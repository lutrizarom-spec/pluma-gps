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DC1B3" w14:textId="77777777" w:rsidR="002E1CEC" w:rsidRPr="00386C3E" w:rsidRDefault="002E1CEC" w:rsidP="002E1CEC">
      <w:pPr>
        <w:rPr>
          <w:rFonts w:ascii="Aptos" w:hAnsi="Aptos"/>
          <w:sz w:val="26"/>
          <w:szCs w:val="26"/>
        </w:rPr>
      </w:pPr>
    </w:p>
    <w:p w14:paraId="598CEE48" w14:textId="77777777" w:rsidR="002E1CEC" w:rsidRPr="00386C3E" w:rsidRDefault="002E1CEC" w:rsidP="002E1CEC">
      <w:pPr>
        <w:jc w:val="right"/>
        <w:rPr>
          <w:rFonts w:ascii="Aptos" w:hAnsi="Aptos"/>
          <w:sz w:val="26"/>
          <w:szCs w:val="26"/>
        </w:rPr>
      </w:pPr>
      <w:r w:rsidRPr="00386C3E">
        <w:rPr>
          <w:rFonts w:ascii="Aptos" w:hAnsi="Aptos"/>
          <w:noProof/>
          <w:sz w:val="26"/>
          <w:szCs w:val="26"/>
        </w:rPr>
        <w:drawing>
          <wp:inline distT="0" distB="0" distL="0" distR="0" wp14:anchorId="5FBD2FFF" wp14:editId="77E7395A">
            <wp:extent cx="2710256" cy="742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1782" cy="751592"/>
                    </a:xfrm>
                    <a:prstGeom prst="rect">
                      <a:avLst/>
                    </a:prstGeom>
                  </pic:spPr>
                </pic:pic>
              </a:graphicData>
            </a:graphic>
          </wp:inline>
        </w:drawing>
      </w:r>
    </w:p>
    <w:p w14:paraId="0E9E1C8C" w14:textId="77777777" w:rsidR="002E1CEC" w:rsidRPr="00386C3E" w:rsidRDefault="002E1CEC" w:rsidP="002E1CEC">
      <w:pPr>
        <w:rPr>
          <w:rFonts w:ascii="Aptos" w:hAnsi="Aptos"/>
          <w:sz w:val="26"/>
          <w:szCs w:val="26"/>
        </w:rPr>
      </w:pPr>
    </w:p>
    <w:p w14:paraId="62B9D8E9" w14:textId="77777777" w:rsidR="002E1CEC" w:rsidRPr="00386C3E" w:rsidRDefault="002E1CEC" w:rsidP="002E1CEC">
      <w:pPr>
        <w:jc w:val="center"/>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86C3E">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INFORME ACADÉMICO Y DOCUMENTACIÓN DE PROYECTO</w:t>
      </w:r>
    </w:p>
    <w:p w14:paraId="08B82CFA" w14:textId="55749DC9" w:rsidR="002E1CEC" w:rsidRPr="008A223F" w:rsidRDefault="002E1CEC" w:rsidP="008A223F">
      <w:pPr>
        <w:jc w:val="center"/>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86C3E">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Plataforma de Monitoreo y Rastreo Telemático "Pluma GPS"</w:t>
      </w:r>
    </w:p>
    <w:p w14:paraId="1CA22746" w14:textId="77777777" w:rsidR="002E1CEC" w:rsidRPr="00386C3E" w:rsidRDefault="002E1CEC" w:rsidP="002E1CEC">
      <w:pPr>
        <w:rPr>
          <w:rFonts w:ascii="Aptos" w:hAnsi="Aptos"/>
          <w:sz w:val="26"/>
          <w:szCs w:val="26"/>
        </w:rPr>
      </w:pPr>
    </w:p>
    <w:p w14:paraId="13C9619A"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DATOS DEL PROYECTO:</w:t>
      </w:r>
    </w:p>
    <w:p w14:paraId="2FB21B20" w14:textId="77777777" w:rsidR="002E1CEC" w:rsidRPr="00386C3E" w:rsidRDefault="002E1CEC" w:rsidP="002E1CEC">
      <w:pPr>
        <w:pStyle w:val="Prrafodelista"/>
        <w:numPr>
          <w:ilvl w:val="2"/>
          <w:numId w:val="11"/>
        </w:numPr>
        <w:jc w:val="both"/>
        <w:rPr>
          <w:rFonts w:ascii="Aptos" w:hAnsi="Aptos"/>
          <w:sz w:val="26"/>
          <w:szCs w:val="26"/>
        </w:rPr>
      </w:pPr>
      <w:r w:rsidRPr="00386C3E">
        <w:rPr>
          <w:rFonts w:ascii="Aptos" w:hAnsi="Aptos"/>
          <w:sz w:val="26"/>
          <w:szCs w:val="26"/>
        </w:rPr>
        <w:t>Asignatura: Desarrollo de Proyectos TI – Metodología Ágil (TI3V23)</w:t>
      </w:r>
    </w:p>
    <w:p w14:paraId="5EC76DB8" w14:textId="77777777" w:rsidR="002E1CEC" w:rsidRPr="00386C3E" w:rsidRDefault="002E1CEC" w:rsidP="002E1CEC">
      <w:pPr>
        <w:pStyle w:val="Ttulo1"/>
        <w:numPr>
          <w:ilvl w:val="2"/>
          <w:numId w:val="11"/>
        </w:numPr>
        <w:spacing w:before="0"/>
        <w:jc w:val="both"/>
        <w:textAlignment w:val="center"/>
        <w:rPr>
          <w:rFonts w:ascii="Aptos" w:hAnsi="Aptos"/>
          <w:b w:val="0"/>
          <w:bCs w:val="0"/>
          <w:color w:val="000000" w:themeColor="text1"/>
          <w:sz w:val="26"/>
          <w:szCs w:val="26"/>
        </w:rPr>
      </w:pPr>
      <w:r w:rsidRPr="00386C3E">
        <w:rPr>
          <w:rFonts w:ascii="Aptos" w:hAnsi="Aptos"/>
          <w:b w:val="0"/>
          <w:bCs w:val="0"/>
          <w:color w:val="000000" w:themeColor="text1"/>
          <w:sz w:val="26"/>
          <w:szCs w:val="26"/>
        </w:rPr>
        <w:t>Tutor</w:t>
      </w:r>
      <w:r w:rsidRPr="00386C3E">
        <w:rPr>
          <w:rFonts w:ascii="Aptos" w:hAnsi="Aptos"/>
          <w:b w:val="0"/>
          <w:bCs w:val="0"/>
          <w:sz w:val="26"/>
          <w:szCs w:val="26"/>
        </w:rPr>
        <w:t xml:space="preserve">: </w:t>
      </w:r>
      <w:hyperlink r:id="rId9" w:tgtFrame="_blank" w:tooltip="Nelvin Javier Andrade Govea" w:history="1">
        <w:r w:rsidRPr="00386C3E">
          <w:rPr>
            <w:rFonts w:ascii="Aptos" w:hAnsi="Aptos"/>
            <w:b w:val="0"/>
            <w:bCs w:val="0"/>
            <w:color w:val="000000" w:themeColor="text1"/>
            <w:sz w:val="26"/>
            <w:szCs w:val="26"/>
          </w:rPr>
          <w:t>Nelvin Javier Andrade Govea</w:t>
        </w:r>
      </w:hyperlink>
    </w:p>
    <w:p w14:paraId="23C9168B"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Institución: INACAP</w:t>
      </w:r>
    </w:p>
    <w:p w14:paraId="74729F25"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Integrantes del Equipo:</w:t>
      </w:r>
    </w:p>
    <w:p w14:paraId="6C5047AC" w14:textId="77777777" w:rsidR="002E1CEC" w:rsidRPr="00386C3E" w:rsidRDefault="002E1CEC" w:rsidP="002E1CEC">
      <w:pPr>
        <w:pStyle w:val="Prrafodelista"/>
        <w:numPr>
          <w:ilvl w:val="1"/>
          <w:numId w:val="11"/>
        </w:numPr>
        <w:jc w:val="both"/>
        <w:rPr>
          <w:rFonts w:ascii="Aptos" w:hAnsi="Aptos"/>
          <w:sz w:val="26"/>
          <w:szCs w:val="26"/>
        </w:rPr>
      </w:pPr>
      <w:r w:rsidRPr="00386C3E">
        <w:rPr>
          <w:rFonts w:ascii="Aptos" w:hAnsi="Aptos"/>
          <w:sz w:val="26"/>
          <w:szCs w:val="26"/>
        </w:rPr>
        <w:t>Luis Lizana (Scrum Master / Dev Backend / QA Lead)</w:t>
      </w:r>
    </w:p>
    <w:p w14:paraId="5EDA8DCA" w14:textId="77777777" w:rsidR="002E1CEC" w:rsidRPr="00386C3E" w:rsidRDefault="002E1CEC" w:rsidP="002E1CEC">
      <w:pPr>
        <w:pStyle w:val="Prrafodelista"/>
        <w:numPr>
          <w:ilvl w:val="1"/>
          <w:numId w:val="11"/>
        </w:numPr>
        <w:jc w:val="both"/>
        <w:rPr>
          <w:rFonts w:ascii="Aptos" w:hAnsi="Aptos"/>
          <w:sz w:val="26"/>
          <w:szCs w:val="26"/>
        </w:rPr>
      </w:pPr>
      <w:r w:rsidRPr="00386C3E">
        <w:rPr>
          <w:rFonts w:ascii="Aptos" w:hAnsi="Aptos"/>
          <w:sz w:val="26"/>
          <w:szCs w:val="26"/>
        </w:rPr>
        <w:t>Seigi Gim (Product Owner / Dev UI-UX / Frontend Lead)</w:t>
      </w:r>
    </w:p>
    <w:p w14:paraId="017E656A"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Estado de Avance: Sprint 5 en curso (Unidad 3: 14-10 al 26-10-2026) – Sprints 1 a 4 completados (MVP 100% validado con 164 tests)</w:t>
      </w:r>
    </w:p>
    <w:p w14:paraId="69053D9E" w14:textId="77777777" w:rsidR="002E1CEC" w:rsidRPr="00386C3E" w:rsidRDefault="002E1CEC" w:rsidP="002E1CEC">
      <w:pPr>
        <w:pStyle w:val="Prrafodelista"/>
        <w:numPr>
          <w:ilvl w:val="0"/>
          <w:numId w:val="11"/>
        </w:numPr>
        <w:spacing w:after="160" w:line="259" w:lineRule="auto"/>
        <w:jc w:val="both"/>
        <w:rPr>
          <w:rFonts w:ascii="Aptos" w:hAnsi="Aptos"/>
          <w:sz w:val="26"/>
          <w:szCs w:val="26"/>
        </w:rPr>
      </w:pPr>
      <w:r w:rsidRPr="00386C3E">
        <w:rPr>
          <w:rFonts w:ascii="Aptos" w:hAnsi="Aptos"/>
          <w:sz w:val="26"/>
          <w:szCs w:val="26"/>
        </w:rPr>
        <w:t xml:space="preserve">Accesos Directos del Proyecto: </w:t>
      </w:r>
    </w:p>
    <w:p w14:paraId="0919B364"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 xml:space="preserve">Tablero Kanban/Scrum (Trello): https://trello.com/b/fQ5wdXh5/mi-tablero-de-trello </w:t>
      </w:r>
    </w:p>
    <w:p w14:paraId="3A03ABDD" w14:textId="77777777" w:rsidR="00807BDA" w:rsidRPr="00386C3E" w:rsidRDefault="002E1CEC" w:rsidP="00807BDA">
      <w:pPr>
        <w:pStyle w:val="Prrafodelista"/>
        <w:numPr>
          <w:ilvl w:val="0"/>
          <w:numId w:val="11"/>
        </w:numPr>
        <w:jc w:val="both"/>
        <w:rPr>
          <w:rStyle w:val="Hipervnculo"/>
          <w:rFonts w:ascii="Aptos" w:hAnsi="Aptos"/>
          <w:color w:val="auto"/>
          <w:sz w:val="26"/>
          <w:szCs w:val="26"/>
          <w:u w:val="none"/>
        </w:rPr>
      </w:pPr>
      <w:r w:rsidRPr="00386C3E">
        <w:rPr>
          <w:rFonts w:ascii="Aptos" w:hAnsi="Aptos"/>
          <w:sz w:val="26"/>
          <w:szCs w:val="26"/>
        </w:rPr>
        <w:t xml:space="preserve">Repositorio de Código (GitHub): </w:t>
      </w:r>
      <w:hyperlink r:id="rId10" w:history="1">
        <w:r w:rsidR="004B590E" w:rsidRPr="00386C3E">
          <w:rPr>
            <w:rStyle w:val="Hipervnculo"/>
            <w:rFonts w:ascii="Aptos" w:hAnsi="Aptos"/>
            <w:sz w:val="26"/>
            <w:szCs w:val="26"/>
          </w:rPr>
          <w:t>https://github.com/lutrizarom-spec/pluma-gps</w:t>
        </w:r>
      </w:hyperlink>
    </w:p>
    <w:p w14:paraId="39E52164" w14:textId="77777777" w:rsidR="006358AA" w:rsidRPr="00386C3E" w:rsidRDefault="00807BDA" w:rsidP="00807BDA">
      <w:pPr>
        <w:pStyle w:val="Prrafodelista"/>
        <w:numPr>
          <w:ilvl w:val="0"/>
          <w:numId w:val="11"/>
        </w:numPr>
        <w:jc w:val="both"/>
        <w:rPr>
          <w:rFonts w:ascii="Aptos" w:hAnsi="Aptos"/>
          <w:sz w:val="26"/>
          <w:szCs w:val="26"/>
        </w:rPr>
      </w:pPr>
      <w:r w:rsidRPr="00386C3E">
        <w:rPr>
          <w:rFonts w:ascii="Aptos" w:hAnsi="Aptos"/>
          <w:sz w:val="26"/>
          <w:szCs w:val="26"/>
        </w:rPr>
        <w:t>https://balsamiq.cloud/sw7c5qp/pp8z97h/rA310</w:t>
      </w:r>
      <w:r w:rsidRPr="00386C3E">
        <w:rPr>
          <w:rFonts w:ascii="Aptos" w:hAnsi="Aptos"/>
          <w:sz w:val="26"/>
          <w:szCs w:val="26"/>
        </w:rPr>
        <w:br w:type="page"/>
      </w:r>
    </w:p>
    <w:p w14:paraId="263EC695" w14:textId="77777777" w:rsidR="006358AA" w:rsidRPr="00386C3E" w:rsidRDefault="00000000">
      <w:pPr>
        <w:pStyle w:val="Ttulo1"/>
        <w:rPr>
          <w:rFonts w:ascii="Aptos" w:hAnsi="Aptos"/>
          <w:sz w:val="26"/>
          <w:szCs w:val="26"/>
        </w:rPr>
      </w:pPr>
      <w:r w:rsidRPr="00386C3E">
        <w:rPr>
          <w:rFonts w:ascii="Aptos" w:hAnsi="Aptos"/>
          <w:sz w:val="26"/>
          <w:szCs w:val="26"/>
        </w:rPr>
        <w:lastRenderedPageBreak/>
        <w:t>Índice de contenidos</w:t>
      </w:r>
    </w:p>
    <w:p w14:paraId="51550005" w14:textId="77777777" w:rsidR="006358AA" w:rsidRPr="00386C3E" w:rsidRDefault="00000000">
      <w:pPr>
        <w:rPr>
          <w:rFonts w:ascii="Aptos" w:hAnsi="Aptos"/>
          <w:sz w:val="26"/>
          <w:szCs w:val="26"/>
        </w:rPr>
      </w:pPr>
      <w:r w:rsidRPr="00386C3E">
        <w:rPr>
          <w:rFonts w:ascii="Aptos" w:hAnsi="Aptos"/>
          <w:sz w:val="26"/>
          <w:szCs w:val="26"/>
        </w:rPr>
        <w:t>1. Resumen ejecutivo</w:t>
      </w:r>
    </w:p>
    <w:p w14:paraId="44EE9B01" w14:textId="77777777" w:rsidR="006358AA" w:rsidRPr="00386C3E" w:rsidRDefault="00000000">
      <w:pPr>
        <w:rPr>
          <w:rFonts w:ascii="Aptos" w:hAnsi="Aptos"/>
          <w:sz w:val="26"/>
          <w:szCs w:val="26"/>
        </w:rPr>
      </w:pPr>
      <w:r w:rsidRPr="00386C3E">
        <w:rPr>
          <w:rFonts w:ascii="Aptos" w:hAnsi="Aptos"/>
          <w:sz w:val="26"/>
          <w:szCs w:val="26"/>
        </w:rPr>
        <w:t>2. Antecedentes y problema</w:t>
      </w:r>
    </w:p>
    <w:p w14:paraId="10BD5161" w14:textId="77777777" w:rsidR="006358AA" w:rsidRPr="00386C3E" w:rsidRDefault="00000000">
      <w:pPr>
        <w:rPr>
          <w:rFonts w:ascii="Aptos" w:hAnsi="Aptos"/>
          <w:sz w:val="26"/>
          <w:szCs w:val="26"/>
        </w:rPr>
      </w:pPr>
      <w:r w:rsidRPr="00386C3E">
        <w:rPr>
          <w:rFonts w:ascii="Aptos" w:hAnsi="Aptos"/>
          <w:sz w:val="26"/>
          <w:szCs w:val="26"/>
        </w:rPr>
        <w:t>3. Objetivos</w:t>
      </w:r>
    </w:p>
    <w:p w14:paraId="49E7ABD0" w14:textId="77777777" w:rsidR="006358AA" w:rsidRPr="00386C3E" w:rsidRDefault="00000000">
      <w:pPr>
        <w:rPr>
          <w:rFonts w:ascii="Aptos" w:hAnsi="Aptos"/>
          <w:sz w:val="26"/>
          <w:szCs w:val="26"/>
        </w:rPr>
      </w:pPr>
      <w:r w:rsidRPr="00386C3E">
        <w:rPr>
          <w:rFonts w:ascii="Aptos" w:hAnsi="Aptos"/>
          <w:sz w:val="26"/>
          <w:szCs w:val="26"/>
        </w:rPr>
        <w:t>4. Alcance y delimitación</w:t>
      </w:r>
    </w:p>
    <w:p w14:paraId="57B71F88" w14:textId="77777777" w:rsidR="006358AA" w:rsidRPr="00386C3E" w:rsidRDefault="00000000">
      <w:pPr>
        <w:rPr>
          <w:rFonts w:ascii="Aptos" w:hAnsi="Aptos"/>
          <w:sz w:val="26"/>
          <w:szCs w:val="26"/>
        </w:rPr>
      </w:pPr>
      <w:r w:rsidRPr="00386C3E">
        <w:rPr>
          <w:rFonts w:ascii="Aptos" w:hAnsi="Aptos"/>
          <w:sz w:val="26"/>
          <w:szCs w:val="26"/>
        </w:rPr>
        <w:t>5. Stakeholders, impactos y roles Scrum</w:t>
      </w:r>
    </w:p>
    <w:p w14:paraId="27417D7F" w14:textId="77777777" w:rsidR="006358AA" w:rsidRPr="00386C3E" w:rsidRDefault="00000000">
      <w:pPr>
        <w:rPr>
          <w:rFonts w:ascii="Aptos" w:hAnsi="Aptos"/>
          <w:sz w:val="26"/>
          <w:szCs w:val="26"/>
        </w:rPr>
      </w:pPr>
      <w:r w:rsidRPr="00386C3E">
        <w:rPr>
          <w:rFonts w:ascii="Aptos" w:hAnsi="Aptos"/>
          <w:sz w:val="26"/>
          <w:szCs w:val="26"/>
        </w:rPr>
        <w:t>6. Arquitectura técnica</w:t>
      </w:r>
    </w:p>
    <w:p w14:paraId="167849DB" w14:textId="77777777" w:rsidR="006358AA" w:rsidRPr="00386C3E" w:rsidRDefault="00000000">
      <w:pPr>
        <w:rPr>
          <w:rFonts w:ascii="Aptos" w:hAnsi="Aptos"/>
          <w:sz w:val="26"/>
          <w:szCs w:val="26"/>
        </w:rPr>
      </w:pPr>
      <w:r w:rsidRPr="00386C3E">
        <w:rPr>
          <w:rFonts w:ascii="Aptos" w:hAnsi="Aptos"/>
          <w:sz w:val="26"/>
          <w:szCs w:val="26"/>
        </w:rPr>
        <w:t>7. Requisitos funcionales</w:t>
      </w:r>
    </w:p>
    <w:p w14:paraId="1FB60C6F" w14:textId="77777777" w:rsidR="006358AA" w:rsidRPr="00386C3E" w:rsidRDefault="00000000">
      <w:pPr>
        <w:rPr>
          <w:rFonts w:ascii="Aptos" w:hAnsi="Aptos"/>
          <w:sz w:val="26"/>
          <w:szCs w:val="26"/>
        </w:rPr>
      </w:pPr>
      <w:r w:rsidRPr="00386C3E">
        <w:rPr>
          <w:rFonts w:ascii="Aptos" w:hAnsi="Aptos"/>
          <w:sz w:val="26"/>
          <w:szCs w:val="26"/>
        </w:rPr>
        <w:t>8. Requisitos no funcionales</w:t>
      </w:r>
    </w:p>
    <w:p w14:paraId="2607C8CE" w14:textId="77777777" w:rsidR="006358AA" w:rsidRPr="00386C3E" w:rsidRDefault="00000000">
      <w:pPr>
        <w:rPr>
          <w:rFonts w:ascii="Aptos" w:hAnsi="Aptos"/>
          <w:sz w:val="26"/>
          <w:szCs w:val="26"/>
        </w:rPr>
      </w:pPr>
      <w:r w:rsidRPr="00386C3E">
        <w:rPr>
          <w:rFonts w:ascii="Aptos" w:hAnsi="Aptos"/>
          <w:sz w:val="26"/>
          <w:szCs w:val="26"/>
        </w:rPr>
        <w:t>9. Reglas de negocio y seguridad</w:t>
      </w:r>
    </w:p>
    <w:p w14:paraId="13AF4F72" w14:textId="77777777" w:rsidR="006358AA" w:rsidRPr="00386C3E" w:rsidRDefault="00000000">
      <w:pPr>
        <w:rPr>
          <w:rFonts w:ascii="Aptos" w:hAnsi="Aptos"/>
          <w:sz w:val="26"/>
          <w:szCs w:val="26"/>
        </w:rPr>
      </w:pPr>
      <w:r w:rsidRPr="00386C3E">
        <w:rPr>
          <w:rFonts w:ascii="Aptos" w:hAnsi="Aptos"/>
          <w:sz w:val="26"/>
          <w:szCs w:val="26"/>
        </w:rPr>
        <w:t>10. Actores y diagrama UML de casos de uso</w:t>
      </w:r>
    </w:p>
    <w:p w14:paraId="47877C44" w14:textId="77777777" w:rsidR="006358AA" w:rsidRPr="00386C3E" w:rsidRDefault="00000000">
      <w:pPr>
        <w:rPr>
          <w:rFonts w:ascii="Aptos" w:hAnsi="Aptos"/>
          <w:sz w:val="26"/>
          <w:szCs w:val="26"/>
        </w:rPr>
      </w:pPr>
      <w:r w:rsidRPr="00386C3E">
        <w:rPr>
          <w:rFonts w:ascii="Aptos" w:hAnsi="Aptos"/>
          <w:sz w:val="26"/>
          <w:szCs w:val="26"/>
        </w:rPr>
        <w:t>11. Especificación de casos de uso</w:t>
      </w:r>
    </w:p>
    <w:p w14:paraId="33B70ADB" w14:textId="77777777" w:rsidR="006358AA" w:rsidRPr="00386C3E" w:rsidRDefault="00000000">
      <w:pPr>
        <w:rPr>
          <w:rFonts w:ascii="Aptos" w:hAnsi="Aptos"/>
          <w:sz w:val="26"/>
          <w:szCs w:val="26"/>
        </w:rPr>
      </w:pPr>
      <w:r w:rsidRPr="00386C3E">
        <w:rPr>
          <w:rFonts w:ascii="Aptos" w:hAnsi="Aptos"/>
          <w:sz w:val="26"/>
          <w:szCs w:val="26"/>
        </w:rPr>
        <w:t>12. Modelo entidad-relación</w:t>
      </w:r>
    </w:p>
    <w:p w14:paraId="10283859" w14:textId="77777777" w:rsidR="006358AA" w:rsidRPr="00386C3E" w:rsidRDefault="00000000">
      <w:pPr>
        <w:rPr>
          <w:rFonts w:ascii="Aptos" w:hAnsi="Aptos"/>
          <w:sz w:val="26"/>
          <w:szCs w:val="26"/>
        </w:rPr>
      </w:pPr>
      <w:r w:rsidRPr="00386C3E">
        <w:rPr>
          <w:rFonts w:ascii="Aptos" w:hAnsi="Aptos"/>
          <w:sz w:val="26"/>
          <w:szCs w:val="26"/>
        </w:rPr>
        <w:t>13. Diagrama de clases UML</w:t>
      </w:r>
    </w:p>
    <w:p w14:paraId="72065810" w14:textId="77777777" w:rsidR="006358AA" w:rsidRPr="00386C3E" w:rsidRDefault="00000000">
      <w:pPr>
        <w:rPr>
          <w:rFonts w:ascii="Aptos" w:hAnsi="Aptos"/>
          <w:sz w:val="26"/>
          <w:szCs w:val="26"/>
        </w:rPr>
      </w:pPr>
      <w:r w:rsidRPr="00386C3E">
        <w:rPr>
          <w:rFonts w:ascii="Aptos" w:hAnsi="Aptos"/>
          <w:sz w:val="26"/>
          <w:szCs w:val="26"/>
        </w:rPr>
        <w:t>14. Diagrama de secuencia – protocolo de corta-corriente seguro</w:t>
      </w:r>
    </w:p>
    <w:p w14:paraId="786D64AE" w14:textId="77777777" w:rsidR="006358AA" w:rsidRPr="00386C3E" w:rsidRDefault="00000000">
      <w:pPr>
        <w:rPr>
          <w:rFonts w:ascii="Aptos" w:hAnsi="Aptos"/>
          <w:sz w:val="26"/>
          <w:szCs w:val="26"/>
        </w:rPr>
      </w:pPr>
      <w:r w:rsidRPr="00386C3E">
        <w:rPr>
          <w:rFonts w:ascii="Aptos" w:hAnsi="Aptos"/>
          <w:sz w:val="26"/>
          <w:szCs w:val="26"/>
        </w:rPr>
        <w:t>15. Hardware telemático exclusivo: Suntech ST4315 y Decisión Técnica ADR-002</w:t>
      </w:r>
    </w:p>
    <w:p w14:paraId="17BC659E" w14:textId="77777777" w:rsidR="006358AA" w:rsidRPr="00386C3E" w:rsidRDefault="00000000">
      <w:pPr>
        <w:rPr>
          <w:rFonts w:ascii="Aptos" w:hAnsi="Aptos"/>
          <w:sz w:val="26"/>
          <w:szCs w:val="26"/>
        </w:rPr>
      </w:pPr>
      <w:r w:rsidRPr="00386C3E">
        <w:rPr>
          <w:rFonts w:ascii="Aptos" w:hAnsi="Aptos"/>
          <w:sz w:val="26"/>
          <w:szCs w:val="26"/>
        </w:rPr>
        <w:t>16. Mockups y workflow</w:t>
      </w:r>
    </w:p>
    <w:p w14:paraId="3193225C" w14:textId="77777777" w:rsidR="006358AA" w:rsidRPr="00386C3E" w:rsidRDefault="00000000">
      <w:pPr>
        <w:rPr>
          <w:rFonts w:ascii="Aptos" w:hAnsi="Aptos"/>
          <w:sz w:val="26"/>
          <w:szCs w:val="26"/>
        </w:rPr>
      </w:pPr>
      <w:r w:rsidRPr="00386C3E">
        <w:rPr>
          <w:rFonts w:ascii="Aptos" w:hAnsi="Aptos"/>
          <w:sz w:val="26"/>
          <w:szCs w:val="26"/>
        </w:rPr>
        <w:t>17. Reunión 1, preguntas, acta y requisitos levantados</w:t>
      </w:r>
    </w:p>
    <w:p w14:paraId="7499F398" w14:textId="77777777" w:rsidR="006358AA" w:rsidRPr="00386C3E" w:rsidRDefault="00000000">
      <w:pPr>
        <w:rPr>
          <w:rFonts w:ascii="Aptos" w:hAnsi="Aptos"/>
          <w:sz w:val="26"/>
          <w:szCs w:val="26"/>
        </w:rPr>
      </w:pPr>
      <w:r w:rsidRPr="00386C3E">
        <w:rPr>
          <w:rFonts w:ascii="Aptos" w:hAnsi="Aptos"/>
          <w:sz w:val="26"/>
          <w:szCs w:val="26"/>
        </w:rPr>
        <w:t>18. Tareas, trazabilidad y EDT</w:t>
      </w:r>
    </w:p>
    <w:p w14:paraId="5122F5B2" w14:textId="77777777" w:rsidR="006358AA" w:rsidRPr="00386C3E" w:rsidRDefault="00000000">
      <w:pPr>
        <w:rPr>
          <w:rFonts w:ascii="Aptos" w:hAnsi="Aptos"/>
          <w:sz w:val="26"/>
          <w:szCs w:val="26"/>
        </w:rPr>
      </w:pPr>
      <w:r w:rsidRPr="00386C3E">
        <w:rPr>
          <w:rFonts w:ascii="Aptos" w:hAnsi="Aptos"/>
          <w:sz w:val="26"/>
          <w:szCs w:val="26"/>
        </w:rPr>
        <w:t>19. Gantt de 12 semanas</w:t>
      </w:r>
    </w:p>
    <w:p w14:paraId="453881A9" w14:textId="77777777" w:rsidR="006358AA" w:rsidRPr="00386C3E" w:rsidRDefault="00000000">
      <w:pPr>
        <w:rPr>
          <w:rFonts w:ascii="Aptos" w:hAnsi="Aptos"/>
          <w:sz w:val="26"/>
          <w:szCs w:val="26"/>
        </w:rPr>
      </w:pPr>
      <w:r w:rsidRPr="00386C3E">
        <w:rPr>
          <w:rFonts w:ascii="Aptos" w:hAnsi="Aptos"/>
          <w:sz w:val="26"/>
          <w:szCs w:val="26"/>
        </w:rPr>
        <w:t>20. Kanban</w:t>
      </w:r>
    </w:p>
    <w:p w14:paraId="23D2FBA0" w14:textId="77777777" w:rsidR="006358AA" w:rsidRPr="00386C3E" w:rsidRDefault="00000000">
      <w:pPr>
        <w:rPr>
          <w:rFonts w:ascii="Aptos" w:hAnsi="Aptos"/>
          <w:sz w:val="26"/>
          <w:szCs w:val="26"/>
        </w:rPr>
      </w:pPr>
      <w:r w:rsidRPr="00386C3E">
        <w:rPr>
          <w:rFonts w:ascii="Aptos" w:hAnsi="Aptos"/>
          <w:sz w:val="26"/>
          <w:szCs w:val="26"/>
        </w:rPr>
        <w:t>21. Conclusiones y asuntos pendientes</w:t>
      </w:r>
    </w:p>
    <w:p w14:paraId="700BEAAF" w14:textId="77777777" w:rsidR="000070D0" w:rsidRPr="00386C3E" w:rsidRDefault="000070D0">
      <w:pPr>
        <w:rPr>
          <w:rFonts w:ascii="Aptos" w:hAnsi="Aptos"/>
          <w:sz w:val="26"/>
          <w:szCs w:val="26"/>
        </w:rPr>
      </w:pPr>
      <w:r w:rsidRPr="00386C3E">
        <w:rPr>
          <w:rFonts w:ascii="Aptos" w:hAnsi="Aptos"/>
          <w:sz w:val="26"/>
          <w:szCs w:val="26"/>
        </w:rPr>
        <w:t>22. Anexos – Pruebas de software (QA)</w:t>
      </w:r>
    </w:p>
    <w:p w14:paraId="1437394F" w14:textId="77777777" w:rsidR="000070D0" w:rsidRPr="00386C3E" w:rsidRDefault="000070D0">
      <w:pPr>
        <w:rPr>
          <w:rFonts w:ascii="Aptos" w:hAnsi="Aptos"/>
          <w:sz w:val="26"/>
          <w:szCs w:val="26"/>
        </w:rPr>
      </w:pPr>
    </w:p>
    <w:p w14:paraId="259E3762" w14:textId="77777777" w:rsidR="000070D0" w:rsidRPr="00386C3E" w:rsidRDefault="000070D0">
      <w:pPr>
        <w:rPr>
          <w:rFonts w:ascii="Aptos" w:hAnsi="Aptos"/>
          <w:sz w:val="26"/>
          <w:szCs w:val="26"/>
        </w:rPr>
      </w:pPr>
    </w:p>
    <w:p w14:paraId="41BF8078" w14:textId="77777777" w:rsidR="000070D0" w:rsidRPr="00386C3E" w:rsidRDefault="000070D0">
      <w:pPr>
        <w:rPr>
          <w:rFonts w:ascii="Aptos" w:hAnsi="Aptos"/>
          <w:sz w:val="26"/>
          <w:szCs w:val="26"/>
        </w:rPr>
      </w:pPr>
    </w:p>
    <w:p w14:paraId="6AB05B93" w14:textId="77777777" w:rsidR="006358AA" w:rsidRPr="00386C3E" w:rsidRDefault="00000000">
      <w:pPr>
        <w:pStyle w:val="Ttulo1"/>
        <w:rPr>
          <w:rFonts w:ascii="Aptos" w:hAnsi="Aptos"/>
          <w:sz w:val="26"/>
          <w:szCs w:val="26"/>
        </w:rPr>
      </w:pPr>
      <w:r w:rsidRPr="00386C3E">
        <w:rPr>
          <w:rFonts w:ascii="Aptos" w:hAnsi="Aptos"/>
          <w:sz w:val="26"/>
          <w:szCs w:val="26"/>
        </w:rPr>
        <w:t>1. Resumen ejecutivo</w:t>
      </w:r>
    </w:p>
    <w:p w14:paraId="0AB60A65" w14:textId="77777777" w:rsidR="006358AA" w:rsidRPr="00386C3E" w:rsidRDefault="00000000">
      <w:pPr>
        <w:rPr>
          <w:rFonts w:ascii="Aptos" w:hAnsi="Aptos"/>
          <w:sz w:val="26"/>
          <w:szCs w:val="26"/>
        </w:rPr>
      </w:pPr>
      <w:r w:rsidRPr="00386C3E">
        <w:rPr>
          <w:rFonts w:ascii="Aptos" w:hAnsi="Aptos"/>
          <w:sz w:val="26"/>
          <w:szCs w:val="26"/>
        </w:rPr>
        <w:t>PLUMA GPS es una plataforma integral de monitoreo telemático y seguridad vehicular para flotas en Osorno. El sistema estandariza exclusivamente el hardware industrial Suntech ST4315 (4G LTE Cat 1), procesa información espacial de alta precisión con PostgreSQL 16 + PostGIS y mantiene trazabilidad continua de vehículos, dispositivos, posiciones, geocercas poligonales y protocolos de seguridad física y operacional.</w:t>
      </w:r>
    </w:p>
    <w:p w14:paraId="04B97F11" w14:textId="77777777" w:rsidR="006358AA" w:rsidRPr="00386C3E" w:rsidRDefault="00000000">
      <w:pPr>
        <w:rPr>
          <w:rFonts w:ascii="Aptos" w:hAnsi="Aptos"/>
          <w:sz w:val="26"/>
          <w:szCs w:val="26"/>
        </w:rPr>
      </w:pPr>
      <w:r w:rsidRPr="00386C3E">
        <w:rPr>
          <w:rFonts w:ascii="Aptos" w:hAnsi="Aptos"/>
          <w:sz w:val="26"/>
          <w:szCs w:val="26"/>
        </w:rPr>
        <w:t>Atendiendo a la realidad operacional y la retroalimentación técnica en terreno, se eliminaron de la telemetría remota aquellos sensores mecánicos que en la práctica se controlan de forma presencial (nivel de aceite, nivel de líquido de frenos, nivel de refrigerante, revoluciones RPM y frenadas bruscas). En su reemplazo, la plataforma incorpora cuatro módulos de alto valor: 1) Video-telemetría mediante cámaras de grabación en la cabina del conductor (dashcam) sincronizadas al GPS; 2) Gestión de horario laboral fijo con desconexión eléctrica automática fuera de jornada y encendido programado matutino; 3) Módulo de historial de mantenimiento preventivo y medición continua de kilometraje (odómetro telemático); y 4) Protocolo anti-robo y anti-portonazo con activación remota de cerrojo de puertas y subida de ventanas junto al corta-corriente seguro (velocidad ≤ 20 km/h), en estricto apego a las leyes de la República de Chile.</w:t>
      </w:r>
    </w:p>
    <w:p w14:paraId="5B4C4F65" w14:textId="77777777" w:rsidR="006358AA" w:rsidRPr="00386C3E" w:rsidRDefault="00000000">
      <w:pPr>
        <w:rPr>
          <w:rFonts w:ascii="Aptos" w:hAnsi="Aptos"/>
          <w:sz w:val="26"/>
          <w:szCs w:val="26"/>
        </w:rPr>
      </w:pPr>
      <w:r w:rsidRPr="00386C3E">
        <w:rPr>
          <w:rFonts w:ascii="Aptos" w:hAnsi="Aptos"/>
          <w:sz w:val="26"/>
          <w:szCs w:val="26"/>
        </w:rPr>
        <w:t>El presente informe consolida la definición del proyecto en la Unidad 3 (Sprint 5: Levantamiento, UML y Mockups), tras haber cerrado exitosamente los Sprints 1 al 4 con la validación de 164 pruebas automatizadas aprobadas (100% passed) en Pytest, sirviendo como base directa para la formulación de la nueva Carta Gantt actualizada.</w:t>
      </w:r>
    </w:p>
    <w:p w14:paraId="198EB394" w14:textId="77777777" w:rsidR="006358AA" w:rsidRPr="00386C3E" w:rsidRDefault="00000000">
      <w:pPr>
        <w:pStyle w:val="Ttulo1"/>
        <w:rPr>
          <w:rFonts w:ascii="Aptos" w:hAnsi="Aptos"/>
          <w:sz w:val="26"/>
          <w:szCs w:val="26"/>
        </w:rPr>
      </w:pPr>
      <w:r w:rsidRPr="00386C3E">
        <w:rPr>
          <w:rFonts w:ascii="Aptos" w:hAnsi="Aptos"/>
          <w:sz w:val="26"/>
          <w:szCs w:val="26"/>
        </w:rPr>
        <w:t>2. Antecedentes y problema</w:t>
      </w:r>
    </w:p>
    <w:p w14:paraId="128BFF19" w14:textId="77777777" w:rsidR="006358AA" w:rsidRPr="00386C3E" w:rsidRDefault="00000000">
      <w:pPr>
        <w:rPr>
          <w:rFonts w:ascii="Aptos" w:hAnsi="Aptos"/>
          <w:sz w:val="26"/>
          <w:szCs w:val="26"/>
        </w:rPr>
      </w:pPr>
      <w:r w:rsidRPr="00386C3E">
        <w:rPr>
          <w:rFonts w:ascii="Aptos" w:hAnsi="Aptos"/>
          <w:sz w:val="26"/>
          <w:szCs w:val="26"/>
        </w:rPr>
        <w:t>Las organizaciones que administran flotas requieren conocer la ubicación de sus vehículos, verificar los trayectos, detectar eventos operacionales y disponer de mecanismos de seguridad. Una solución fragmentada o sin trazabilidad puede dificultar el seguimiento de vehículos, la detección de desviaciones y la respuesta ante situaciones de riesgo.</w:t>
      </w:r>
    </w:p>
    <w:p w14:paraId="1FC61CC1" w14:textId="77777777" w:rsidR="006358AA" w:rsidRPr="00386C3E" w:rsidRDefault="00000000">
      <w:pPr>
        <w:rPr>
          <w:rFonts w:ascii="Aptos" w:hAnsi="Aptos"/>
          <w:sz w:val="26"/>
          <w:szCs w:val="26"/>
        </w:rPr>
      </w:pPr>
      <w:r w:rsidRPr="00386C3E">
        <w:rPr>
          <w:rFonts w:ascii="Aptos" w:hAnsi="Aptos"/>
          <w:sz w:val="26"/>
          <w:szCs w:val="26"/>
        </w:rPr>
        <w:t>PLUMA GPS aborda esta necesidad mediante una plataforma centralizada capaz de recibir telemetría de hardware multimarca, almacenar información geoespacial, consultar históricos, trabajar con geocercas y ejecutar comandos de inmovilización bajo una regla de seguridad explícita.</w:t>
      </w:r>
    </w:p>
    <w:p w14:paraId="0E49D436" w14:textId="77777777" w:rsidR="006358AA" w:rsidRPr="00386C3E" w:rsidRDefault="00000000">
      <w:pPr>
        <w:pStyle w:val="Ttulo1"/>
        <w:rPr>
          <w:rFonts w:ascii="Aptos" w:hAnsi="Aptos"/>
          <w:sz w:val="26"/>
          <w:szCs w:val="26"/>
        </w:rPr>
      </w:pPr>
      <w:r w:rsidRPr="00386C3E">
        <w:rPr>
          <w:rFonts w:ascii="Aptos" w:hAnsi="Aptos"/>
          <w:sz w:val="26"/>
          <w:szCs w:val="26"/>
        </w:rPr>
        <w:lastRenderedPageBreak/>
        <w:t>3. Objetivos</w:t>
      </w:r>
    </w:p>
    <w:p w14:paraId="415EC2A8" w14:textId="77777777" w:rsidR="006358AA" w:rsidRPr="00386C3E" w:rsidRDefault="00000000">
      <w:pPr>
        <w:pStyle w:val="Ttulo2"/>
        <w:rPr>
          <w:rFonts w:ascii="Aptos" w:hAnsi="Aptos"/>
          <w:sz w:val="26"/>
        </w:rPr>
      </w:pPr>
      <w:r w:rsidRPr="00386C3E">
        <w:rPr>
          <w:rFonts w:ascii="Aptos" w:hAnsi="Aptos"/>
          <w:sz w:val="26"/>
        </w:rPr>
        <w:t>3.1 Objetivo general</w:t>
      </w:r>
    </w:p>
    <w:p w14:paraId="6B5E72DB" w14:textId="77777777" w:rsidR="006358AA" w:rsidRPr="00386C3E" w:rsidRDefault="00000000">
      <w:pPr>
        <w:rPr>
          <w:rFonts w:ascii="Aptos" w:hAnsi="Aptos"/>
          <w:sz w:val="26"/>
          <w:szCs w:val="26"/>
        </w:rPr>
      </w:pPr>
      <w:r w:rsidRPr="00386C3E">
        <w:rPr>
          <w:rFonts w:ascii="Aptos" w:hAnsi="Aptos"/>
          <w:sz w:val="26"/>
          <w:szCs w:val="26"/>
        </w:rPr>
        <w:t>Desarrollar y documentar una plataforma integral de monitoreo y telemetría geoespacial que permita controlar la ubicación y estado de vehículos, verificar trayectos y aplicar mecanismos de seguridad vehicular bajo reglas operacionales controladas.</w:t>
      </w:r>
    </w:p>
    <w:p w14:paraId="216934DF" w14:textId="77777777" w:rsidR="006358AA" w:rsidRPr="00386C3E" w:rsidRDefault="00000000">
      <w:pPr>
        <w:pStyle w:val="Ttulo2"/>
        <w:rPr>
          <w:rFonts w:ascii="Aptos" w:hAnsi="Aptos"/>
          <w:sz w:val="26"/>
        </w:rPr>
      </w:pPr>
      <w:r w:rsidRPr="00386C3E">
        <w:rPr>
          <w:rFonts w:ascii="Aptos" w:hAnsi="Aptos"/>
          <w:sz w:val="26"/>
        </w:rPr>
        <w:t>3.2 Objetivos específicos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01A87828" w14:textId="77777777">
        <w:trPr>
          <w:jc w:val="center"/>
        </w:trPr>
        <w:tc>
          <w:tcPr>
            <w:tcW w:w="3408" w:type="dxa"/>
            <w:shd w:val="clear" w:color="auto" w:fill="17365D"/>
            <w:vAlign w:val="center"/>
          </w:tcPr>
          <w:p w14:paraId="5C1E057C"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06C541EA" w14:textId="77777777" w:rsidR="006358AA" w:rsidRPr="00386C3E" w:rsidRDefault="00000000">
            <w:pPr>
              <w:rPr>
                <w:rFonts w:ascii="Aptos" w:hAnsi="Aptos"/>
                <w:sz w:val="26"/>
                <w:szCs w:val="26"/>
              </w:rPr>
            </w:pPr>
            <w:r w:rsidRPr="00386C3E">
              <w:rPr>
                <w:rFonts w:ascii="Aptos" w:hAnsi="Aptos"/>
                <w:b/>
                <w:color w:val="FFFFFF"/>
                <w:sz w:val="26"/>
                <w:szCs w:val="26"/>
              </w:rPr>
              <w:t>Objetivo</w:t>
            </w:r>
          </w:p>
        </w:tc>
        <w:tc>
          <w:tcPr>
            <w:tcW w:w="3408" w:type="dxa"/>
            <w:shd w:val="clear" w:color="auto" w:fill="17365D"/>
            <w:vAlign w:val="center"/>
          </w:tcPr>
          <w:p w14:paraId="587E55A5" w14:textId="77777777" w:rsidR="006358AA" w:rsidRPr="00386C3E" w:rsidRDefault="00000000">
            <w:pPr>
              <w:rPr>
                <w:rFonts w:ascii="Aptos" w:hAnsi="Aptos"/>
                <w:sz w:val="26"/>
                <w:szCs w:val="26"/>
              </w:rPr>
            </w:pPr>
            <w:r w:rsidRPr="00386C3E">
              <w:rPr>
                <w:rFonts w:ascii="Aptos" w:hAnsi="Aptos"/>
                <w:b/>
                <w:color w:val="FFFFFF"/>
                <w:sz w:val="26"/>
                <w:szCs w:val="26"/>
              </w:rPr>
              <w:t>Evidencia</w:t>
            </w:r>
          </w:p>
        </w:tc>
      </w:tr>
      <w:tr w:rsidR="006358AA" w:rsidRPr="00386C3E" w14:paraId="2AD5C5F3" w14:textId="77777777">
        <w:trPr>
          <w:jc w:val="center"/>
        </w:trPr>
        <w:tc>
          <w:tcPr>
            <w:tcW w:w="3408" w:type="dxa"/>
            <w:vAlign w:val="center"/>
          </w:tcPr>
          <w:p w14:paraId="37164882" w14:textId="77777777" w:rsidR="006358AA" w:rsidRPr="00386C3E" w:rsidRDefault="00000000">
            <w:pPr>
              <w:rPr>
                <w:rFonts w:ascii="Aptos" w:hAnsi="Aptos"/>
                <w:sz w:val="26"/>
                <w:szCs w:val="26"/>
              </w:rPr>
            </w:pPr>
            <w:r w:rsidRPr="00386C3E">
              <w:rPr>
                <w:rFonts w:ascii="Aptos" w:hAnsi="Aptos"/>
                <w:sz w:val="26"/>
                <w:szCs w:val="26"/>
              </w:rPr>
              <w:t>OE-01</w:t>
            </w:r>
          </w:p>
        </w:tc>
        <w:tc>
          <w:tcPr>
            <w:tcW w:w="3408" w:type="dxa"/>
            <w:vAlign w:val="center"/>
          </w:tcPr>
          <w:p w14:paraId="6CE882FC" w14:textId="77777777" w:rsidR="006358AA" w:rsidRPr="00386C3E" w:rsidRDefault="00000000">
            <w:pPr>
              <w:rPr>
                <w:rFonts w:ascii="Aptos" w:hAnsi="Aptos"/>
                <w:sz w:val="26"/>
                <w:szCs w:val="26"/>
              </w:rPr>
            </w:pPr>
            <w:r w:rsidRPr="00386C3E">
              <w:rPr>
                <w:rFonts w:ascii="Aptos" w:hAnsi="Aptos"/>
                <w:sz w:val="26"/>
                <w:szCs w:val="26"/>
              </w:rPr>
              <w:t>Visualizar ubicación y estado de vehículos mediante telemetría GPS.</w:t>
            </w:r>
          </w:p>
        </w:tc>
        <w:tc>
          <w:tcPr>
            <w:tcW w:w="3408" w:type="dxa"/>
            <w:vAlign w:val="center"/>
          </w:tcPr>
          <w:p w14:paraId="2EF5E819" w14:textId="77777777" w:rsidR="006358AA" w:rsidRPr="00386C3E" w:rsidRDefault="00000000">
            <w:pPr>
              <w:rPr>
                <w:rFonts w:ascii="Aptos" w:hAnsi="Aptos"/>
                <w:sz w:val="26"/>
                <w:szCs w:val="26"/>
              </w:rPr>
            </w:pPr>
            <w:r w:rsidRPr="00386C3E">
              <w:rPr>
                <w:rFonts w:ascii="Aptos" w:hAnsi="Aptos"/>
                <w:sz w:val="26"/>
                <w:szCs w:val="26"/>
              </w:rPr>
              <w:t>Dashboard/mapa y detalle de vehículo.</w:t>
            </w:r>
          </w:p>
        </w:tc>
      </w:tr>
      <w:tr w:rsidR="006358AA" w:rsidRPr="00386C3E" w14:paraId="07C10689" w14:textId="77777777">
        <w:trPr>
          <w:jc w:val="center"/>
        </w:trPr>
        <w:tc>
          <w:tcPr>
            <w:tcW w:w="3408" w:type="dxa"/>
            <w:vAlign w:val="center"/>
          </w:tcPr>
          <w:p w14:paraId="6617BDF6" w14:textId="77777777" w:rsidR="006358AA" w:rsidRPr="00386C3E" w:rsidRDefault="00000000">
            <w:pPr>
              <w:rPr>
                <w:rFonts w:ascii="Aptos" w:hAnsi="Aptos"/>
                <w:sz w:val="26"/>
                <w:szCs w:val="26"/>
              </w:rPr>
            </w:pPr>
            <w:r w:rsidRPr="00386C3E">
              <w:rPr>
                <w:rFonts w:ascii="Aptos" w:hAnsi="Aptos"/>
                <w:sz w:val="26"/>
                <w:szCs w:val="26"/>
              </w:rPr>
              <w:t>OE-02</w:t>
            </w:r>
          </w:p>
        </w:tc>
        <w:tc>
          <w:tcPr>
            <w:tcW w:w="3408" w:type="dxa"/>
            <w:vAlign w:val="center"/>
          </w:tcPr>
          <w:p w14:paraId="37DF7988" w14:textId="77777777" w:rsidR="006358AA" w:rsidRPr="00386C3E" w:rsidRDefault="00000000">
            <w:pPr>
              <w:rPr>
                <w:rFonts w:ascii="Aptos" w:hAnsi="Aptos"/>
                <w:sz w:val="26"/>
                <w:szCs w:val="26"/>
              </w:rPr>
            </w:pPr>
            <w:r w:rsidRPr="00386C3E">
              <w:rPr>
                <w:rFonts w:ascii="Aptos" w:hAnsi="Aptos"/>
                <w:sz w:val="26"/>
                <w:szCs w:val="26"/>
              </w:rPr>
              <w:t>Registrar y consultar trayectos e históricos.</w:t>
            </w:r>
          </w:p>
        </w:tc>
        <w:tc>
          <w:tcPr>
            <w:tcW w:w="3408" w:type="dxa"/>
            <w:vAlign w:val="center"/>
          </w:tcPr>
          <w:p w14:paraId="13463737" w14:textId="77777777" w:rsidR="006358AA" w:rsidRPr="00386C3E" w:rsidRDefault="00000000">
            <w:pPr>
              <w:rPr>
                <w:rFonts w:ascii="Aptos" w:hAnsi="Aptos"/>
                <w:sz w:val="26"/>
                <w:szCs w:val="26"/>
              </w:rPr>
            </w:pPr>
            <w:r w:rsidRPr="00386C3E">
              <w:rPr>
                <w:rFonts w:ascii="Aptos" w:hAnsi="Aptos"/>
                <w:sz w:val="26"/>
                <w:szCs w:val="26"/>
              </w:rPr>
              <w:t>Historial de telemetría y recorridos.</w:t>
            </w:r>
          </w:p>
        </w:tc>
      </w:tr>
      <w:tr w:rsidR="006358AA" w:rsidRPr="00386C3E" w14:paraId="57BD31A0" w14:textId="77777777">
        <w:trPr>
          <w:jc w:val="center"/>
        </w:trPr>
        <w:tc>
          <w:tcPr>
            <w:tcW w:w="3408" w:type="dxa"/>
            <w:vAlign w:val="center"/>
          </w:tcPr>
          <w:p w14:paraId="1324692C" w14:textId="77777777" w:rsidR="006358AA" w:rsidRPr="00386C3E" w:rsidRDefault="00000000">
            <w:pPr>
              <w:rPr>
                <w:rFonts w:ascii="Aptos" w:hAnsi="Aptos"/>
                <w:sz w:val="26"/>
                <w:szCs w:val="26"/>
              </w:rPr>
            </w:pPr>
            <w:r w:rsidRPr="00386C3E">
              <w:rPr>
                <w:rFonts w:ascii="Aptos" w:hAnsi="Aptos"/>
                <w:sz w:val="26"/>
                <w:szCs w:val="26"/>
              </w:rPr>
              <w:t>OE-03</w:t>
            </w:r>
          </w:p>
        </w:tc>
        <w:tc>
          <w:tcPr>
            <w:tcW w:w="3408" w:type="dxa"/>
            <w:vAlign w:val="center"/>
          </w:tcPr>
          <w:p w14:paraId="76E387AF" w14:textId="77777777" w:rsidR="006358AA" w:rsidRPr="00386C3E" w:rsidRDefault="00000000">
            <w:pPr>
              <w:rPr>
                <w:rFonts w:ascii="Aptos" w:hAnsi="Aptos"/>
                <w:sz w:val="26"/>
                <w:szCs w:val="26"/>
              </w:rPr>
            </w:pPr>
            <w:r w:rsidRPr="00386C3E">
              <w:rPr>
                <w:rFonts w:ascii="Aptos" w:hAnsi="Aptos"/>
                <w:sz w:val="26"/>
                <w:szCs w:val="26"/>
              </w:rPr>
              <w:t>Gestionar geocercas y evaluar entrada/salida.</w:t>
            </w:r>
          </w:p>
        </w:tc>
        <w:tc>
          <w:tcPr>
            <w:tcW w:w="3408" w:type="dxa"/>
            <w:vAlign w:val="center"/>
          </w:tcPr>
          <w:p w14:paraId="11D94873" w14:textId="77777777" w:rsidR="006358AA" w:rsidRPr="00386C3E" w:rsidRDefault="00000000">
            <w:pPr>
              <w:rPr>
                <w:rFonts w:ascii="Aptos" w:hAnsi="Aptos"/>
                <w:sz w:val="26"/>
                <w:szCs w:val="26"/>
              </w:rPr>
            </w:pPr>
            <w:r w:rsidRPr="00386C3E">
              <w:rPr>
                <w:rFonts w:ascii="Aptos" w:hAnsi="Aptos"/>
                <w:sz w:val="26"/>
                <w:szCs w:val="26"/>
              </w:rPr>
              <w:t>Geocercas poligonales y eventos.</w:t>
            </w:r>
          </w:p>
        </w:tc>
      </w:tr>
      <w:tr w:rsidR="006358AA" w:rsidRPr="00386C3E" w14:paraId="13D793A7" w14:textId="77777777">
        <w:trPr>
          <w:jc w:val="center"/>
        </w:trPr>
        <w:tc>
          <w:tcPr>
            <w:tcW w:w="3408" w:type="dxa"/>
            <w:vAlign w:val="center"/>
          </w:tcPr>
          <w:p w14:paraId="1025BCC4" w14:textId="77777777" w:rsidR="006358AA" w:rsidRPr="00386C3E" w:rsidRDefault="00000000">
            <w:pPr>
              <w:rPr>
                <w:rFonts w:ascii="Aptos" w:hAnsi="Aptos"/>
                <w:sz w:val="26"/>
                <w:szCs w:val="26"/>
              </w:rPr>
            </w:pPr>
            <w:r w:rsidRPr="00386C3E">
              <w:rPr>
                <w:rFonts w:ascii="Aptos" w:hAnsi="Aptos"/>
                <w:sz w:val="26"/>
                <w:szCs w:val="26"/>
              </w:rPr>
              <w:t>OE-04</w:t>
            </w:r>
          </w:p>
        </w:tc>
        <w:tc>
          <w:tcPr>
            <w:tcW w:w="3408" w:type="dxa"/>
            <w:vAlign w:val="center"/>
          </w:tcPr>
          <w:p w14:paraId="12C7656D" w14:textId="77777777" w:rsidR="006358AA" w:rsidRPr="00386C3E" w:rsidRDefault="00000000">
            <w:pPr>
              <w:rPr>
                <w:rFonts w:ascii="Aptos" w:hAnsi="Aptos"/>
                <w:sz w:val="26"/>
                <w:szCs w:val="26"/>
              </w:rPr>
            </w:pPr>
            <w:r w:rsidRPr="00386C3E">
              <w:rPr>
                <w:rFonts w:ascii="Aptos" w:hAnsi="Aptos"/>
                <w:sz w:val="26"/>
                <w:szCs w:val="26"/>
              </w:rPr>
              <w:t>Procesar telemetría multimarca y multinivel.</w:t>
            </w:r>
          </w:p>
        </w:tc>
        <w:tc>
          <w:tcPr>
            <w:tcW w:w="3408" w:type="dxa"/>
            <w:vAlign w:val="center"/>
          </w:tcPr>
          <w:p w14:paraId="068ABF3F" w14:textId="77777777" w:rsidR="006358AA" w:rsidRPr="00386C3E" w:rsidRDefault="00000000">
            <w:pPr>
              <w:rPr>
                <w:rFonts w:ascii="Aptos" w:hAnsi="Aptos"/>
                <w:sz w:val="26"/>
                <w:szCs w:val="26"/>
              </w:rPr>
            </w:pPr>
            <w:r w:rsidRPr="00386C3E">
              <w:rPr>
                <w:rFonts w:ascii="Aptos" w:hAnsi="Aptos"/>
                <w:sz w:val="26"/>
                <w:szCs w:val="26"/>
              </w:rPr>
              <w:t>Gateway/adaptadores y modelo TELEMETRY_LOGS.</w:t>
            </w:r>
          </w:p>
        </w:tc>
      </w:tr>
      <w:tr w:rsidR="006358AA" w:rsidRPr="00386C3E" w14:paraId="1BEA3524" w14:textId="77777777">
        <w:trPr>
          <w:jc w:val="center"/>
        </w:trPr>
        <w:tc>
          <w:tcPr>
            <w:tcW w:w="3408" w:type="dxa"/>
            <w:vAlign w:val="center"/>
          </w:tcPr>
          <w:p w14:paraId="5048373F" w14:textId="77777777" w:rsidR="006358AA" w:rsidRPr="00386C3E" w:rsidRDefault="00000000">
            <w:pPr>
              <w:rPr>
                <w:rFonts w:ascii="Aptos" w:hAnsi="Aptos"/>
                <w:sz w:val="26"/>
                <w:szCs w:val="26"/>
              </w:rPr>
            </w:pPr>
            <w:r w:rsidRPr="00386C3E">
              <w:rPr>
                <w:rFonts w:ascii="Aptos" w:hAnsi="Aptos"/>
                <w:sz w:val="26"/>
                <w:szCs w:val="26"/>
              </w:rPr>
              <w:t>OE-05</w:t>
            </w:r>
          </w:p>
        </w:tc>
        <w:tc>
          <w:tcPr>
            <w:tcW w:w="3408" w:type="dxa"/>
            <w:vAlign w:val="center"/>
          </w:tcPr>
          <w:p w14:paraId="7D7C53F5" w14:textId="77777777" w:rsidR="006358AA" w:rsidRPr="00386C3E" w:rsidRDefault="00000000">
            <w:pPr>
              <w:rPr>
                <w:rFonts w:ascii="Aptos" w:hAnsi="Aptos"/>
                <w:sz w:val="26"/>
                <w:szCs w:val="26"/>
              </w:rPr>
            </w:pPr>
            <w:r w:rsidRPr="00386C3E">
              <w:rPr>
                <w:rFonts w:ascii="Aptos" w:hAnsi="Aptos"/>
                <w:sz w:val="26"/>
                <w:szCs w:val="26"/>
              </w:rPr>
              <w:t>Ejecutar inmovilización vehicular segura.</w:t>
            </w:r>
          </w:p>
        </w:tc>
        <w:tc>
          <w:tcPr>
            <w:tcW w:w="3408" w:type="dxa"/>
            <w:vAlign w:val="center"/>
          </w:tcPr>
          <w:p w14:paraId="25ADE9AC" w14:textId="77777777" w:rsidR="006358AA" w:rsidRPr="00386C3E" w:rsidRDefault="00000000">
            <w:pPr>
              <w:rPr>
                <w:rFonts w:ascii="Aptos" w:hAnsi="Aptos"/>
                <w:sz w:val="26"/>
                <w:szCs w:val="26"/>
              </w:rPr>
            </w:pPr>
            <w:r w:rsidRPr="00386C3E">
              <w:rPr>
                <w:rFonts w:ascii="Aptos" w:hAnsi="Aptos"/>
                <w:sz w:val="26"/>
                <w:szCs w:val="26"/>
              </w:rPr>
              <w:t>CUT_ENGINE_COMMANDS + verificación ≤20 km/h.</w:t>
            </w:r>
          </w:p>
        </w:tc>
      </w:tr>
      <w:tr w:rsidR="006358AA" w:rsidRPr="00386C3E" w14:paraId="30A5ABC2" w14:textId="77777777">
        <w:trPr>
          <w:jc w:val="center"/>
        </w:trPr>
        <w:tc>
          <w:tcPr>
            <w:tcW w:w="3408" w:type="dxa"/>
            <w:vAlign w:val="center"/>
          </w:tcPr>
          <w:p w14:paraId="03056EC3" w14:textId="77777777" w:rsidR="006358AA" w:rsidRPr="00386C3E" w:rsidRDefault="00000000">
            <w:pPr>
              <w:rPr>
                <w:rFonts w:ascii="Aptos" w:hAnsi="Aptos"/>
                <w:sz w:val="26"/>
                <w:szCs w:val="26"/>
              </w:rPr>
            </w:pPr>
            <w:r w:rsidRPr="00386C3E">
              <w:rPr>
                <w:rFonts w:ascii="Aptos" w:hAnsi="Aptos"/>
                <w:sz w:val="26"/>
                <w:szCs w:val="26"/>
              </w:rPr>
              <w:t>OE-06</w:t>
            </w:r>
          </w:p>
        </w:tc>
        <w:tc>
          <w:tcPr>
            <w:tcW w:w="3408" w:type="dxa"/>
            <w:vAlign w:val="center"/>
          </w:tcPr>
          <w:p w14:paraId="0276E9AA" w14:textId="77777777" w:rsidR="006358AA" w:rsidRPr="00386C3E" w:rsidRDefault="00000000">
            <w:pPr>
              <w:rPr>
                <w:rFonts w:ascii="Aptos" w:hAnsi="Aptos"/>
                <w:sz w:val="26"/>
                <w:szCs w:val="26"/>
              </w:rPr>
            </w:pPr>
            <w:r w:rsidRPr="00386C3E">
              <w:rPr>
                <w:rFonts w:ascii="Aptos" w:hAnsi="Aptos"/>
                <w:sz w:val="26"/>
                <w:szCs w:val="26"/>
              </w:rPr>
              <w:t>Aplicar restricciones según plan de suscripción.</w:t>
            </w:r>
          </w:p>
        </w:tc>
        <w:tc>
          <w:tcPr>
            <w:tcW w:w="3408" w:type="dxa"/>
            <w:vAlign w:val="center"/>
          </w:tcPr>
          <w:p w14:paraId="26EEC26E" w14:textId="77777777" w:rsidR="006358AA" w:rsidRPr="00386C3E" w:rsidRDefault="00000000">
            <w:pPr>
              <w:rPr>
                <w:rFonts w:ascii="Aptos" w:hAnsi="Aptos"/>
                <w:sz w:val="26"/>
                <w:szCs w:val="26"/>
              </w:rPr>
            </w:pPr>
            <w:r w:rsidRPr="00386C3E">
              <w:rPr>
                <w:rFonts w:ascii="Aptos" w:hAnsi="Aptos"/>
                <w:sz w:val="26"/>
                <w:szCs w:val="26"/>
              </w:rPr>
              <w:t>FREE_ADS / PRO_MONTHLY / ENTERPRISE_FLEET.</w:t>
            </w:r>
          </w:p>
        </w:tc>
      </w:tr>
      <w:tr w:rsidR="006358AA" w:rsidRPr="00386C3E" w14:paraId="49316B13" w14:textId="77777777">
        <w:trPr>
          <w:jc w:val="center"/>
        </w:trPr>
        <w:tc>
          <w:tcPr>
            <w:tcW w:w="3408" w:type="dxa"/>
            <w:vAlign w:val="center"/>
          </w:tcPr>
          <w:p w14:paraId="5EBAED58" w14:textId="77777777" w:rsidR="006358AA" w:rsidRPr="00386C3E" w:rsidRDefault="00000000">
            <w:pPr>
              <w:rPr>
                <w:rFonts w:ascii="Aptos" w:hAnsi="Aptos"/>
                <w:sz w:val="26"/>
                <w:szCs w:val="26"/>
              </w:rPr>
            </w:pPr>
            <w:r w:rsidRPr="00386C3E">
              <w:rPr>
                <w:rFonts w:ascii="Aptos" w:hAnsi="Aptos"/>
                <w:sz w:val="26"/>
                <w:szCs w:val="26"/>
              </w:rPr>
              <w:t>OE-07</w:t>
            </w:r>
          </w:p>
        </w:tc>
        <w:tc>
          <w:tcPr>
            <w:tcW w:w="3408" w:type="dxa"/>
            <w:vAlign w:val="center"/>
          </w:tcPr>
          <w:p w14:paraId="443027D4" w14:textId="77777777" w:rsidR="006358AA" w:rsidRPr="00386C3E" w:rsidRDefault="00000000">
            <w:pPr>
              <w:rPr>
                <w:rFonts w:ascii="Aptos" w:hAnsi="Aptos"/>
                <w:sz w:val="26"/>
                <w:szCs w:val="26"/>
              </w:rPr>
            </w:pPr>
            <w:r w:rsidRPr="00386C3E">
              <w:rPr>
                <w:rFonts w:ascii="Aptos" w:hAnsi="Aptos"/>
                <w:sz w:val="26"/>
                <w:szCs w:val="26"/>
              </w:rPr>
              <w:t>Proteger información personal y de ubicación.</w:t>
            </w:r>
          </w:p>
        </w:tc>
        <w:tc>
          <w:tcPr>
            <w:tcW w:w="3408" w:type="dxa"/>
            <w:vAlign w:val="center"/>
          </w:tcPr>
          <w:p w14:paraId="0674C836" w14:textId="77777777" w:rsidR="006358AA" w:rsidRPr="00386C3E" w:rsidRDefault="00000000">
            <w:pPr>
              <w:rPr>
                <w:rFonts w:ascii="Aptos" w:hAnsi="Aptos"/>
                <w:sz w:val="26"/>
                <w:szCs w:val="26"/>
              </w:rPr>
            </w:pPr>
            <w:r w:rsidRPr="00386C3E">
              <w:rPr>
                <w:rFonts w:ascii="Aptos" w:hAnsi="Aptos"/>
                <w:sz w:val="26"/>
                <w:szCs w:val="26"/>
              </w:rPr>
              <w:t>Controles de Ley 19.628 y retención.</w:t>
            </w:r>
          </w:p>
        </w:tc>
      </w:tr>
    </w:tbl>
    <w:p w14:paraId="07E59F3B" w14:textId="77777777" w:rsidR="006358AA" w:rsidRPr="00386C3E" w:rsidRDefault="00000000">
      <w:pPr>
        <w:pStyle w:val="Ttulo1"/>
        <w:rPr>
          <w:rFonts w:ascii="Aptos" w:hAnsi="Aptos"/>
          <w:sz w:val="26"/>
          <w:szCs w:val="26"/>
        </w:rPr>
      </w:pPr>
      <w:r w:rsidRPr="00386C3E">
        <w:rPr>
          <w:rFonts w:ascii="Aptos" w:hAnsi="Aptos"/>
          <w:sz w:val="26"/>
          <w:szCs w:val="26"/>
        </w:rPr>
        <w:t>4. Alcance y delimitación</w:t>
      </w:r>
    </w:p>
    <w:tbl>
      <w:tblPr>
        <w:tblStyle w:val="Tablaconcuadrcula"/>
        <w:tblW w:w="0" w:type="auto"/>
        <w:jc w:val="center"/>
        <w:tblLook w:val="04A0" w:firstRow="1" w:lastRow="0" w:firstColumn="1" w:lastColumn="0" w:noHBand="0" w:noVBand="1"/>
      </w:tblPr>
      <w:tblGrid>
        <w:gridCol w:w="5112"/>
        <w:gridCol w:w="5112"/>
      </w:tblGrid>
      <w:tr w:rsidR="006358AA" w:rsidRPr="00386C3E" w14:paraId="30C7E8CF" w14:textId="77777777">
        <w:trPr>
          <w:jc w:val="center"/>
        </w:trPr>
        <w:tc>
          <w:tcPr>
            <w:tcW w:w="5112" w:type="dxa"/>
            <w:shd w:val="clear" w:color="auto" w:fill="17365D"/>
            <w:vAlign w:val="center"/>
          </w:tcPr>
          <w:p w14:paraId="0F1A606C" w14:textId="77777777" w:rsidR="006358AA" w:rsidRPr="00386C3E" w:rsidRDefault="00000000">
            <w:pPr>
              <w:rPr>
                <w:rFonts w:ascii="Aptos" w:hAnsi="Aptos"/>
                <w:sz w:val="26"/>
                <w:szCs w:val="26"/>
              </w:rPr>
            </w:pPr>
            <w:r w:rsidRPr="00386C3E">
              <w:rPr>
                <w:rFonts w:ascii="Aptos" w:hAnsi="Aptos"/>
                <w:b/>
                <w:color w:val="FFFFFF"/>
                <w:sz w:val="26"/>
                <w:szCs w:val="26"/>
              </w:rPr>
              <w:t>Dentro del alcance</w:t>
            </w:r>
          </w:p>
        </w:tc>
        <w:tc>
          <w:tcPr>
            <w:tcW w:w="5112" w:type="dxa"/>
            <w:shd w:val="clear" w:color="auto" w:fill="17365D"/>
            <w:vAlign w:val="center"/>
          </w:tcPr>
          <w:p w14:paraId="01F1B561" w14:textId="77777777" w:rsidR="006358AA" w:rsidRPr="00386C3E" w:rsidRDefault="00000000">
            <w:pPr>
              <w:rPr>
                <w:rFonts w:ascii="Aptos" w:hAnsi="Aptos"/>
                <w:sz w:val="26"/>
                <w:szCs w:val="26"/>
              </w:rPr>
            </w:pPr>
            <w:r w:rsidRPr="00386C3E">
              <w:rPr>
                <w:rFonts w:ascii="Aptos" w:hAnsi="Aptos"/>
                <w:b/>
                <w:color w:val="FFFFFF"/>
                <w:sz w:val="26"/>
                <w:szCs w:val="26"/>
              </w:rPr>
              <w:t>Fuera del alcance / no especificado</w:t>
            </w:r>
          </w:p>
        </w:tc>
      </w:tr>
      <w:tr w:rsidR="006358AA" w:rsidRPr="00386C3E" w14:paraId="256837E7" w14:textId="77777777">
        <w:trPr>
          <w:jc w:val="center"/>
        </w:trPr>
        <w:tc>
          <w:tcPr>
            <w:tcW w:w="5112" w:type="dxa"/>
            <w:vAlign w:val="center"/>
          </w:tcPr>
          <w:p w14:paraId="003B2B3E" w14:textId="77777777" w:rsidR="006358AA" w:rsidRPr="00386C3E" w:rsidRDefault="00000000">
            <w:pPr>
              <w:rPr>
                <w:rFonts w:ascii="Aptos" w:hAnsi="Aptos"/>
                <w:sz w:val="26"/>
                <w:szCs w:val="26"/>
              </w:rPr>
            </w:pPr>
            <w:r w:rsidRPr="00386C3E">
              <w:rPr>
                <w:rFonts w:ascii="Aptos" w:hAnsi="Aptos"/>
                <w:sz w:val="26"/>
                <w:szCs w:val="26"/>
              </w:rPr>
              <w:t>Usuarios, vehículos y dispositivos GPS.</w:t>
            </w:r>
          </w:p>
        </w:tc>
        <w:tc>
          <w:tcPr>
            <w:tcW w:w="5112" w:type="dxa"/>
            <w:vAlign w:val="center"/>
          </w:tcPr>
          <w:p w14:paraId="78F68C10" w14:textId="77777777" w:rsidR="006358AA" w:rsidRPr="00386C3E" w:rsidRDefault="00000000">
            <w:pPr>
              <w:rPr>
                <w:rFonts w:ascii="Aptos" w:hAnsi="Aptos"/>
                <w:sz w:val="26"/>
                <w:szCs w:val="26"/>
              </w:rPr>
            </w:pPr>
            <w:r w:rsidRPr="00386C3E">
              <w:rPr>
                <w:rFonts w:ascii="Aptos" w:hAnsi="Aptos"/>
                <w:sz w:val="26"/>
                <w:szCs w:val="26"/>
              </w:rPr>
              <w:t>Fabricación física de hardware GPS.</w:t>
            </w:r>
          </w:p>
        </w:tc>
      </w:tr>
      <w:tr w:rsidR="006358AA" w:rsidRPr="00386C3E" w14:paraId="15A6C551" w14:textId="77777777">
        <w:trPr>
          <w:jc w:val="center"/>
        </w:trPr>
        <w:tc>
          <w:tcPr>
            <w:tcW w:w="5112" w:type="dxa"/>
            <w:vAlign w:val="center"/>
          </w:tcPr>
          <w:p w14:paraId="2A3564F9" w14:textId="77777777" w:rsidR="006358AA" w:rsidRPr="00386C3E" w:rsidRDefault="00000000">
            <w:pPr>
              <w:rPr>
                <w:rFonts w:ascii="Aptos" w:hAnsi="Aptos"/>
                <w:sz w:val="26"/>
                <w:szCs w:val="26"/>
              </w:rPr>
            </w:pPr>
            <w:r w:rsidRPr="00386C3E">
              <w:rPr>
                <w:rFonts w:ascii="Aptos" w:hAnsi="Aptos"/>
                <w:sz w:val="26"/>
                <w:szCs w:val="26"/>
              </w:rPr>
              <w:t>Ingesta y procesamiento de telemetría multimarca.</w:t>
            </w:r>
          </w:p>
        </w:tc>
        <w:tc>
          <w:tcPr>
            <w:tcW w:w="5112" w:type="dxa"/>
            <w:vAlign w:val="center"/>
          </w:tcPr>
          <w:p w14:paraId="5D6F65F1" w14:textId="77777777" w:rsidR="006358AA" w:rsidRPr="00386C3E" w:rsidRDefault="00000000">
            <w:pPr>
              <w:rPr>
                <w:rFonts w:ascii="Aptos" w:hAnsi="Aptos"/>
                <w:sz w:val="26"/>
                <w:szCs w:val="26"/>
              </w:rPr>
            </w:pPr>
            <w:r w:rsidRPr="00386C3E">
              <w:rPr>
                <w:rFonts w:ascii="Aptos" w:hAnsi="Aptos"/>
                <w:sz w:val="26"/>
                <w:szCs w:val="26"/>
              </w:rPr>
              <w:t>Recuperación física de un vehículo robado.</w:t>
            </w:r>
          </w:p>
        </w:tc>
      </w:tr>
      <w:tr w:rsidR="006358AA" w:rsidRPr="00386C3E" w14:paraId="697993D2" w14:textId="77777777">
        <w:trPr>
          <w:jc w:val="center"/>
        </w:trPr>
        <w:tc>
          <w:tcPr>
            <w:tcW w:w="5112" w:type="dxa"/>
            <w:vAlign w:val="center"/>
          </w:tcPr>
          <w:p w14:paraId="39EC6415" w14:textId="77777777" w:rsidR="006358AA" w:rsidRPr="00386C3E" w:rsidRDefault="00000000">
            <w:pPr>
              <w:rPr>
                <w:rFonts w:ascii="Aptos" w:hAnsi="Aptos"/>
                <w:sz w:val="26"/>
                <w:szCs w:val="26"/>
              </w:rPr>
            </w:pPr>
            <w:r w:rsidRPr="00386C3E">
              <w:rPr>
                <w:rFonts w:ascii="Aptos" w:hAnsi="Aptos"/>
                <w:sz w:val="26"/>
                <w:szCs w:val="26"/>
              </w:rPr>
              <w:t>Ubicación, historial y variables telemáticas.</w:t>
            </w:r>
          </w:p>
        </w:tc>
        <w:tc>
          <w:tcPr>
            <w:tcW w:w="5112" w:type="dxa"/>
            <w:vAlign w:val="center"/>
          </w:tcPr>
          <w:p w14:paraId="3CC84130" w14:textId="77777777" w:rsidR="006358AA" w:rsidRPr="00386C3E" w:rsidRDefault="00000000">
            <w:pPr>
              <w:rPr>
                <w:rFonts w:ascii="Aptos" w:hAnsi="Aptos"/>
                <w:sz w:val="26"/>
                <w:szCs w:val="26"/>
              </w:rPr>
            </w:pPr>
            <w:r w:rsidRPr="00386C3E">
              <w:rPr>
                <w:rFonts w:ascii="Aptos" w:hAnsi="Aptos"/>
                <w:sz w:val="26"/>
                <w:szCs w:val="26"/>
              </w:rPr>
              <w:t>Servicios policiales o de emergencia.</w:t>
            </w:r>
          </w:p>
        </w:tc>
      </w:tr>
      <w:tr w:rsidR="006358AA" w:rsidRPr="00386C3E" w14:paraId="732875A1" w14:textId="77777777">
        <w:trPr>
          <w:jc w:val="center"/>
        </w:trPr>
        <w:tc>
          <w:tcPr>
            <w:tcW w:w="5112" w:type="dxa"/>
            <w:vAlign w:val="center"/>
          </w:tcPr>
          <w:p w14:paraId="7828C0C5" w14:textId="77777777" w:rsidR="006358AA" w:rsidRPr="00386C3E" w:rsidRDefault="00000000">
            <w:pPr>
              <w:rPr>
                <w:rFonts w:ascii="Aptos" w:hAnsi="Aptos"/>
                <w:sz w:val="26"/>
                <w:szCs w:val="26"/>
              </w:rPr>
            </w:pPr>
            <w:r w:rsidRPr="00386C3E">
              <w:rPr>
                <w:rFonts w:ascii="Aptos" w:hAnsi="Aptos"/>
                <w:sz w:val="26"/>
                <w:szCs w:val="26"/>
              </w:rPr>
              <w:t>Geocercas y evaluación espacial.</w:t>
            </w:r>
          </w:p>
        </w:tc>
        <w:tc>
          <w:tcPr>
            <w:tcW w:w="5112" w:type="dxa"/>
            <w:vAlign w:val="center"/>
          </w:tcPr>
          <w:p w14:paraId="4E782B78" w14:textId="77777777" w:rsidR="006358AA" w:rsidRPr="00386C3E" w:rsidRDefault="00000000">
            <w:pPr>
              <w:rPr>
                <w:rFonts w:ascii="Aptos" w:hAnsi="Aptos"/>
                <w:sz w:val="26"/>
                <w:szCs w:val="26"/>
              </w:rPr>
            </w:pPr>
            <w:r w:rsidRPr="00386C3E">
              <w:rPr>
                <w:rFonts w:ascii="Aptos" w:hAnsi="Aptos"/>
                <w:sz w:val="26"/>
                <w:szCs w:val="26"/>
              </w:rPr>
              <w:t>Funciones no contempladas en los requerimientos levantados.</w:t>
            </w:r>
          </w:p>
        </w:tc>
      </w:tr>
      <w:tr w:rsidR="006358AA" w:rsidRPr="00386C3E" w14:paraId="1135FCD5" w14:textId="77777777">
        <w:trPr>
          <w:jc w:val="center"/>
        </w:trPr>
        <w:tc>
          <w:tcPr>
            <w:tcW w:w="5112" w:type="dxa"/>
            <w:vAlign w:val="center"/>
          </w:tcPr>
          <w:p w14:paraId="723595ED" w14:textId="77777777" w:rsidR="006358AA" w:rsidRPr="00386C3E" w:rsidRDefault="00000000">
            <w:pPr>
              <w:rPr>
                <w:rFonts w:ascii="Aptos" w:hAnsi="Aptos"/>
                <w:sz w:val="26"/>
                <w:szCs w:val="26"/>
              </w:rPr>
            </w:pPr>
            <w:r w:rsidRPr="00386C3E">
              <w:rPr>
                <w:rFonts w:ascii="Aptos" w:hAnsi="Aptos"/>
                <w:sz w:val="26"/>
                <w:szCs w:val="26"/>
              </w:rPr>
              <w:t>Comandos de inmovilización con regla de seguridad.</w:t>
            </w:r>
          </w:p>
        </w:tc>
        <w:tc>
          <w:tcPr>
            <w:tcW w:w="5112" w:type="dxa"/>
            <w:vAlign w:val="center"/>
          </w:tcPr>
          <w:p w14:paraId="0CC5896E" w14:textId="77777777" w:rsidR="006358AA" w:rsidRPr="00386C3E" w:rsidRDefault="00000000">
            <w:pPr>
              <w:rPr>
                <w:rFonts w:ascii="Aptos" w:hAnsi="Aptos"/>
                <w:sz w:val="26"/>
                <w:szCs w:val="26"/>
              </w:rPr>
            </w:pPr>
            <w:r w:rsidRPr="00386C3E">
              <w:rPr>
                <w:rFonts w:ascii="Aptos" w:hAnsi="Aptos"/>
                <w:sz w:val="26"/>
                <w:szCs w:val="26"/>
              </w:rPr>
              <w:t>Notificaciones por mensajería SMS (se evaluarán en una versión posterior).</w:t>
            </w:r>
          </w:p>
        </w:tc>
      </w:tr>
      <w:tr w:rsidR="006358AA" w:rsidRPr="00386C3E" w14:paraId="7CE5987E" w14:textId="77777777">
        <w:trPr>
          <w:jc w:val="center"/>
        </w:trPr>
        <w:tc>
          <w:tcPr>
            <w:tcW w:w="5112" w:type="dxa"/>
            <w:vAlign w:val="center"/>
          </w:tcPr>
          <w:p w14:paraId="5F312FE0" w14:textId="77777777" w:rsidR="006358AA" w:rsidRPr="00386C3E" w:rsidRDefault="00000000">
            <w:pPr>
              <w:rPr>
                <w:rFonts w:ascii="Aptos" w:hAnsi="Aptos"/>
                <w:sz w:val="26"/>
                <w:szCs w:val="26"/>
              </w:rPr>
            </w:pPr>
            <w:r w:rsidRPr="00386C3E">
              <w:rPr>
                <w:rFonts w:ascii="Aptos" w:hAnsi="Aptos"/>
                <w:sz w:val="26"/>
                <w:szCs w:val="26"/>
              </w:rPr>
              <w:t>Planes y límites de suscripción.</w:t>
            </w:r>
          </w:p>
        </w:tc>
        <w:tc>
          <w:tcPr>
            <w:tcW w:w="5112" w:type="dxa"/>
            <w:vAlign w:val="center"/>
          </w:tcPr>
          <w:p w14:paraId="7D067C90" w14:textId="77777777" w:rsidR="006358AA" w:rsidRPr="00386C3E" w:rsidRDefault="00000000">
            <w:pPr>
              <w:rPr>
                <w:rFonts w:ascii="Aptos" w:hAnsi="Aptos"/>
                <w:sz w:val="26"/>
                <w:szCs w:val="26"/>
              </w:rPr>
            </w:pPr>
            <w:r w:rsidRPr="00386C3E">
              <w:rPr>
                <w:rFonts w:ascii="Aptos" w:hAnsi="Aptos"/>
                <w:sz w:val="26"/>
                <w:szCs w:val="26"/>
              </w:rPr>
              <w:t>Integraciones con sistemas externos (ERP, seguros, facturación) no contempladas en esta etapa.</w:t>
            </w:r>
          </w:p>
        </w:tc>
      </w:tr>
      <w:tr w:rsidR="006358AA" w:rsidRPr="00386C3E" w14:paraId="47F9D85A" w14:textId="77777777">
        <w:trPr>
          <w:jc w:val="center"/>
        </w:trPr>
        <w:tc>
          <w:tcPr>
            <w:tcW w:w="5112" w:type="dxa"/>
            <w:vAlign w:val="center"/>
          </w:tcPr>
          <w:p w14:paraId="0F182777" w14:textId="77777777" w:rsidR="006358AA" w:rsidRPr="00386C3E" w:rsidRDefault="00000000">
            <w:pPr>
              <w:rPr>
                <w:rFonts w:ascii="Aptos" w:hAnsi="Aptos"/>
                <w:sz w:val="26"/>
                <w:szCs w:val="26"/>
              </w:rPr>
            </w:pPr>
            <w:r w:rsidRPr="00386C3E">
              <w:rPr>
                <w:rFonts w:ascii="Aptos" w:hAnsi="Aptos"/>
                <w:sz w:val="26"/>
                <w:szCs w:val="26"/>
              </w:rPr>
              <w:t>Web/API y aplicación móvil como canales de consulta.</w:t>
            </w:r>
          </w:p>
        </w:tc>
        <w:tc>
          <w:tcPr>
            <w:tcW w:w="5112" w:type="dxa"/>
            <w:vAlign w:val="center"/>
          </w:tcPr>
          <w:p w14:paraId="2CAEC64A" w14:textId="77777777" w:rsidR="006358AA" w:rsidRPr="00386C3E" w:rsidRDefault="00000000">
            <w:pPr>
              <w:rPr>
                <w:rFonts w:ascii="Aptos" w:hAnsi="Aptos"/>
                <w:sz w:val="26"/>
                <w:szCs w:val="26"/>
              </w:rPr>
            </w:pPr>
            <w:r w:rsidRPr="00386C3E">
              <w:rPr>
                <w:rFonts w:ascii="Aptos" w:hAnsi="Aptos"/>
                <w:sz w:val="26"/>
                <w:szCs w:val="26"/>
              </w:rPr>
              <w:t>Cobro y facturación de los planes de suscripción.</w:t>
            </w:r>
          </w:p>
        </w:tc>
      </w:tr>
    </w:tbl>
    <w:p w14:paraId="56EDDBDF" w14:textId="77777777" w:rsidR="006358AA" w:rsidRPr="00386C3E" w:rsidRDefault="00000000">
      <w:pPr>
        <w:rPr>
          <w:rFonts w:ascii="Aptos" w:hAnsi="Aptos"/>
          <w:sz w:val="26"/>
          <w:szCs w:val="26"/>
        </w:rPr>
      </w:pPr>
      <w:r w:rsidRPr="00386C3E">
        <w:rPr>
          <w:rFonts w:ascii="Aptos" w:hAnsi="Aptos"/>
          <w:sz w:val="26"/>
          <w:szCs w:val="26"/>
        </w:rPr>
        <w:t>La delimitación mantiene la coherencia entre los requisitos, el UML, los mockups, la planificación y el alcance del proyecto.</w:t>
      </w:r>
    </w:p>
    <w:p w14:paraId="7E18D86B" w14:textId="77777777" w:rsidR="006358AA" w:rsidRPr="00386C3E" w:rsidRDefault="00000000">
      <w:pPr>
        <w:pStyle w:val="Ttulo1"/>
        <w:rPr>
          <w:rFonts w:ascii="Aptos" w:hAnsi="Aptos"/>
          <w:sz w:val="26"/>
          <w:szCs w:val="26"/>
        </w:rPr>
      </w:pPr>
      <w:r w:rsidRPr="00386C3E">
        <w:rPr>
          <w:rFonts w:ascii="Aptos" w:hAnsi="Aptos"/>
          <w:sz w:val="26"/>
          <w:szCs w:val="26"/>
        </w:rPr>
        <w:lastRenderedPageBreak/>
        <w:t>5. Stakeholders y roles Scrum</w:t>
      </w:r>
    </w:p>
    <w:tbl>
      <w:tblPr>
        <w:tblStyle w:val="Tablaconcuadrcula"/>
        <w:tblW w:w="0" w:type="auto"/>
        <w:jc w:val="center"/>
        <w:tblLook w:val="04A0" w:firstRow="1" w:lastRow="0" w:firstColumn="1" w:lastColumn="0" w:noHBand="0" w:noVBand="1"/>
      </w:tblPr>
      <w:tblGrid>
        <w:gridCol w:w="5112"/>
        <w:gridCol w:w="5112"/>
      </w:tblGrid>
      <w:tr w:rsidR="006358AA" w:rsidRPr="00386C3E" w14:paraId="500BAB19" w14:textId="77777777">
        <w:trPr>
          <w:jc w:val="center"/>
        </w:trPr>
        <w:tc>
          <w:tcPr>
            <w:tcW w:w="5112" w:type="dxa"/>
            <w:shd w:val="clear" w:color="auto" w:fill="17365D"/>
            <w:vAlign w:val="center"/>
          </w:tcPr>
          <w:p w14:paraId="1A337BFB" w14:textId="77777777" w:rsidR="006358AA" w:rsidRPr="00386C3E" w:rsidRDefault="00000000">
            <w:pPr>
              <w:rPr>
                <w:rFonts w:ascii="Aptos" w:hAnsi="Aptos"/>
                <w:sz w:val="26"/>
                <w:szCs w:val="26"/>
              </w:rPr>
            </w:pPr>
            <w:r w:rsidRPr="00386C3E">
              <w:rPr>
                <w:rFonts w:ascii="Aptos" w:hAnsi="Aptos"/>
                <w:b/>
                <w:color w:val="FFFFFF"/>
                <w:sz w:val="26"/>
                <w:szCs w:val="26"/>
              </w:rPr>
              <w:t>Stakeholder</w:t>
            </w:r>
          </w:p>
        </w:tc>
        <w:tc>
          <w:tcPr>
            <w:tcW w:w="5112" w:type="dxa"/>
            <w:shd w:val="clear" w:color="auto" w:fill="17365D"/>
            <w:vAlign w:val="center"/>
          </w:tcPr>
          <w:p w14:paraId="44281071" w14:textId="77777777" w:rsidR="006358AA" w:rsidRPr="00386C3E" w:rsidRDefault="00000000">
            <w:pPr>
              <w:rPr>
                <w:rFonts w:ascii="Aptos" w:hAnsi="Aptos"/>
                <w:sz w:val="26"/>
                <w:szCs w:val="26"/>
              </w:rPr>
            </w:pPr>
            <w:r w:rsidRPr="00386C3E">
              <w:rPr>
                <w:rFonts w:ascii="Aptos" w:hAnsi="Aptos"/>
                <w:b/>
                <w:color w:val="FFFFFF"/>
                <w:sz w:val="26"/>
                <w:szCs w:val="26"/>
              </w:rPr>
              <w:t>Interés / impacto</w:t>
            </w:r>
          </w:p>
        </w:tc>
      </w:tr>
      <w:tr w:rsidR="006358AA" w:rsidRPr="00386C3E" w14:paraId="4B357953" w14:textId="77777777">
        <w:trPr>
          <w:jc w:val="center"/>
        </w:trPr>
        <w:tc>
          <w:tcPr>
            <w:tcW w:w="5112" w:type="dxa"/>
            <w:vAlign w:val="center"/>
          </w:tcPr>
          <w:p w14:paraId="6AAFB512" w14:textId="77777777" w:rsidR="006358AA" w:rsidRPr="00386C3E" w:rsidRDefault="00000000">
            <w:pPr>
              <w:rPr>
                <w:rFonts w:ascii="Aptos" w:hAnsi="Aptos"/>
                <w:sz w:val="26"/>
                <w:szCs w:val="26"/>
              </w:rPr>
            </w:pPr>
            <w:r w:rsidRPr="00386C3E">
              <w:rPr>
                <w:rFonts w:ascii="Aptos" w:hAnsi="Aptos"/>
                <w:sz w:val="26"/>
                <w:szCs w:val="26"/>
              </w:rPr>
              <w:t>Administrador de flota</w:t>
            </w:r>
          </w:p>
        </w:tc>
        <w:tc>
          <w:tcPr>
            <w:tcW w:w="5112" w:type="dxa"/>
            <w:vAlign w:val="center"/>
          </w:tcPr>
          <w:p w14:paraId="71C26F51" w14:textId="77777777" w:rsidR="006358AA" w:rsidRPr="00386C3E" w:rsidRDefault="00000000">
            <w:pPr>
              <w:rPr>
                <w:rFonts w:ascii="Aptos" w:hAnsi="Aptos"/>
                <w:sz w:val="26"/>
                <w:szCs w:val="26"/>
              </w:rPr>
            </w:pPr>
            <w:r w:rsidRPr="00386C3E">
              <w:rPr>
                <w:rFonts w:ascii="Aptos" w:hAnsi="Aptos"/>
                <w:sz w:val="26"/>
                <w:szCs w:val="26"/>
              </w:rPr>
              <w:t>Controlar vehículos, dispositivos, ubicación, estado, trayectos y seguridad.</w:t>
            </w:r>
          </w:p>
        </w:tc>
      </w:tr>
      <w:tr w:rsidR="006358AA" w:rsidRPr="00386C3E" w14:paraId="4A9B05EF" w14:textId="77777777">
        <w:trPr>
          <w:jc w:val="center"/>
        </w:trPr>
        <w:tc>
          <w:tcPr>
            <w:tcW w:w="5112" w:type="dxa"/>
            <w:vAlign w:val="center"/>
          </w:tcPr>
          <w:p w14:paraId="5D7C4B94" w14:textId="77777777" w:rsidR="006358AA" w:rsidRPr="00386C3E" w:rsidRDefault="00000000">
            <w:pPr>
              <w:rPr>
                <w:rFonts w:ascii="Aptos" w:hAnsi="Aptos"/>
                <w:sz w:val="26"/>
                <w:szCs w:val="26"/>
              </w:rPr>
            </w:pPr>
            <w:r w:rsidRPr="00386C3E">
              <w:rPr>
                <w:rFonts w:ascii="Aptos" w:hAnsi="Aptos"/>
                <w:sz w:val="26"/>
                <w:szCs w:val="26"/>
              </w:rPr>
              <w:t>Operador / monitor</w:t>
            </w:r>
          </w:p>
        </w:tc>
        <w:tc>
          <w:tcPr>
            <w:tcW w:w="5112" w:type="dxa"/>
            <w:vAlign w:val="center"/>
          </w:tcPr>
          <w:p w14:paraId="046C5239" w14:textId="77777777" w:rsidR="006358AA" w:rsidRPr="00386C3E" w:rsidRDefault="00000000">
            <w:pPr>
              <w:rPr>
                <w:rFonts w:ascii="Aptos" w:hAnsi="Aptos"/>
                <w:sz w:val="26"/>
                <w:szCs w:val="26"/>
              </w:rPr>
            </w:pPr>
            <w:r w:rsidRPr="00386C3E">
              <w:rPr>
                <w:rFonts w:ascii="Aptos" w:hAnsi="Aptos"/>
                <w:sz w:val="26"/>
                <w:szCs w:val="26"/>
              </w:rPr>
              <w:t>Supervisar flota y responder a eventos.</w:t>
            </w:r>
          </w:p>
        </w:tc>
      </w:tr>
      <w:tr w:rsidR="006358AA" w:rsidRPr="00386C3E" w14:paraId="7964B66F" w14:textId="77777777">
        <w:trPr>
          <w:jc w:val="center"/>
        </w:trPr>
        <w:tc>
          <w:tcPr>
            <w:tcW w:w="5112" w:type="dxa"/>
            <w:vAlign w:val="center"/>
          </w:tcPr>
          <w:p w14:paraId="383F88A0" w14:textId="77777777" w:rsidR="006358AA" w:rsidRPr="00386C3E" w:rsidRDefault="00000000">
            <w:pPr>
              <w:rPr>
                <w:rFonts w:ascii="Aptos" w:hAnsi="Aptos"/>
                <w:sz w:val="26"/>
                <w:szCs w:val="26"/>
              </w:rPr>
            </w:pPr>
            <w:r w:rsidRPr="00386C3E">
              <w:rPr>
                <w:rFonts w:ascii="Aptos" w:hAnsi="Aptos"/>
                <w:sz w:val="26"/>
                <w:szCs w:val="26"/>
              </w:rPr>
              <w:t>Propietario / empresa</w:t>
            </w:r>
          </w:p>
        </w:tc>
        <w:tc>
          <w:tcPr>
            <w:tcW w:w="5112" w:type="dxa"/>
            <w:vAlign w:val="center"/>
          </w:tcPr>
          <w:p w14:paraId="7869440E" w14:textId="77777777" w:rsidR="006358AA" w:rsidRPr="00386C3E" w:rsidRDefault="00000000">
            <w:pPr>
              <w:rPr>
                <w:rFonts w:ascii="Aptos" w:hAnsi="Aptos"/>
                <w:sz w:val="26"/>
                <w:szCs w:val="26"/>
              </w:rPr>
            </w:pPr>
            <w:r w:rsidRPr="00386C3E">
              <w:rPr>
                <w:rFonts w:ascii="Aptos" w:hAnsi="Aptos"/>
                <w:sz w:val="26"/>
                <w:szCs w:val="26"/>
              </w:rPr>
              <w:t>Obtener trazabilidad y control operacional.</w:t>
            </w:r>
          </w:p>
        </w:tc>
      </w:tr>
      <w:tr w:rsidR="006358AA" w:rsidRPr="00386C3E" w14:paraId="102933DB" w14:textId="77777777">
        <w:trPr>
          <w:jc w:val="center"/>
        </w:trPr>
        <w:tc>
          <w:tcPr>
            <w:tcW w:w="5112" w:type="dxa"/>
            <w:vAlign w:val="center"/>
          </w:tcPr>
          <w:p w14:paraId="27B7A927" w14:textId="77777777" w:rsidR="006358AA" w:rsidRPr="00386C3E" w:rsidRDefault="00000000">
            <w:pPr>
              <w:rPr>
                <w:rFonts w:ascii="Aptos" w:hAnsi="Aptos"/>
                <w:sz w:val="26"/>
                <w:szCs w:val="26"/>
              </w:rPr>
            </w:pPr>
            <w:r w:rsidRPr="00386C3E">
              <w:rPr>
                <w:rFonts w:ascii="Aptos" w:hAnsi="Aptos"/>
                <w:sz w:val="26"/>
                <w:szCs w:val="26"/>
              </w:rPr>
              <w:t>Conductor</w:t>
            </w:r>
          </w:p>
        </w:tc>
        <w:tc>
          <w:tcPr>
            <w:tcW w:w="5112" w:type="dxa"/>
            <w:vAlign w:val="center"/>
          </w:tcPr>
          <w:p w14:paraId="4BE0F524" w14:textId="77777777" w:rsidR="006358AA" w:rsidRPr="00386C3E" w:rsidRDefault="00000000">
            <w:pPr>
              <w:rPr>
                <w:rFonts w:ascii="Aptos" w:hAnsi="Aptos"/>
                <w:sz w:val="26"/>
                <w:szCs w:val="26"/>
              </w:rPr>
            </w:pPr>
            <w:r w:rsidRPr="00386C3E">
              <w:rPr>
                <w:rFonts w:ascii="Aptos" w:hAnsi="Aptos"/>
                <w:sz w:val="26"/>
                <w:szCs w:val="26"/>
              </w:rPr>
              <w:t>Vehículo sujeto a monitoreo y reglas de seguridad.</w:t>
            </w:r>
          </w:p>
        </w:tc>
      </w:tr>
      <w:tr w:rsidR="006358AA" w:rsidRPr="00386C3E" w14:paraId="009DA28C" w14:textId="77777777">
        <w:trPr>
          <w:jc w:val="center"/>
        </w:trPr>
        <w:tc>
          <w:tcPr>
            <w:tcW w:w="5112" w:type="dxa"/>
            <w:vAlign w:val="center"/>
          </w:tcPr>
          <w:p w14:paraId="17B720DE" w14:textId="77777777" w:rsidR="006358AA" w:rsidRPr="00386C3E" w:rsidRDefault="00000000">
            <w:pPr>
              <w:rPr>
                <w:rFonts w:ascii="Aptos" w:hAnsi="Aptos"/>
                <w:sz w:val="26"/>
                <w:szCs w:val="26"/>
              </w:rPr>
            </w:pPr>
            <w:r w:rsidRPr="00386C3E">
              <w:rPr>
                <w:rFonts w:ascii="Aptos" w:hAnsi="Aptos"/>
                <w:sz w:val="26"/>
                <w:szCs w:val="26"/>
              </w:rPr>
              <w:t>Cliente / contraparte académica</w:t>
            </w:r>
          </w:p>
        </w:tc>
        <w:tc>
          <w:tcPr>
            <w:tcW w:w="5112" w:type="dxa"/>
            <w:vAlign w:val="center"/>
          </w:tcPr>
          <w:p w14:paraId="6774A2FD" w14:textId="77777777" w:rsidR="006358AA" w:rsidRPr="00386C3E" w:rsidRDefault="00000000">
            <w:pPr>
              <w:rPr>
                <w:rFonts w:ascii="Aptos" w:hAnsi="Aptos"/>
                <w:sz w:val="26"/>
                <w:szCs w:val="26"/>
              </w:rPr>
            </w:pPr>
            <w:r w:rsidRPr="00386C3E">
              <w:rPr>
                <w:rFonts w:ascii="Aptos" w:hAnsi="Aptos"/>
                <w:sz w:val="26"/>
                <w:szCs w:val="26"/>
              </w:rPr>
              <w:t>Validar necesidades y entregables.</w:t>
            </w:r>
          </w:p>
        </w:tc>
      </w:tr>
      <w:tr w:rsidR="006358AA" w:rsidRPr="00386C3E" w14:paraId="54D368CA" w14:textId="77777777">
        <w:trPr>
          <w:jc w:val="center"/>
        </w:trPr>
        <w:tc>
          <w:tcPr>
            <w:tcW w:w="5112" w:type="dxa"/>
            <w:vAlign w:val="center"/>
          </w:tcPr>
          <w:p w14:paraId="3A719825" w14:textId="77777777" w:rsidR="006358AA" w:rsidRPr="00386C3E" w:rsidRDefault="00000000">
            <w:pPr>
              <w:rPr>
                <w:rFonts w:ascii="Aptos" w:hAnsi="Aptos"/>
                <w:sz w:val="26"/>
                <w:szCs w:val="26"/>
              </w:rPr>
            </w:pPr>
            <w:r w:rsidRPr="00386C3E">
              <w:rPr>
                <w:rFonts w:ascii="Aptos" w:hAnsi="Aptos"/>
                <w:sz w:val="26"/>
                <w:szCs w:val="26"/>
              </w:rPr>
              <w:t>Equipo TI</w:t>
            </w:r>
          </w:p>
        </w:tc>
        <w:tc>
          <w:tcPr>
            <w:tcW w:w="5112" w:type="dxa"/>
            <w:vAlign w:val="center"/>
          </w:tcPr>
          <w:p w14:paraId="32E6A1A1" w14:textId="77777777" w:rsidR="006358AA" w:rsidRPr="00386C3E" w:rsidRDefault="00000000">
            <w:pPr>
              <w:rPr>
                <w:rFonts w:ascii="Aptos" w:hAnsi="Aptos"/>
                <w:sz w:val="26"/>
                <w:szCs w:val="26"/>
              </w:rPr>
            </w:pPr>
            <w:r w:rsidRPr="00386C3E">
              <w:rPr>
                <w:rFonts w:ascii="Aptos" w:hAnsi="Aptos"/>
                <w:sz w:val="26"/>
                <w:szCs w:val="26"/>
              </w:rPr>
              <w:t>Diseñar, documentar, implementar y probar la solución.</w:t>
            </w:r>
          </w:p>
        </w:tc>
      </w:tr>
    </w:tbl>
    <w:p w14:paraId="4D67FC47" w14:textId="77777777" w:rsidR="006358AA" w:rsidRPr="00386C3E" w:rsidRDefault="00000000">
      <w:pPr>
        <w:pStyle w:val="Ttulo2"/>
        <w:rPr>
          <w:rFonts w:ascii="Aptos" w:hAnsi="Aptos"/>
          <w:sz w:val="26"/>
        </w:rPr>
      </w:pPr>
      <w:r w:rsidRPr="00386C3E">
        <w:rPr>
          <w:rFonts w:ascii="Aptos" w:hAnsi="Aptos"/>
          <w:sz w:val="26"/>
        </w:rPr>
        <w:t>5.1 Roles del equipo</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425C69FF" w14:textId="77777777">
        <w:trPr>
          <w:jc w:val="center"/>
        </w:trPr>
        <w:tc>
          <w:tcPr>
            <w:tcW w:w="3408" w:type="dxa"/>
            <w:shd w:val="clear" w:color="auto" w:fill="17365D"/>
            <w:vAlign w:val="center"/>
          </w:tcPr>
          <w:p w14:paraId="2946030A" w14:textId="77777777" w:rsidR="006358AA" w:rsidRPr="00386C3E" w:rsidRDefault="00000000">
            <w:pPr>
              <w:rPr>
                <w:rFonts w:ascii="Aptos" w:hAnsi="Aptos"/>
                <w:sz w:val="26"/>
                <w:szCs w:val="26"/>
              </w:rPr>
            </w:pPr>
            <w:r w:rsidRPr="00386C3E">
              <w:rPr>
                <w:rFonts w:ascii="Aptos" w:hAnsi="Aptos"/>
                <w:b/>
                <w:color w:val="FFFFFF"/>
                <w:sz w:val="26"/>
                <w:szCs w:val="26"/>
              </w:rPr>
              <w:t>Integrante</w:t>
            </w:r>
          </w:p>
        </w:tc>
        <w:tc>
          <w:tcPr>
            <w:tcW w:w="3408" w:type="dxa"/>
            <w:shd w:val="clear" w:color="auto" w:fill="17365D"/>
            <w:vAlign w:val="center"/>
          </w:tcPr>
          <w:p w14:paraId="7DEF68E7" w14:textId="77777777" w:rsidR="006358AA" w:rsidRPr="00386C3E" w:rsidRDefault="00000000">
            <w:pPr>
              <w:rPr>
                <w:rFonts w:ascii="Aptos" w:hAnsi="Aptos"/>
                <w:sz w:val="26"/>
                <w:szCs w:val="26"/>
              </w:rPr>
            </w:pPr>
            <w:r w:rsidRPr="00386C3E">
              <w:rPr>
                <w:rFonts w:ascii="Aptos" w:hAnsi="Aptos"/>
                <w:b/>
                <w:color w:val="FFFFFF"/>
                <w:sz w:val="26"/>
                <w:szCs w:val="26"/>
              </w:rPr>
              <w:t>Rol Scrum</w:t>
            </w:r>
          </w:p>
        </w:tc>
        <w:tc>
          <w:tcPr>
            <w:tcW w:w="3408" w:type="dxa"/>
            <w:shd w:val="clear" w:color="auto" w:fill="17365D"/>
            <w:vAlign w:val="center"/>
          </w:tcPr>
          <w:p w14:paraId="649850B0" w14:textId="77777777" w:rsidR="006358AA" w:rsidRPr="00386C3E" w:rsidRDefault="00000000">
            <w:pPr>
              <w:rPr>
                <w:rFonts w:ascii="Aptos" w:hAnsi="Aptos"/>
                <w:sz w:val="26"/>
                <w:szCs w:val="26"/>
              </w:rPr>
            </w:pPr>
            <w:r w:rsidRPr="00386C3E">
              <w:rPr>
                <w:rFonts w:ascii="Aptos" w:hAnsi="Aptos"/>
                <w:b/>
                <w:color w:val="FFFFFF"/>
                <w:sz w:val="26"/>
                <w:szCs w:val="26"/>
              </w:rPr>
              <w:t>Responsabilidades</w:t>
            </w:r>
          </w:p>
        </w:tc>
      </w:tr>
      <w:tr w:rsidR="006358AA" w:rsidRPr="00386C3E" w14:paraId="55E83BB3" w14:textId="77777777">
        <w:trPr>
          <w:jc w:val="center"/>
        </w:trPr>
        <w:tc>
          <w:tcPr>
            <w:tcW w:w="3408" w:type="dxa"/>
            <w:vAlign w:val="center"/>
          </w:tcPr>
          <w:p w14:paraId="6E5B315A" w14:textId="77777777" w:rsidR="006358AA" w:rsidRPr="00386C3E" w:rsidRDefault="00000000">
            <w:pPr>
              <w:rPr>
                <w:rFonts w:ascii="Aptos" w:hAnsi="Aptos"/>
                <w:sz w:val="26"/>
                <w:szCs w:val="26"/>
              </w:rPr>
            </w:pPr>
            <w:r w:rsidRPr="00386C3E">
              <w:rPr>
                <w:rFonts w:ascii="Aptos" w:hAnsi="Aptos"/>
                <w:sz w:val="26"/>
                <w:szCs w:val="26"/>
              </w:rPr>
              <w:t>Luis Lizana</w:t>
            </w:r>
          </w:p>
        </w:tc>
        <w:tc>
          <w:tcPr>
            <w:tcW w:w="3408" w:type="dxa"/>
            <w:vAlign w:val="center"/>
          </w:tcPr>
          <w:p w14:paraId="3B81421B" w14:textId="77777777" w:rsidR="006358AA" w:rsidRPr="00386C3E" w:rsidRDefault="00000000">
            <w:pPr>
              <w:rPr>
                <w:rFonts w:ascii="Aptos" w:hAnsi="Aptos"/>
                <w:sz w:val="26"/>
                <w:szCs w:val="26"/>
              </w:rPr>
            </w:pPr>
            <w:r w:rsidRPr="00386C3E">
              <w:rPr>
                <w:rFonts w:ascii="Aptos" w:hAnsi="Aptos"/>
                <w:sz w:val="26"/>
                <w:szCs w:val="26"/>
              </w:rPr>
              <w:t>Scrum Master / Backend &amp; QA Lead</w:t>
            </w:r>
          </w:p>
        </w:tc>
        <w:tc>
          <w:tcPr>
            <w:tcW w:w="3408" w:type="dxa"/>
            <w:vAlign w:val="center"/>
          </w:tcPr>
          <w:p w14:paraId="68D1DBC0" w14:textId="77777777" w:rsidR="006358AA" w:rsidRPr="00386C3E" w:rsidRDefault="00000000">
            <w:pPr>
              <w:rPr>
                <w:rFonts w:ascii="Aptos" w:hAnsi="Aptos"/>
                <w:sz w:val="26"/>
                <w:szCs w:val="26"/>
              </w:rPr>
            </w:pPr>
            <w:r w:rsidRPr="00386C3E">
              <w:rPr>
                <w:rFonts w:ascii="Aptos" w:hAnsi="Aptos"/>
                <w:sz w:val="26"/>
                <w:szCs w:val="26"/>
              </w:rPr>
              <w:t>Facilitar Scrum, seguimiento, impedimentos, backend y QA.</w:t>
            </w:r>
          </w:p>
        </w:tc>
      </w:tr>
      <w:tr w:rsidR="006358AA" w:rsidRPr="00386C3E" w14:paraId="7BF4528C" w14:textId="77777777">
        <w:trPr>
          <w:jc w:val="center"/>
        </w:trPr>
        <w:tc>
          <w:tcPr>
            <w:tcW w:w="3408" w:type="dxa"/>
            <w:vAlign w:val="center"/>
          </w:tcPr>
          <w:p w14:paraId="494731E5" w14:textId="77777777" w:rsidR="006358AA" w:rsidRPr="00386C3E" w:rsidRDefault="00000000">
            <w:pPr>
              <w:rPr>
                <w:rFonts w:ascii="Aptos" w:hAnsi="Aptos"/>
                <w:sz w:val="26"/>
                <w:szCs w:val="26"/>
              </w:rPr>
            </w:pPr>
            <w:r w:rsidRPr="00386C3E">
              <w:rPr>
                <w:rFonts w:ascii="Aptos" w:hAnsi="Aptos"/>
                <w:sz w:val="26"/>
                <w:szCs w:val="26"/>
              </w:rPr>
              <w:t>Seigi Gim</w:t>
            </w:r>
          </w:p>
        </w:tc>
        <w:tc>
          <w:tcPr>
            <w:tcW w:w="3408" w:type="dxa"/>
            <w:vAlign w:val="center"/>
          </w:tcPr>
          <w:p w14:paraId="4B51FF4C" w14:textId="77777777" w:rsidR="006358AA" w:rsidRPr="00386C3E" w:rsidRDefault="00000000">
            <w:pPr>
              <w:rPr>
                <w:rFonts w:ascii="Aptos" w:hAnsi="Aptos"/>
                <w:sz w:val="26"/>
                <w:szCs w:val="26"/>
              </w:rPr>
            </w:pPr>
            <w:r w:rsidRPr="00386C3E">
              <w:rPr>
                <w:rFonts w:ascii="Aptos" w:hAnsi="Aptos"/>
                <w:sz w:val="26"/>
                <w:szCs w:val="26"/>
              </w:rPr>
              <w:t>Product Owner / UI-UX &amp; Frontend Lead</w:t>
            </w:r>
          </w:p>
        </w:tc>
        <w:tc>
          <w:tcPr>
            <w:tcW w:w="3408" w:type="dxa"/>
            <w:vAlign w:val="center"/>
          </w:tcPr>
          <w:p w14:paraId="23BBF009" w14:textId="77777777" w:rsidR="006358AA" w:rsidRPr="00386C3E" w:rsidRDefault="00000000">
            <w:pPr>
              <w:rPr>
                <w:rFonts w:ascii="Aptos" w:hAnsi="Aptos"/>
                <w:sz w:val="26"/>
                <w:szCs w:val="26"/>
              </w:rPr>
            </w:pPr>
            <w:r w:rsidRPr="00386C3E">
              <w:rPr>
                <w:rFonts w:ascii="Aptos" w:hAnsi="Aptos"/>
                <w:sz w:val="26"/>
                <w:szCs w:val="26"/>
              </w:rPr>
              <w:t>Priorizar producto, validar necesidades, UI/UX y frontend.</w:t>
            </w:r>
          </w:p>
        </w:tc>
      </w:tr>
    </w:tbl>
    <w:p w14:paraId="670FB76C" w14:textId="77777777" w:rsidR="006358AA" w:rsidRPr="00386C3E" w:rsidRDefault="00000000">
      <w:pPr>
        <w:pStyle w:val="Ttulo2"/>
        <w:rPr>
          <w:rFonts w:ascii="Aptos" w:hAnsi="Aptos"/>
          <w:sz w:val="26"/>
        </w:rPr>
      </w:pPr>
      <w:r w:rsidRPr="00386C3E">
        <w:rPr>
          <w:rFonts w:ascii="Aptos" w:hAnsi="Aptos"/>
          <w:sz w:val="26"/>
        </w:rPr>
        <w:t>5.2 Impactos positivos y negativos</w:t>
      </w:r>
    </w:p>
    <w:p w14:paraId="60FCA018" w14:textId="77777777" w:rsidR="006358AA" w:rsidRPr="00386C3E" w:rsidRDefault="00000000">
      <w:pPr>
        <w:rPr>
          <w:rFonts w:ascii="Aptos" w:hAnsi="Aptos"/>
          <w:sz w:val="26"/>
          <w:szCs w:val="26"/>
        </w:rPr>
      </w:pPr>
      <w:r w:rsidRPr="00386C3E">
        <w:rPr>
          <w:rFonts w:ascii="Aptos" w:hAnsi="Aptos"/>
          <w:sz w:val="26"/>
          <w:szCs w:val="26"/>
        </w:rPr>
        <w:t>La solución afecta de distinta forma a los grupos involucrados:</w:t>
      </w:r>
    </w:p>
    <w:tbl>
      <w:tblPr>
        <w:tblStyle w:val="Tablaconcuadrcula"/>
        <w:tblW w:w="0" w:type="auto"/>
        <w:jc w:val="center"/>
        <w:tblLook w:val="04A0" w:firstRow="1" w:lastRow="0" w:firstColumn="1" w:lastColumn="0" w:noHBand="0" w:noVBand="1"/>
      </w:tblPr>
      <w:tblGrid>
        <w:gridCol w:w="2400"/>
        <w:gridCol w:w="3900"/>
        <w:gridCol w:w="3900"/>
      </w:tblGrid>
      <w:tr w:rsidR="00E816D4" w:rsidRPr="00386C3E" w14:paraId="6A7A6B5D" w14:textId="77777777">
        <w:trPr>
          <w:jc w:val="center"/>
        </w:trPr>
        <w:tc>
          <w:tcPr>
            <w:tcW w:w="2400" w:type="dxa"/>
            <w:shd w:val="clear" w:color="auto" w:fill="17365D"/>
            <w:vAlign w:val="center"/>
          </w:tcPr>
          <w:p w14:paraId="5696AE35" w14:textId="77777777" w:rsidR="00E816D4" w:rsidRPr="00386C3E" w:rsidRDefault="00000000">
            <w:pPr>
              <w:rPr>
                <w:rFonts w:ascii="Aptos" w:hAnsi="Aptos"/>
                <w:sz w:val="26"/>
                <w:szCs w:val="26"/>
              </w:rPr>
            </w:pPr>
            <w:r w:rsidRPr="00386C3E">
              <w:rPr>
                <w:rFonts w:ascii="Aptos" w:hAnsi="Aptos"/>
                <w:b/>
                <w:color w:val="FFFFFF"/>
                <w:sz w:val="26"/>
                <w:szCs w:val="26"/>
              </w:rPr>
              <w:t>Grupo</w:t>
            </w:r>
          </w:p>
        </w:tc>
        <w:tc>
          <w:tcPr>
            <w:tcW w:w="3900" w:type="dxa"/>
            <w:shd w:val="clear" w:color="auto" w:fill="17365D"/>
            <w:vAlign w:val="center"/>
          </w:tcPr>
          <w:p w14:paraId="6DA5F9E6" w14:textId="77777777" w:rsidR="00E816D4" w:rsidRPr="00386C3E" w:rsidRDefault="00000000">
            <w:pPr>
              <w:rPr>
                <w:rFonts w:ascii="Aptos" w:hAnsi="Aptos"/>
                <w:sz w:val="26"/>
                <w:szCs w:val="26"/>
              </w:rPr>
            </w:pPr>
            <w:r w:rsidRPr="00386C3E">
              <w:rPr>
                <w:rFonts w:ascii="Aptos" w:hAnsi="Aptos"/>
                <w:b/>
                <w:color w:val="FFFFFF"/>
                <w:sz w:val="26"/>
                <w:szCs w:val="26"/>
              </w:rPr>
              <w:t>Impacto positivo</w:t>
            </w:r>
          </w:p>
        </w:tc>
        <w:tc>
          <w:tcPr>
            <w:tcW w:w="3900" w:type="dxa"/>
            <w:shd w:val="clear" w:color="auto" w:fill="17365D"/>
            <w:vAlign w:val="center"/>
          </w:tcPr>
          <w:p w14:paraId="1370D3CF" w14:textId="77777777" w:rsidR="00E816D4" w:rsidRPr="00386C3E" w:rsidRDefault="00000000">
            <w:pPr>
              <w:rPr>
                <w:rFonts w:ascii="Aptos" w:hAnsi="Aptos"/>
                <w:sz w:val="26"/>
                <w:szCs w:val="26"/>
              </w:rPr>
            </w:pPr>
            <w:r w:rsidRPr="00386C3E">
              <w:rPr>
                <w:rFonts w:ascii="Aptos" w:hAnsi="Aptos"/>
                <w:b/>
                <w:color w:val="FFFFFF"/>
                <w:sz w:val="26"/>
                <w:szCs w:val="26"/>
              </w:rPr>
              <w:t>Impacto negativo / riesgo</w:t>
            </w:r>
          </w:p>
        </w:tc>
      </w:tr>
      <w:tr w:rsidR="00E816D4" w:rsidRPr="00386C3E" w14:paraId="58E1235E" w14:textId="77777777">
        <w:trPr>
          <w:jc w:val="center"/>
        </w:trPr>
        <w:tc>
          <w:tcPr>
            <w:tcW w:w="2400" w:type="dxa"/>
            <w:vAlign w:val="center"/>
          </w:tcPr>
          <w:p w14:paraId="7575AD57" w14:textId="77777777" w:rsidR="00E816D4" w:rsidRPr="00386C3E" w:rsidRDefault="00000000">
            <w:pPr>
              <w:rPr>
                <w:rFonts w:ascii="Aptos" w:hAnsi="Aptos"/>
                <w:sz w:val="26"/>
                <w:szCs w:val="26"/>
              </w:rPr>
            </w:pPr>
            <w:r w:rsidRPr="00386C3E">
              <w:rPr>
                <w:rFonts w:ascii="Aptos" w:hAnsi="Aptos"/>
                <w:b/>
                <w:sz w:val="26"/>
                <w:szCs w:val="26"/>
              </w:rPr>
              <w:t>Administrador de flota</w:t>
            </w:r>
          </w:p>
        </w:tc>
        <w:tc>
          <w:tcPr>
            <w:tcW w:w="3900" w:type="dxa"/>
            <w:vAlign w:val="center"/>
          </w:tcPr>
          <w:p w14:paraId="3E87EBA6" w14:textId="77777777" w:rsidR="00E816D4" w:rsidRPr="00386C3E" w:rsidRDefault="00000000">
            <w:pPr>
              <w:rPr>
                <w:rFonts w:ascii="Aptos" w:hAnsi="Aptos"/>
                <w:sz w:val="26"/>
                <w:szCs w:val="26"/>
              </w:rPr>
            </w:pPr>
            <w:r w:rsidRPr="00386C3E">
              <w:rPr>
                <w:rFonts w:ascii="Aptos" w:hAnsi="Aptos"/>
                <w:sz w:val="26"/>
                <w:szCs w:val="26"/>
              </w:rPr>
              <w:t>Visibilidad en tiempo real de la flota, menor supervisión manual y reportes de recorridos.</w:t>
            </w:r>
          </w:p>
        </w:tc>
        <w:tc>
          <w:tcPr>
            <w:tcW w:w="3900" w:type="dxa"/>
            <w:vAlign w:val="center"/>
          </w:tcPr>
          <w:p w14:paraId="7F6821AF" w14:textId="77777777" w:rsidR="00E816D4" w:rsidRPr="00386C3E" w:rsidRDefault="00000000">
            <w:pPr>
              <w:rPr>
                <w:rFonts w:ascii="Aptos" w:hAnsi="Aptos"/>
                <w:sz w:val="26"/>
                <w:szCs w:val="26"/>
              </w:rPr>
            </w:pPr>
            <w:r w:rsidRPr="00386C3E">
              <w:rPr>
                <w:rFonts w:ascii="Aptos" w:hAnsi="Aptos"/>
                <w:sz w:val="26"/>
                <w:szCs w:val="26"/>
              </w:rPr>
              <w:t>Carga inicial de configuración y dependencia de la disponibilidad de la telemetría.</w:t>
            </w:r>
          </w:p>
        </w:tc>
      </w:tr>
      <w:tr w:rsidR="00E816D4" w:rsidRPr="00386C3E" w14:paraId="7CE23397" w14:textId="77777777">
        <w:trPr>
          <w:jc w:val="center"/>
        </w:trPr>
        <w:tc>
          <w:tcPr>
            <w:tcW w:w="2400" w:type="dxa"/>
            <w:vAlign w:val="center"/>
          </w:tcPr>
          <w:p w14:paraId="5016C376" w14:textId="77777777" w:rsidR="00E816D4" w:rsidRPr="00386C3E" w:rsidRDefault="00000000">
            <w:pPr>
              <w:rPr>
                <w:rFonts w:ascii="Aptos" w:hAnsi="Aptos"/>
                <w:sz w:val="26"/>
                <w:szCs w:val="26"/>
              </w:rPr>
            </w:pPr>
            <w:r w:rsidRPr="00386C3E">
              <w:rPr>
                <w:rFonts w:ascii="Aptos" w:hAnsi="Aptos"/>
                <w:b/>
                <w:sz w:val="26"/>
                <w:szCs w:val="26"/>
              </w:rPr>
              <w:t>Operador / monitor</w:t>
            </w:r>
          </w:p>
        </w:tc>
        <w:tc>
          <w:tcPr>
            <w:tcW w:w="3900" w:type="dxa"/>
            <w:vAlign w:val="center"/>
          </w:tcPr>
          <w:p w14:paraId="14555871" w14:textId="77777777" w:rsidR="00E816D4" w:rsidRPr="00386C3E" w:rsidRDefault="00000000">
            <w:pPr>
              <w:rPr>
                <w:rFonts w:ascii="Aptos" w:hAnsi="Aptos"/>
                <w:sz w:val="26"/>
                <w:szCs w:val="26"/>
              </w:rPr>
            </w:pPr>
            <w:r w:rsidRPr="00386C3E">
              <w:rPr>
                <w:rFonts w:ascii="Aptos" w:hAnsi="Aptos"/>
                <w:sz w:val="26"/>
                <w:szCs w:val="26"/>
              </w:rPr>
              <w:t>Alertas oportunas por geocercas y exceso de velocidad.</w:t>
            </w:r>
          </w:p>
        </w:tc>
        <w:tc>
          <w:tcPr>
            <w:tcW w:w="3900" w:type="dxa"/>
            <w:vAlign w:val="center"/>
          </w:tcPr>
          <w:p w14:paraId="292EA0F9" w14:textId="77777777" w:rsidR="00E816D4" w:rsidRPr="00386C3E" w:rsidRDefault="00000000">
            <w:pPr>
              <w:rPr>
                <w:rFonts w:ascii="Aptos" w:hAnsi="Aptos"/>
                <w:sz w:val="26"/>
                <w:szCs w:val="26"/>
              </w:rPr>
            </w:pPr>
            <w:r w:rsidRPr="00386C3E">
              <w:rPr>
                <w:rFonts w:ascii="Aptos" w:hAnsi="Aptos"/>
                <w:sz w:val="26"/>
                <w:szCs w:val="26"/>
              </w:rPr>
              <w:t>Posible exceso de alertas si las geocercas están mal parametrizadas.</w:t>
            </w:r>
          </w:p>
        </w:tc>
      </w:tr>
      <w:tr w:rsidR="00E816D4" w:rsidRPr="00386C3E" w14:paraId="465F0BD4" w14:textId="77777777">
        <w:trPr>
          <w:jc w:val="center"/>
        </w:trPr>
        <w:tc>
          <w:tcPr>
            <w:tcW w:w="2400" w:type="dxa"/>
            <w:vAlign w:val="center"/>
          </w:tcPr>
          <w:p w14:paraId="0CE21E78" w14:textId="77777777" w:rsidR="00E816D4" w:rsidRPr="00386C3E" w:rsidRDefault="00000000">
            <w:pPr>
              <w:rPr>
                <w:rFonts w:ascii="Aptos" w:hAnsi="Aptos"/>
                <w:sz w:val="26"/>
                <w:szCs w:val="26"/>
              </w:rPr>
            </w:pPr>
            <w:r w:rsidRPr="00386C3E">
              <w:rPr>
                <w:rFonts w:ascii="Aptos" w:hAnsi="Aptos"/>
                <w:b/>
                <w:sz w:val="26"/>
                <w:szCs w:val="26"/>
              </w:rPr>
              <w:t>Propietario / empresa</w:t>
            </w:r>
          </w:p>
        </w:tc>
        <w:tc>
          <w:tcPr>
            <w:tcW w:w="3900" w:type="dxa"/>
            <w:vAlign w:val="center"/>
          </w:tcPr>
          <w:p w14:paraId="59B7A9C0" w14:textId="77777777" w:rsidR="00E816D4" w:rsidRPr="00386C3E" w:rsidRDefault="00000000">
            <w:pPr>
              <w:rPr>
                <w:rFonts w:ascii="Aptos" w:hAnsi="Aptos"/>
                <w:sz w:val="26"/>
                <w:szCs w:val="26"/>
              </w:rPr>
            </w:pPr>
            <w:r w:rsidRPr="00386C3E">
              <w:rPr>
                <w:rFonts w:ascii="Aptos" w:hAnsi="Aptos"/>
                <w:sz w:val="26"/>
                <w:szCs w:val="26"/>
              </w:rPr>
              <w:t>Trazabilidad, control operacional y apoyo ante robo mediante la inmovilización segura.</w:t>
            </w:r>
          </w:p>
        </w:tc>
        <w:tc>
          <w:tcPr>
            <w:tcW w:w="3900" w:type="dxa"/>
            <w:vAlign w:val="center"/>
          </w:tcPr>
          <w:p w14:paraId="75F80184" w14:textId="77777777" w:rsidR="00E816D4" w:rsidRPr="00386C3E" w:rsidRDefault="00000000">
            <w:pPr>
              <w:rPr>
                <w:rFonts w:ascii="Aptos" w:hAnsi="Aptos"/>
                <w:sz w:val="26"/>
                <w:szCs w:val="26"/>
              </w:rPr>
            </w:pPr>
            <w:r w:rsidRPr="00386C3E">
              <w:rPr>
                <w:rFonts w:ascii="Aptos" w:hAnsi="Aptos"/>
                <w:sz w:val="26"/>
                <w:szCs w:val="26"/>
              </w:rPr>
              <w:t>Costo de suscripción y de hardware GPS; responsabilidad legal por el uso del corta-corriente.</w:t>
            </w:r>
          </w:p>
        </w:tc>
      </w:tr>
      <w:tr w:rsidR="00E816D4" w:rsidRPr="00386C3E" w14:paraId="17E4B1D7" w14:textId="77777777">
        <w:trPr>
          <w:jc w:val="center"/>
        </w:trPr>
        <w:tc>
          <w:tcPr>
            <w:tcW w:w="2400" w:type="dxa"/>
            <w:vAlign w:val="center"/>
          </w:tcPr>
          <w:p w14:paraId="4755ACFD" w14:textId="77777777" w:rsidR="00E816D4" w:rsidRPr="00386C3E" w:rsidRDefault="00000000">
            <w:pPr>
              <w:rPr>
                <w:rFonts w:ascii="Aptos" w:hAnsi="Aptos"/>
                <w:sz w:val="26"/>
                <w:szCs w:val="26"/>
              </w:rPr>
            </w:pPr>
            <w:r w:rsidRPr="00386C3E">
              <w:rPr>
                <w:rFonts w:ascii="Aptos" w:hAnsi="Aptos"/>
                <w:b/>
                <w:sz w:val="26"/>
                <w:szCs w:val="26"/>
              </w:rPr>
              <w:t>Conductor</w:t>
            </w:r>
          </w:p>
        </w:tc>
        <w:tc>
          <w:tcPr>
            <w:tcW w:w="3900" w:type="dxa"/>
            <w:vAlign w:val="center"/>
          </w:tcPr>
          <w:p w14:paraId="3CDA521B" w14:textId="77777777" w:rsidR="00E816D4" w:rsidRPr="00386C3E" w:rsidRDefault="00000000">
            <w:pPr>
              <w:rPr>
                <w:rFonts w:ascii="Aptos" w:hAnsi="Aptos"/>
                <w:sz w:val="26"/>
                <w:szCs w:val="26"/>
              </w:rPr>
            </w:pPr>
            <w:r w:rsidRPr="00386C3E">
              <w:rPr>
                <w:rFonts w:ascii="Aptos" w:hAnsi="Aptos"/>
                <w:sz w:val="26"/>
                <w:szCs w:val="26"/>
              </w:rPr>
              <w:t>Mayor seguridad ante emergencias o robo del vehículo.</w:t>
            </w:r>
          </w:p>
        </w:tc>
        <w:tc>
          <w:tcPr>
            <w:tcW w:w="3900" w:type="dxa"/>
            <w:vAlign w:val="center"/>
          </w:tcPr>
          <w:p w14:paraId="1E8CBABD" w14:textId="77777777" w:rsidR="00E816D4" w:rsidRPr="00386C3E" w:rsidRDefault="00000000">
            <w:pPr>
              <w:rPr>
                <w:rFonts w:ascii="Aptos" w:hAnsi="Aptos"/>
                <w:sz w:val="26"/>
                <w:szCs w:val="26"/>
              </w:rPr>
            </w:pPr>
            <w:r w:rsidRPr="00386C3E">
              <w:rPr>
                <w:rFonts w:ascii="Aptos" w:hAnsi="Aptos"/>
                <w:sz w:val="26"/>
                <w:szCs w:val="26"/>
              </w:rPr>
              <w:t>Percepción de vigilancia permanente y tratamiento de datos de ubicación (Ley 19.628).</w:t>
            </w:r>
          </w:p>
        </w:tc>
      </w:tr>
      <w:tr w:rsidR="00E816D4" w:rsidRPr="00386C3E" w14:paraId="5A8B27D6" w14:textId="77777777">
        <w:trPr>
          <w:jc w:val="center"/>
        </w:trPr>
        <w:tc>
          <w:tcPr>
            <w:tcW w:w="2400" w:type="dxa"/>
            <w:vAlign w:val="center"/>
          </w:tcPr>
          <w:p w14:paraId="3B873C07" w14:textId="77777777" w:rsidR="00E816D4" w:rsidRPr="00386C3E" w:rsidRDefault="00000000">
            <w:pPr>
              <w:rPr>
                <w:rFonts w:ascii="Aptos" w:hAnsi="Aptos"/>
                <w:sz w:val="26"/>
                <w:szCs w:val="26"/>
              </w:rPr>
            </w:pPr>
            <w:r w:rsidRPr="00386C3E">
              <w:rPr>
                <w:rFonts w:ascii="Aptos" w:hAnsi="Aptos"/>
                <w:b/>
                <w:sz w:val="26"/>
                <w:szCs w:val="26"/>
              </w:rPr>
              <w:t>Terceros / comunidad</w:t>
            </w:r>
          </w:p>
        </w:tc>
        <w:tc>
          <w:tcPr>
            <w:tcW w:w="3900" w:type="dxa"/>
            <w:vAlign w:val="center"/>
          </w:tcPr>
          <w:p w14:paraId="4E16B7DA" w14:textId="77777777" w:rsidR="00E816D4" w:rsidRPr="00386C3E" w:rsidRDefault="00000000">
            <w:pPr>
              <w:rPr>
                <w:rFonts w:ascii="Aptos" w:hAnsi="Aptos"/>
                <w:sz w:val="26"/>
                <w:szCs w:val="26"/>
              </w:rPr>
            </w:pPr>
            <w:r w:rsidRPr="00386C3E">
              <w:rPr>
                <w:rFonts w:ascii="Aptos" w:hAnsi="Aptos"/>
                <w:sz w:val="26"/>
                <w:szCs w:val="26"/>
              </w:rPr>
              <w:t>Menor riesgo de accidentes: la inmovilización solo opera a ≤ 20 km/h.</w:t>
            </w:r>
          </w:p>
        </w:tc>
        <w:tc>
          <w:tcPr>
            <w:tcW w:w="3900" w:type="dxa"/>
            <w:vAlign w:val="center"/>
          </w:tcPr>
          <w:p w14:paraId="589801D5" w14:textId="77777777" w:rsidR="00E816D4" w:rsidRPr="00386C3E" w:rsidRDefault="00000000">
            <w:pPr>
              <w:rPr>
                <w:rFonts w:ascii="Aptos" w:hAnsi="Aptos"/>
                <w:sz w:val="26"/>
                <w:szCs w:val="26"/>
              </w:rPr>
            </w:pPr>
            <w:r w:rsidRPr="00386C3E">
              <w:rPr>
                <w:rFonts w:ascii="Aptos" w:hAnsi="Aptos"/>
                <w:sz w:val="26"/>
                <w:szCs w:val="26"/>
              </w:rPr>
              <w:t>Riesgo de uso indebido del corta-corriente si se vulneran las credenciales.</w:t>
            </w:r>
          </w:p>
        </w:tc>
      </w:tr>
      <w:tr w:rsidR="00E816D4" w:rsidRPr="00386C3E" w14:paraId="1ACEDF18" w14:textId="77777777">
        <w:trPr>
          <w:jc w:val="center"/>
        </w:trPr>
        <w:tc>
          <w:tcPr>
            <w:tcW w:w="2400" w:type="dxa"/>
            <w:vAlign w:val="center"/>
          </w:tcPr>
          <w:p w14:paraId="27842651" w14:textId="77777777" w:rsidR="00E816D4" w:rsidRPr="00386C3E" w:rsidRDefault="00000000">
            <w:pPr>
              <w:rPr>
                <w:rFonts w:ascii="Aptos" w:hAnsi="Aptos"/>
                <w:sz w:val="26"/>
                <w:szCs w:val="26"/>
              </w:rPr>
            </w:pPr>
            <w:r w:rsidRPr="00386C3E">
              <w:rPr>
                <w:rFonts w:ascii="Aptos" w:hAnsi="Aptos"/>
                <w:b/>
                <w:sz w:val="26"/>
                <w:szCs w:val="26"/>
              </w:rPr>
              <w:t xml:space="preserve">Equipo TI / </w:t>
            </w:r>
            <w:r w:rsidRPr="00386C3E">
              <w:rPr>
                <w:rFonts w:ascii="Aptos" w:hAnsi="Aptos"/>
                <w:b/>
                <w:sz w:val="26"/>
                <w:szCs w:val="26"/>
              </w:rPr>
              <w:lastRenderedPageBreak/>
              <w:t>contraparte académica</w:t>
            </w:r>
          </w:p>
        </w:tc>
        <w:tc>
          <w:tcPr>
            <w:tcW w:w="3900" w:type="dxa"/>
            <w:vAlign w:val="center"/>
          </w:tcPr>
          <w:p w14:paraId="13BEC8A5" w14:textId="77777777" w:rsidR="00E816D4" w:rsidRPr="00386C3E" w:rsidRDefault="00000000">
            <w:pPr>
              <w:rPr>
                <w:rFonts w:ascii="Aptos" w:hAnsi="Aptos"/>
                <w:sz w:val="26"/>
                <w:szCs w:val="26"/>
              </w:rPr>
            </w:pPr>
            <w:r w:rsidRPr="00386C3E">
              <w:rPr>
                <w:rFonts w:ascii="Aptos" w:hAnsi="Aptos"/>
                <w:sz w:val="26"/>
                <w:szCs w:val="26"/>
              </w:rPr>
              <w:lastRenderedPageBreak/>
              <w:t xml:space="preserve">Experiencia aplicando Scrum, </w:t>
            </w:r>
            <w:r w:rsidRPr="00386C3E">
              <w:rPr>
                <w:rFonts w:ascii="Aptos" w:hAnsi="Aptos"/>
                <w:sz w:val="26"/>
                <w:szCs w:val="26"/>
              </w:rPr>
              <w:lastRenderedPageBreak/>
              <w:t>Kanban y PostGIS; entregable trazable.</w:t>
            </w:r>
          </w:p>
        </w:tc>
        <w:tc>
          <w:tcPr>
            <w:tcW w:w="3900" w:type="dxa"/>
            <w:vAlign w:val="center"/>
          </w:tcPr>
          <w:p w14:paraId="192425E7" w14:textId="77777777" w:rsidR="00E816D4" w:rsidRPr="00386C3E" w:rsidRDefault="00000000">
            <w:pPr>
              <w:rPr>
                <w:rFonts w:ascii="Aptos" w:hAnsi="Aptos"/>
                <w:sz w:val="26"/>
                <w:szCs w:val="26"/>
              </w:rPr>
            </w:pPr>
            <w:r w:rsidRPr="00386C3E">
              <w:rPr>
                <w:rFonts w:ascii="Aptos" w:hAnsi="Aptos"/>
                <w:sz w:val="26"/>
                <w:szCs w:val="26"/>
              </w:rPr>
              <w:lastRenderedPageBreak/>
              <w:t xml:space="preserve">Plazo de 12 semanas y alta </w:t>
            </w:r>
            <w:r w:rsidRPr="00386C3E">
              <w:rPr>
                <w:rFonts w:ascii="Aptos" w:hAnsi="Aptos"/>
                <w:sz w:val="26"/>
                <w:szCs w:val="26"/>
              </w:rPr>
              <w:lastRenderedPageBreak/>
              <w:t>complejidad técnica.</w:t>
            </w:r>
          </w:p>
        </w:tc>
      </w:tr>
    </w:tbl>
    <w:p w14:paraId="0D515CD6" w14:textId="77777777" w:rsidR="006358AA" w:rsidRPr="00386C3E" w:rsidRDefault="00000000">
      <w:pPr>
        <w:pStyle w:val="Ttulo2"/>
        <w:rPr>
          <w:rFonts w:ascii="Aptos" w:hAnsi="Aptos"/>
          <w:sz w:val="26"/>
        </w:rPr>
      </w:pPr>
      <w:r w:rsidRPr="00386C3E">
        <w:rPr>
          <w:rFonts w:ascii="Aptos" w:hAnsi="Aptos"/>
          <w:sz w:val="26"/>
        </w:rPr>
        <w:lastRenderedPageBreak/>
        <w:t>5.3 Colaboración y coordinación Scrum</w:t>
      </w:r>
    </w:p>
    <w:p w14:paraId="05632B4D" w14:textId="77777777" w:rsidR="006358AA" w:rsidRPr="00386C3E" w:rsidRDefault="00000000">
      <w:pPr>
        <w:rPr>
          <w:rFonts w:ascii="Aptos" w:hAnsi="Aptos"/>
          <w:sz w:val="26"/>
          <w:szCs w:val="26"/>
        </w:rPr>
      </w:pPr>
      <w:r w:rsidRPr="00386C3E">
        <w:rPr>
          <w:rFonts w:ascii="Aptos" w:hAnsi="Aptos"/>
          <w:sz w:val="26"/>
          <w:szCs w:val="26"/>
        </w:rPr>
        <w:t>Los integrantes trabajan de forma colaborativa: Luis Lizana (Scrum Master) y Seigi Gim (Product Owner) se apoyan en las tareas compartidas (indicadas como "Luis + Seigi" en la sección 18), revisan en conjunto los entregables antes de moverlos a Hecho en Trello y registran los impedimentos en las reuniones diarias. El equipo aplica las siguientes ceremonias:</w:t>
      </w:r>
    </w:p>
    <w:tbl>
      <w:tblPr>
        <w:tblStyle w:val="Tablaconcuadrcula"/>
        <w:tblW w:w="0" w:type="auto"/>
        <w:jc w:val="center"/>
        <w:tblLook w:val="04A0" w:firstRow="1" w:lastRow="0" w:firstColumn="1" w:lastColumn="0" w:noHBand="0" w:noVBand="1"/>
      </w:tblPr>
      <w:tblGrid>
        <w:gridCol w:w="1900"/>
        <w:gridCol w:w="2300"/>
        <w:gridCol w:w="1303"/>
        <w:gridCol w:w="2300"/>
        <w:gridCol w:w="2600"/>
      </w:tblGrid>
      <w:tr w:rsidR="00E816D4" w:rsidRPr="00386C3E" w14:paraId="01310A84" w14:textId="77777777">
        <w:trPr>
          <w:jc w:val="center"/>
        </w:trPr>
        <w:tc>
          <w:tcPr>
            <w:tcW w:w="1900" w:type="dxa"/>
            <w:shd w:val="clear" w:color="auto" w:fill="17365D"/>
            <w:vAlign w:val="center"/>
          </w:tcPr>
          <w:p w14:paraId="4880ED3B" w14:textId="77777777" w:rsidR="00E816D4" w:rsidRPr="00386C3E" w:rsidRDefault="00000000">
            <w:pPr>
              <w:rPr>
                <w:rFonts w:ascii="Aptos" w:hAnsi="Aptos"/>
                <w:sz w:val="26"/>
                <w:szCs w:val="26"/>
              </w:rPr>
            </w:pPr>
            <w:r w:rsidRPr="00386C3E">
              <w:rPr>
                <w:rFonts w:ascii="Aptos" w:hAnsi="Aptos"/>
                <w:b/>
                <w:color w:val="FFFFFF"/>
                <w:sz w:val="26"/>
                <w:szCs w:val="26"/>
              </w:rPr>
              <w:t>Reunión</w:t>
            </w:r>
          </w:p>
        </w:tc>
        <w:tc>
          <w:tcPr>
            <w:tcW w:w="2300" w:type="dxa"/>
            <w:shd w:val="clear" w:color="auto" w:fill="17365D"/>
            <w:vAlign w:val="center"/>
          </w:tcPr>
          <w:p w14:paraId="1519DC7C" w14:textId="77777777" w:rsidR="00E816D4" w:rsidRPr="00386C3E" w:rsidRDefault="00000000">
            <w:pPr>
              <w:rPr>
                <w:rFonts w:ascii="Aptos" w:hAnsi="Aptos"/>
                <w:sz w:val="26"/>
                <w:szCs w:val="26"/>
              </w:rPr>
            </w:pPr>
            <w:r w:rsidRPr="00386C3E">
              <w:rPr>
                <w:rFonts w:ascii="Aptos" w:hAnsi="Aptos"/>
                <w:b/>
                <w:color w:val="FFFFFF"/>
                <w:sz w:val="26"/>
                <w:szCs w:val="26"/>
              </w:rPr>
              <w:t>Frecuencia</w:t>
            </w:r>
          </w:p>
        </w:tc>
        <w:tc>
          <w:tcPr>
            <w:tcW w:w="1100" w:type="dxa"/>
            <w:shd w:val="clear" w:color="auto" w:fill="17365D"/>
            <w:vAlign w:val="center"/>
          </w:tcPr>
          <w:p w14:paraId="1C2C31AE" w14:textId="77777777" w:rsidR="00E816D4" w:rsidRPr="00386C3E" w:rsidRDefault="00000000">
            <w:pPr>
              <w:rPr>
                <w:rFonts w:ascii="Aptos" w:hAnsi="Aptos"/>
                <w:sz w:val="26"/>
                <w:szCs w:val="26"/>
              </w:rPr>
            </w:pPr>
            <w:r w:rsidRPr="00386C3E">
              <w:rPr>
                <w:rFonts w:ascii="Aptos" w:hAnsi="Aptos"/>
                <w:b/>
                <w:color w:val="FFFFFF"/>
                <w:sz w:val="26"/>
                <w:szCs w:val="26"/>
              </w:rPr>
              <w:t>Duración</w:t>
            </w:r>
          </w:p>
        </w:tc>
        <w:tc>
          <w:tcPr>
            <w:tcW w:w="2300" w:type="dxa"/>
            <w:shd w:val="clear" w:color="auto" w:fill="17365D"/>
            <w:vAlign w:val="center"/>
          </w:tcPr>
          <w:p w14:paraId="667A8F44" w14:textId="77777777" w:rsidR="00E816D4" w:rsidRPr="00386C3E" w:rsidRDefault="00000000">
            <w:pPr>
              <w:rPr>
                <w:rFonts w:ascii="Aptos" w:hAnsi="Aptos"/>
                <w:sz w:val="26"/>
                <w:szCs w:val="26"/>
              </w:rPr>
            </w:pPr>
            <w:r w:rsidRPr="00386C3E">
              <w:rPr>
                <w:rFonts w:ascii="Aptos" w:hAnsi="Aptos"/>
                <w:b/>
                <w:color w:val="FFFFFF"/>
                <w:sz w:val="26"/>
                <w:szCs w:val="26"/>
              </w:rPr>
              <w:t>Participantes</w:t>
            </w:r>
          </w:p>
        </w:tc>
        <w:tc>
          <w:tcPr>
            <w:tcW w:w="2600" w:type="dxa"/>
            <w:shd w:val="clear" w:color="auto" w:fill="17365D"/>
            <w:vAlign w:val="center"/>
          </w:tcPr>
          <w:p w14:paraId="06D7003E" w14:textId="77777777" w:rsidR="00E816D4" w:rsidRPr="00386C3E" w:rsidRDefault="00000000">
            <w:pPr>
              <w:rPr>
                <w:rFonts w:ascii="Aptos" w:hAnsi="Aptos"/>
                <w:sz w:val="26"/>
                <w:szCs w:val="26"/>
              </w:rPr>
            </w:pPr>
            <w:r w:rsidRPr="00386C3E">
              <w:rPr>
                <w:rFonts w:ascii="Aptos" w:hAnsi="Aptos"/>
                <w:b/>
                <w:color w:val="FFFFFF"/>
                <w:sz w:val="26"/>
                <w:szCs w:val="26"/>
              </w:rPr>
              <w:t>Objetivo</w:t>
            </w:r>
          </w:p>
        </w:tc>
      </w:tr>
      <w:tr w:rsidR="00E816D4" w:rsidRPr="00386C3E" w14:paraId="51211F10" w14:textId="77777777">
        <w:trPr>
          <w:jc w:val="center"/>
        </w:trPr>
        <w:tc>
          <w:tcPr>
            <w:tcW w:w="1900" w:type="dxa"/>
            <w:vAlign w:val="center"/>
          </w:tcPr>
          <w:p w14:paraId="516D2213" w14:textId="77777777" w:rsidR="00E816D4" w:rsidRPr="00386C3E" w:rsidRDefault="00000000">
            <w:pPr>
              <w:rPr>
                <w:rFonts w:ascii="Aptos" w:hAnsi="Aptos"/>
                <w:sz w:val="26"/>
                <w:szCs w:val="26"/>
              </w:rPr>
            </w:pPr>
            <w:r w:rsidRPr="00386C3E">
              <w:rPr>
                <w:rFonts w:ascii="Aptos" w:hAnsi="Aptos"/>
                <w:b/>
                <w:sz w:val="26"/>
                <w:szCs w:val="26"/>
              </w:rPr>
              <w:t>Sprint Planning</w:t>
            </w:r>
          </w:p>
        </w:tc>
        <w:tc>
          <w:tcPr>
            <w:tcW w:w="2300" w:type="dxa"/>
            <w:vAlign w:val="center"/>
          </w:tcPr>
          <w:p w14:paraId="62C10E9D" w14:textId="77777777" w:rsidR="00E816D4" w:rsidRPr="00386C3E" w:rsidRDefault="00000000">
            <w:pPr>
              <w:rPr>
                <w:rFonts w:ascii="Aptos" w:hAnsi="Aptos"/>
                <w:sz w:val="26"/>
                <w:szCs w:val="26"/>
              </w:rPr>
            </w:pPr>
            <w:r w:rsidRPr="00386C3E">
              <w:rPr>
                <w:rFonts w:ascii="Aptos" w:hAnsi="Aptos"/>
                <w:sz w:val="26"/>
                <w:szCs w:val="26"/>
              </w:rPr>
              <w:t>Al inicio de cada sprint</w:t>
            </w:r>
          </w:p>
        </w:tc>
        <w:tc>
          <w:tcPr>
            <w:tcW w:w="1100" w:type="dxa"/>
            <w:vAlign w:val="center"/>
          </w:tcPr>
          <w:p w14:paraId="235A8EEE" w14:textId="77777777" w:rsidR="00E816D4" w:rsidRPr="00386C3E" w:rsidRDefault="00000000">
            <w:pPr>
              <w:rPr>
                <w:rFonts w:ascii="Aptos" w:hAnsi="Aptos"/>
                <w:sz w:val="26"/>
                <w:szCs w:val="26"/>
              </w:rPr>
            </w:pPr>
            <w:r w:rsidRPr="00386C3E">
              <w:rPr>
                <w:rFonts w:ascii="Aptos" w:hAnsi="Aptos"/>
                <w:sz w:val="26"/>
                <w:szCs w:val="26"/>
              </w:rPr>
              <w:t>60 min</w:t>
            </w:r>
          </w:p>
        </w:tc>
        <w:tc>
          <w:tcPr>
            <w:tcW w:w="2300" w:type="dxa"/>
            <w:vAlign w:val="center"/>
          </w:tcPr>
          <w:p w14:paraId="6429F788"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390A09A7" w14:textId="77777777" w:rsidR="00E816D4" w:rsidRPr="00386C3E" w:rsidRDefault="00000000">
            <w:pPr>
              <w:rPr>
                <w:rFonts w:ascii="Aptos" w:hAnsi="Aptos"/>
                <w:sz w:val="26"/>
                <w:szCs w:val="26"/>
              </w:rPr>
            </w:pPr>
            <w:r w:rsidRPr="00386C3E">
              <w:rPr>
                <w:rFonts w:ascii="Aptos" w:hAnsi="Aptos"/>
                <w:sz w:val="26"/>
                <w:szCs w:val="26"/>
              </w:rPr>
              <w:t>Seleccionar historias de usuario y asignar responsables.</w:t>
            </w:r>
          </w:p>
        </w:tc>
      </w:tr>
      <w:tr w:rsidR="00E816D4" w:rsidRPr="00386C3E" w14:paraId="33AD7EC1" w14:textId="77777777">
        <w:trPr>
          <w:jc w:val="center"/>
        </w:trPr>
        <w:tc>
          <w:tcPr>
            <w:tcW w:w="1900" w:type="dxa"/>
            <w:vAlign w:val="center"/>
          </w:tcPr>
          <w:p w14:paraId="7EB18904" w14:textId="77777777" w:rsidR="00E816D4" w:rsidRPr="00386C3E" w:rsidRDefault="00000000">
            <w:pPr>
              <w:rPr>
                <w:rFonts w:ascii="Aptos" w:hAnsi="Aptos"/>
                <w:sz w:val="26"/>
                <w:szCs w:val="26"/>
              </w:rPr>
            </w:pPr>
            <w:r w:rsidRPr="00386C3E">
              <w:rPr>
                <w:rFonts w:ascii="Aptos" w:hAnsi="Aptos"/>
                <w:b/>
                <w:sz w:val="26"/>
                <w:szCs w:val="26"/>
              </w:rPr>
              <w:t>Daily Scrum</w:t>
            </w:r>
          </w:p>
        </w:tc>
        <w:tc>
          <w:tcPr>
            <w:tcW w:w="2300" w:type="dxa"/>
            <w:vAlign w:val="center"/>
          </w:tcPr>
          <w:p w14:paraId="7BE26758" w14:textId="77777777" w:rsidR="00E816D4" w:rsidRPr="00386C3E" w:rsidRDefault="00000000">
            <w:pPr>
              <w:rPr>
                <w:rFonts w:ascii="Aptos" w:hAnsi="Aptos"/>
                <w:sz w:val="26"/>
                <w:szCs w:val="26"/>
              </w:rPr>
            </w:pPr>
            <w:r w:rsidRPr="00386C3E">
              <w:rPr>
                <w:rFonts w:ascii="Aptos" w:hAnsi="Aptos"/>
                <w:sz w:val="26"/>
                <w:szCs w:val="26"/>
              </w:rPr>
              <w:t>Diaria (registro en la bitácora de Trello)</w:t>
            </w:r>
          </w:p>
        </w:tc>
        <w:tc>
          <w:tcPr>
            <w:tcW w:w="1100" w:type="dxa"/>
            <w:vAlign w:val="center"/>
          </w:tcPr>
          <w:p w14:paraId="37A395C7" w14:textId="77777777" w:rsidR="00E816D4" w:rsidRPr="00386C3E" w:rsidRDefault="00000000">
            <w:pPr>
              <w:rPr>
                <w:rFonts w:ascii="Aptos" w:hAnsi="Aptos"/>
                <w:sz w:val="26"/>
                <w:szCs w:val="26"/>
              </w:rPr>
            </w:pPr>
            <w:r w:rsidRPr="00386C3E">
              <w:rPr>
                <w:rFonts w:ascii="Aptos" w:hAnsi="Aptos"/>
                <w:sz w:val="26"/>
                <w:szCs w:val="26"/>
              </w:rPr>
              <w:t>15 min</w:t>
            </w:r>
          </w:p>
        </w:tc>
        <w:tc>
          <w:tcPr>
            <w:tcW w:w="2300" w:type="dxa"/>
            <w:vAlign w:val="center"/>
          </w:tcPr>
          <w:p w14:paraId="19B5C20C"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6CE1F629" w14:textId="77777777" w:rsidR="00E816D4" w:rsidRPr="00386C3E" w:rsidRDefault="00000000">
            <w:pPr>
              <w:rPr>
                <w:rFonts w:ascii="Aptos" w:hAnsi="Aptos"/>
                <w:sz w:val="26"/>
                <w:szCs w:val="26"/>
              </w:rPr>
            </w:pPr>
            <w:r w:rsidRPr="00386C3E">
              <w:rPr>
                <w:rFonts w:ascii="Aptos" w:hAnsi="Aptos"/>
                <w:sz w:val="26"/>
                <w:szCs w:val="26"/>
              </w:rPr>
              <w:t>Revisar avances, pendientes e impedimentos.</w:t>
            </w:r>
          </w:p>
        </w:tc>
      </w:tr>
      <w:tr w:rsidR="00E816D4" w:rsidRPr="00386C3E" w14:paraId="1FF8DFB6" w14:textId="77777777">
        <w:trPr>
          <w:jc w:val="center"/>
        </w:trPr>
        <w:tc>
          <w:tcPr>
            <w:tcW w:w="1900" w:type="dxa"/>
            <w:vAlign w:val="center"/>
          </w:tcPr>
          <w:p w14:paraId="21E46F55" w14:textId="77777777" w:rsidR="00E816D4" w:rsidRPr="00386C3E" w:rsidRDefault="00000000">
            <w:pPr>
              <w:rPr>
                <w:rFonts w:ascii="Aptos" w:hAnsi="Aptos"/>
                <w:sz w:val="26"/>
                <w:szCs w:val="26"/>
              </w:rPr>
            </w:pPr>
            <w:r w:rsidRPr="00386C3E">
              <w:rPr>
                <w:rFonts w:ascii="Aptos" w:hAnsi="Aptos"/>
                <w:b/>
                <w:sz w:val="26"/>
                <w:szCs w:val="26"/>
              </w:rPr>
              <w:t>Sprint Review</w:t>
            </w:r>
          </w:p>
        </w:tc>
        <w:tc>
          <w:tcPr>
            <w:tcW w:w="2300" w:type="dxa"/>
            <w:vAlign w:val="center"/>
          </w:tcPr>
          <w:p w14:paraId="538FD2B7" w14:textId="77777777" w:rsidR="00E816D4" w:rsidRPr="00386C3E" w:rsidRDefault="00000000">
            <w:pPr>
              <w:rPr>
                <w:rFonts w:ascii="Aptos" w:hAnsi="Aptos"/>
                <w:sz w:val="26"/>
                <w:szCs w:val="26"/>
              </w:rPr>
            </w:pPr>
            <w:r w:rsidRPr="00386C3E">
              <w:rPr>
                <w:rFonts w:ascii="Aptos" w:hAnsi="Aptos"/>
                <w:sz w:val="26"/>
                <w:szCs w:val="26"/>
              </w:rPr>
              <w:t>Al cierre de cada sprint</w:t>
            </w:r>
          </w:p>
        </w:tc>
        <w:tc>
          <w:tcPr>
            <w:tcW w:w="1100" w:type="dxa"/>
            <w:vAlign w:val="center"/>
          </w:tcPr>
          <w:p w14:paraId="4F939138" w14:textId="77777777" w:rsidR="00E816D4" w:rsidRPr="00386C3E" w:rsidRDefault="00000000">
            <w:pPr>
              <w:rPr>
                <w:rFonts w:ascii="Aptos" w:hAnsi="Aptos"/>
                <w:sz w:val="26"/>
                <w:szCs w:val="26"/>
              </w:rPr>
            </w:pPr>
            <w:r w:rsidRPr="00386C3E">
              <w:rPr>
                <w:rFonts w:ascii="Aptos" w:hAnsi="Aptos"/>
                <w:sz w:val="26"/>
                <w:szCs w:val="26"/>
              </w:rPr>
              <w:t>45 min</w:t>
            </w:r>
          </w:p>
        </w:tc>
        <w:tc>
          <w:tcPr>
            <w:tcW w:w="2300" w:type="dxa"/>
            <w:vAlign w:val="center"/>
          </w:tcPr>
          <w:p w14:paraId="6B36E9E8" w14:textId="77777777" w:rsidR="00E816D4" w:rsidRPr="00386C3E" w:rsidRDefault="00000000">
            <w:pPr>
              <w:rPr>
                <w:rFonts w:ascii="Aptos" w:hAnsi="Aptos"/>
                <w:sz w:val="26"/>
                <w:szCs w:val="26"/>
              </w:rPr>
            </w:pPr>
            <w:r w:rsidRPr="00386C3E">
              <w:rPr>
                <w:rFonts w:ascii="Aptos" w:hAnsi="Aptos"/>
                <w:sz w:val="26"/>
                <w:szCs w:val="26"/>
              </w:rPr>
              <w:t>Equipo y tutor / cliente</w:t>
            </w:r>
          </w:p>
        </w:tc>
        <w:tc>
          <w:tcPr>
            <w:tcW w:w="2600" w:type="dxa"/>
            <w:vAlign w:val="center"/>
          </w:tcPr>
          <w:p w14:paraId="34B85DF2" w14:textId="77777777" w:rsidR="00E816D4" w:rsidRPr="00386C3E" w:rsidRDefault="00000000">
            <w:pPr>
              <w:rPr>
                <w:rFonts w:ascii="Aptos" w:hAnsi="Aptos"/>
                <w:sz w:val="26"/>
                <w:szCs w:val="26"/>
              </w:rPr>
            </w:pPr>
            <w:r w:rsidRPr="00386C3E">
              <w:rPr>
                <w:rFonts w:ascii="Aptos" w:hAnsi="Aptos"/>
                <w:sz w:val="26"/>
                <w:szCs w:val="26"/>
              </w:rPr>
              <w:t>Validar el incremento y aclarar requerimientos.</w:t>
            </w:r>
          </w:p>
        </w:tc>
      </w:tr>
      <w:tr w:rsidR="00E816D4" w:rsidRPr="00386C3E" w14:paraId="0347B273" w14:textId="77777777">
        <w:trPr>
          <w:jc w:val="center"/>
        </w:trPr>
        <w:tc>
          <w:tcPr>
            <w:tcW w:w="1900" w:type="dxa"/>
            <w:vAlign w:val="center"/>
          </w:tcPr>
          <w:p w14:paraId="29AB17F2" w14:textId="77777777" w:rsidR="00E816D4" w:rsidRPr="00386C3E" w:rsidRDefault="00000000">
            <w:pPr>
              <w:rPr>
                <w:rFonts w:ascii="Aptos" w:hAnsi="Aptos"/>
                <w:sz w:val="26"/>
                <w:szCs w:val="26"/>
              </w:rPr>
            </w:pPr>
            <w:r w:rsidRPr="00386C3E">
              <w:rPr>
                <w:rFonts w:ascii="Aptos" w:hAnsi="Aptos"/>
                <w:b/>
                <w:sz w:val="26"/>
                <w:szCs w:val="26"/>
              </w:rPr>
              <w:t>Sprint Retrospective</w:t>
            </w:r>
          </w:p>
        </w:tc>
        <w:tc>
          <w:tcPr>
            <w:tcW w:w="2300" w:type="dxa"/>
            <w:vAlign w:val="center"/>
          </w:tcPr>
          <w:p w14:paraId="23C255B0" w14:textId="77777777" w:rsidR="00E816D4" w:rsidRPr="00386C3E" w:rsidRDefault="00000000">
            <w:pPr>
              <w:rPr>
                <w:rFonts w:ascii="Aptos" w:hAnsi="Aptos"/>
                <w:sz w:val="26"/>
                <w:szCs w:val="26"/>
              </w:rPr>
            </w:pPr>
            <w:r w:rsidRPr="00386C3E">
              <w:rPr>
                <w:rFonts w:ascii="Aptos" w:hAnsi="Aptos"/>
                <w:sz w:val="26"/>
                <w:szCs w:val="26"/>
              </w:rPr>
              <w:t>Al cierre de cada sprint</w:t>
            </w:r>
          </w:p>
        </w:tc>
        <w:tc>
          <w:tcPr>
            <w:tcW w:w="1100" w:type="dxa"/>
            <w:vAlign w:val="center"/>
          </w:tcPr>
          <w:p w14:paraId="715E124F" w14:textId="77777777" w:rsidR="00E816D4" w:rsidRPr="00386C3E" w:rsidRDefault="00000000">
            <w:pPr>
              <w:rPr>
                <w:rFonts w:ascii="Aptos" w:hAnsi="Aptos"/>
                <w:sz w:val="26"/>
                <w:szCs w:val="26"/>
              </w:rPr>
            </w:pPr>
            <w:r w:rsidRPr="00386C3E">
              <w:rPr>
                <w:rFonts w:ascii="Aptos" w:hAnsi="Aptos"/>
                <w:sz w:val="26"/>
                <w:szCs w:val="26"/>
              </w:rPr>
              <w:t>30 min</w:t>
            </w:r>
          </w:p>
        </w:tc>
        <w:tc>
          <w:tcPr>
            <w:tcW w:w="2300" w:type="dxa"/>
            <w:vAlign w:val="center"/>
          </w:tcPr>
          <w:p w14:paraId="40F14494"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02E0C08E" w14:textId="77777777" w:rsidR="00E816D4" w:rsidRPr="00386C3E" w:rsidRDefault="00000000">
            <w:pPr>
              <w:rPr>
                <w:rFonts w:ascii="Aptos" w:hAnsi="Aptos"/>
                <w:sz w:val="26"/>
                <w:szCs w:val="26"/>
              </w:rPr>
            </w:pPr>
            <w:r w:rsidRPr="00386C3E">
              <w:rPr>
                <w:rFonts w:ascii="Aptos" w:hAnsi="Aptos"/>
                <w:sz w:val="26"/>
                <w:szCs w:val="26"/>
              </w:rPr>
              <w:t>Identificar mejoras y ajustar la planificación.</w:t>
            </w:r>
          </w:p>
        </w:tc>
      </w:tr>
    </w:tbl>
    <w:p w14:paraId="7095955B" w14:textId="77777777" w:rsidR="006358AA" w:rsidRPr="00386C3E" w:rsidRDefault="00000000">
      <w:pPr>
        <w:rPr>
          <w:rFonts w:ascii="Aptos" w:hAnsi="Aptos"/>
          <w:sz w:val="26"/>
          <w:szCs w:val="26"/>
        </w:rPr>
      </w:pPr>
      <w:r w:rsidRPr="00386C3E">
        <w:rPr>
          <w:rFonts w:ascii="Aptos" w:hAnsi="Aptos"/>
          <w:sz w:val="26"/>
          <w:szCs w:val="26"/>
        </w:rPr>
        <w:t>Registro de acuerdos y seguimiento (bitácora de Daily Scrums en Trello):</w:t>
      </w:r>
    </w:p>
    <w:tbl>
      <w:tblPr>
        <w:tblStyle w:val="Tablaconcuadrcula"/>
        <w:tblW w:w="0" w:type="auto"/>
        <w:jc w:val="center"/>
        <w:tblLook w:val="04A0" w:firstRow="1" w:lastRow="0" w:firstColumn="1" w:lastColumn="0" w:noHBand="0" w:noVBand="1"/>
      </w:tblPr>
      <w:tblGrid>
        <w:gridCol w:w="1700"/>
        <w:gridCol w:w="1400"/>
        <w:gridCol w:w="7100"/>
      </w:tblGrid>
      <w:tr w:rsidR="00E816D4" w:rsidRPr="00386C3E" w14:paraId="28FC73DA" w14:textId="77777777">
        <w:trPr>
          <w:jc w:val="center"/>
        </w:trPr>
        <w:tc>
          <w:tcPr>
            <w:tcW w:w="1700" w:type="dxa"/>
            <w:shd w:val="clear" w:color="auto" w:fill="17365D"/>
            <w:vAlign w:val="center"/>
          </w:tcPr>
          <w:p w14:paraId="358FC202" w14:textId="77777777" w:rsidR="00E816D4" w:rsidRPr="00386C3E" w:rsidRDefault="00000000">
            <w:pPr>
              <w:rPr>
                <w:rFonts w:ascii="Aptos" w:hAnsi="Aptos"/>
                <w:sz w:val="26"/>
                <w:szCs w:val="26"/>
              </w:rPr>
            </w:pPr>
            <w:r w:rsidRPr="00386C3E">
              <w:rPr>
                <w:rFonts w:ascii="Aptos" w:hAnsi="Aptos"/>
                <w:b/>
                <w:color w:val="FFFFFF"/>
                <w:sz w:val="26"/>
                <w:szCs w:val="26"/>
              </w:rPr>
              <w:t>Fecha</w:t>
            </w:r>
          </w:p>
        </w:tc>
        <w:tc>
          <w:tcPr>
            <w:tcW w:w="1400" w:type="dxa"/>
            <w:shd w:val="clear" w:color="auto" w:fill="17365D"/>
            <w:vAlign w:val="center"/>
          </w:tcPr>
          <w:p w14:paraId="6712A5F5" w14:textId="77777777" w:rsidR="00E816D4" w:rsidRPr="00386C3E" w:rsidRDefault="00000000">
            <w:pPr>
              <w:rPr>
                <w:rFonts w:ascii="Aptos" w:hAnsi="Aptos"/>
                <w:sz w:val="26"/>
                <w:szCs w:val="26"/>
              </w:rPr>
            </w:pPr>
            <w:r w:rsidRPr="00386C3E">
              <w:rPr>
                <w:rFonts w:ascii="Aptos" w:hAnsi="Aptos"/>
                <w:b/>
                <w:color w:val="FFFFFF"/>
                <w:sz w:val="26"/>
                <w:szCs w:val="26"/>
              </w:rPr>
              <w:t>Sprint</w:t>
            </w:r>
          </w:p>
        </w:tc>
        <w:tc>
          <w:tcPr>
            <w:tcW w:w="7100" w:type="dxa"/>
            <w:shd w:val="clear" w:color="auto" w:fill="17365D"/>
            <w:vAlign w:val="center"/>
          </w:tcPr>
          <w:p w14:paraId="5175A309" w14:textId="77777777" w:rsidR="00E816D4" w:rsidRPr="00386C3E" w:rsidRDefault="00000000">
            <w:pPr>
              <w:rPr>
                <w:rFonts w:ascii="Aptos" w:hAnsi="Aptos"/>
                <w:sz w:val="26"/>
                <w:szCs w:val="26"/>
              </w:rPr>
            </w:pPr>
            <w:r w:rsidRPr="00386C3E">
              <w:rPr>
                <w:rFonts w:ascii="Aptos" w:hAnsi="Aptos"/>
                <w:b/>
                <w:color w:val="FFFFFF"/>
                <w:sz w:val="26"/>
                <w:szCs w:val="26"/>
              </w:rPr>
              <w:t>Acuerdos y compromisos</w:t>
            </w:r>
          </w:p>
        </w:tc>
      </w:tr>
      <w:tr w:rsidR="00E816D4" w:rsidRPr="00386C3E" w14:paraId="74487165" w14:textId="77777777">
        <w:trPr>
          <w:jc w:val="center"/>
        </w:trPr>
        <w:tc>
          <w:tcPr>
            <w:tcW w:w="1700" w:type="dxa"/>
            <w:vAlign w:val="center"/>
          </w:tcPr>
          <w:p w14:paraId="77F53507" w14:textId="0E81CCD7" w:rsidR="00E816D4" w:rsidRPr="00386C3E" w:rsidRDefault="00011C87">
            <w:pPr>
              <w:rPr>
                <w:rFonts w:ascii="Aptos" w:hAnsi="Aptos"/>
                <w:sz w:val="26"/>
                <w:szCs w:val="26"/>
              </w:rPr>
            </w:pPr>
            <w:r>
              <w:rPr>
                <w:rFonts w:ascii="Aptos" w:hAnsi="Aptos"/>
                <w:sz w:val="26"/>
                <w:szCs w:val="26"/>
              </w:rPr>
              <w:t>05</w:t>
            </w:r>
            <w:r w:rsidR="00000000" w:rsidRPr="00386C3E">
              <w:rPr>
                <w:rFonts w:ascii="Aptos" w:hAnsi="Aptos"/>
                <w:sz w:val="26"/>
                <w:szCs w:val="26"/>
              </w:rPr>
              <w:t>-</w:t>
            </w:r>
            <w:r>
              <w:rPr>
                <w:rFonts w:ascii="Aptos" w:hAnsi="Aptos"/>
                <w:sz w:val="26"/>
                <w:szCs w:val="26"/>
              </w:rPr>
              <w:t>10-</w:t>
            </w:r>
            <w:r w:rsidR="00000000" w:rsidRPr="00386C3E">
              <w:rPr>
                <w:rFonts w:ascii="Aptos" w:hAnsi="Aptos"/>
                <w:sz w:val="26"/>
                <w:szCs w:val="26"/>
              </w:rPr>
              <w:t>2026</w:t>
            </w:r>
          </w:p>
        </w:tc>
        <w:tc>
          <w:tcPr>
            <w:tcW w:w="1400" w:type="dxa"/>
            <w:vAlign w:val="center"/>
          </w:tcPr>
          <w:p w14:paraId="15004EA6" w14:textId="77777777" w:rsidR="00E816D4" w:rsidRPr="00386C3E" w:rsidRDefault="00000000">
            <w:pPr>
              <w:rPr>
                <w:rFonts w:ascii="Aptos" w:hAnsi="Aptos"/>
                <w:sz w:val="26"/>
                <w:szCs w:val="26"/>
              </w:rPr>
            </w:pPr>
            <w:r w:rsidRPr="00386C3E">
              <w:rPr>
                <w:rFonts w:ascii="Aptos" w:hAnsi="Aptos"/>
                <w:sz w:val="26"/>
                <w:szCs w:val="26"/>
              </w:rPr>
              <w:t>Sprint 1</w:t>
            </w:r>
          </w:p>
        </w:tc>
        <w:tc>
          <w:tcPr>
            <w:tcW w:w="7100" w:type="dxa"/>
            <w:vAlign w:val="center"/>
          </w:tcPr>
          <w:p w14:paraId="47D5E895" w14:textId="77777777" w:rsidR="00E816D4" w:rsidRPr="00386C3E" w:rsidRDefault="00000000">
            <w:pPr>
              <w:rPr>
                <w:rFonts w:ascii="Aptos" w:hAnsi="Aptos"/>
                <w:sz w:val="26"/>
                <w:szCs w:val="26"/>
              </w:rPr>
            </w:pPr>
            <w:r w:rsidRPr="00386C3E">
              <w:rPr>
                <w:rFonts w:ascii="Aptos" w:hAnsi="Aptos"/>
                <w:sz w:val="26"/>
                <w:szCs w:val="26"/>
              </w:rPr>
              <w:t>Definición de alcance, matriz de roles y Carta Gantt.</w:t>
            </w:r>
          </w:p>
        </w:tc>
      </w:tr>
      <w:tr w:rsidR="00E816D4" w:rsidRPr="00386C3E" w14:paraId="0BE67E8D" w14:textId="77777777">
        <w:trPr>
          <w:jc w:val="center"/>
        </w:trPr>
        <w:tc>
          <w:tcPr>
            <w:tcW w:w="1700" w:type="dxa"/>
            <w:vAlign w:val="center"/>
          </w:tcPr>
          <w:p w14:paraId="1A3324A8" w14:textId="46DAB61C" w:rsidR="00E816D4" w:rsidRPr="00386C3E" w:rsidRDefault="00011C87">
            <w:pPr>
              <w:rPr>
                <w:rFonts w:ascii="Aptos" w:hAnsi="Aptos"/>
                <w:sz w:val="26"/>
                <w:szCs w:val="26"/>
              </w:rPr>
            </w:pPr>
            <w:r>
              <w:rPr>
                <w:rFonts w:ascii="Aptos" w:hAnsi="Aptos"/>
                <w:sz w:val="26"/>
                <w:szCs w:val="26"/>
              </w:rPr>
              <w:t>1</w:t>
            </w:r>
            <w:r>
              <w:rPr>
                <w:rFonts w:ascii="Aptos" w:hAnsi="Aptos"/>
                <w:sz w:val="26"/>
                <w:szCs w:val="26"/>
              </w:rPr>
              <w:t>4</w:t>
            </w:r>
            <w:r w:rsidRPr="00386C3E">
              <w:rPr>
                <w:rFonts w:ascii="Aptos" w:hAnsi="Aptos"/>
                <w:sz w:val="26"/>
                <w:szCs w:val="26"/>
              </w:rPr>
              <w:t>-</w:t>
            </w:r>
            <w:r>
              <w:rPr>
                <w:rFonts w:ascii="Aptos" w:hAnsi="Aptos"/>
                <w:sz w:val="26"/>
                <w:szCs w:val="26"/>
              </w:rPr>
              <w:t>10-</w:t>
            </w:r>
            <w:r w:rsidRPr="00386C3E">
              <w:rPr>
                <w:rFonts w:ascii="Aptos" w:hAnsi="Aptos"/>
                <w:sz w:val="26"/>
                <w:szCs w:val="26"/>
              </w:rPr>
              <w:t>2026</w:t>
            </w:r>
          </w:p>
        </w:tc>
        <w:tc>
          <w:tcPr>
            <w:tcW w:w="1400" w:type="dxa"/>
            <w:vAlign w:val="center"/>
          </w:tcPr>
          <w:p w14:paraId="37120957" w14:textId="77777777" w:rsidR="00E816D4" w:rsidRPr="00386C3E" w:rsidRDefault="00000000">
            <w:pPr>
              <w:rPr>
                <w:rFonts w:ascii="Aptos" w:hAnsi="Aptos"/>
                <w:sz w:val="26"/>
                <w:szCs w:val="26"/>
              </w:rPr>
            </w:pPr>
            <w:r w:rsidRPr="00386C3E">
              <w:rPr>
                <w:rFonts w:ascii="Aptos" w:hAnsi="Aptos"/>
                <w:sz w:val="26"/>
                <w:szCs w:val="26"/>
              </w:rPr>
              <w:t>Sprint 2</w:t>
            </w:r>
          </w:p>
        </w:tc>
        <w:tc>
          <w:tcPr>
            <w:tcW w:w="7100" w:type="dxa"/>
            <w:vAlign w:val="center"/>
          </w:tcPr>
          <w:p w14:paraId="49FD0CF2" w14:textId="77777777" w:rsidR="00E816D4" w:rsidRPr="00386C3E" w:rsidRDefault="00000000">
            <w:pPr>
              <w:rPr>
                <w:rFonts w:ascii="Aptos" w:hAnsi="Aptos"/>
                <w:sz w:val="26"/>
                <w:szCs w:val="26"/>
              </w:rPr>
            </w:pPr>
            <w:r w:rsidRPr="00386C3E">
              <w:rPr>
                <w:rFonts w:ascii="Aptos" w:hAnsi="Aptos"/>
                <w:sz w:val="26"/>
                <w:szCs w:val="26"/>
              </w:rPr>
              <w:t>Modelado de base de datos y backend API REST.</w:t>
            </w:r>
          </w:p>
        </w:tc>
      </w:tr>
      <w:tr w:rsidR="00E816D4" w:rsidRPr="00386C3E" w14:paraId="6B5033E1" w14:textId="77777777">
        <w:trPr>
          <w:jc w:val="center"/>
        </w:trPr>
        <w:tc>
          <w:tcPr>
            <w:tcW w:w="1700" w:type="dxa"/>
            <w:vAlign w:val="center"/>
          </w:tcPr>
          <w:p w14:paraId="2491AA83" w14:textId="42B4B508" w:rsidR="00E816D4" w:rsidRPr="00386C3E" w:rsidRDefault="00011C87">
            <w:pPr>
              <w:rPr>
                <w:rFonts w:ascii="Aptos" w:hAnsi="Aptos"/>
                <w:sz w:val="26"/>
                <w:szCs w:val="26"/>
              </w:rPr>
            </w:pPr>
            <w:r>
              <w:rPr>
                <w:rFonts w:ascii="Aptos" w:hAnsi="Aptos"/>
                <w:sz w:val="26"/>
                <w:szCs w:val="26"/>
              </w:rPr>
              <w:t>14</w:t>
            </w:r>
            <w:r w:rsidR="00000000" w:rsidRPr="00386C3E">
              <w:rPr>
                <w:rFonts w:ascii="Aptos" w:hAnsi="Aptos"/>
                <w:sz w:val="26"/>
                <w:szCs w:val="26"/>
              </w:rPr>
              <w:t>-10-2026</w:t>
            </w:r>
          </w:p>
        </w:tc>
        <w:tc>
          <w:tcPr>
            <w:tcW w:w="1400" w:type="dxa"/>
            <w:vAlign w:val="center"/>
          </w:tcPr>
          <w:p w14:paraId="03471B6A" w14:textId="77777777" w:rsidR="00E816D4" w:rsidRPr="00386C3E" w:rsidRDefault="00000000">
            <w:pPr>
              <w:rPr>
                <w:rFonts w:ascii="Aptos" w:hAnsi="Aptos"/>
                <w:sz w:val="26"/>
                <w:szCs w:val="26"/>
              </w:rPr>
            </w:pPr>
            <w:r w:rsidRPr="00386C3E">
              <w:rPr>
                <w:rFonts w:ascii="Aptos" w:hAnsi="Aptos"/>
                <w:sz w:val="26"/>
                <w:szCs w:val="26"/>
              </w:rPr>
              <w:t>Sprint 3</w:t>
            </w:r>
          </w:p>
        </w:tc>
        <w:tc>
          <w:tcPr>
            <w:tcW w:w="7100" w:type="dxa"/>
            <w:vAlign w:val="center"/>
          </w:tcPr>
          <w:p w14:paraId="59F37158" w14:textId="77777777" w:rsidR="00E816D4" w:rsidRPr="00386C3E" w:rsidRDefault="00000000">
            <w:pPr>
              <w:rPr>
                <w:rFonts w:ascii="Aptos" w:hAnsi="Aptos"/>
                <w:sz w:val="26"/>
                <w:szCs w:val="26"/>
              </w:rPr>
            </w:pPr>
            <w:r w:rsidRPr="00386C3E">
              <w:rPr>
                <w:rFonts w:ascii="Aptos" w:hAnsi="Aptos"/>
                <w:sz w:val="26"/>
                <w:szCs w:val="26"/>
              </w:rPr>
              <w:t>Interfaz web Dashboard SPA y WebSockets.</w:t>
            </w:r>
          </w:p>
        </w:tc>
      </w:tr>
      <w:tr w:rsidR="00E816D4" w:rsidRPr="00386C3E" w14:paraId="0DD819F4" w14:textId="77777777">
        <w:trPr>
          <w:jc w:val="center"/>
        </w:trPr>
        <w:tc>
          <w:tcPr>
            <w:tcW w:w="1700" w:type="dxa"/>
            <w:vAlign w:val="center"/>
          </w:tcPr>
          <w:p w14:paraId="7EE339B1" w14:textId="25A228F6" w:rsidR="00E816D4" w:rsidRPr="00386C3E" w:rsidRDefault="00011C87">
            <w:pPr>
              <w:rPr>
                <w:rFonts w:ascii="Aptos" w:hAnsi="Aptos"/>
                <w:sz w:val="26"/>
                <w:szCs w:val="26"/>
              </w:rPr>
            </w:pPr>
            <w:r>
              <w:rPr>
                <w:rFonts w:ascii="Aptos" w:hAnsi="Aptos"/>
                <w:sz w:val="26"/>
                <w:szCs w:val="26"/>
              </w:rPr>
              <w:t>14</w:t>
            </w:r>
            <w:r w:rsidR="00000000" w:rsidRPr="00386C3E">
              <w:rPr>
                <w:rFonts w:ascii="Aptos" w:hAnsi="Aptos"/>
                <w:sz w:val="26"/>
                <w:szCs w:val="26"/>
              </w:rPr>
              <w:t>-10-2026</w:t>
            </w:r>
          </w:p>
        </w:tc>
        <w:tc>
          <w:tcPr>
            <w:tcW w:w="1400" w:type="dxa"/>
            <w:vAlign w:val="center"/>
          </w:tcPr>
          <w:p w14:paraId="6E293E59" w14:textId="77777777" w:rsidR="00E816D4" w:rsidRPr="00386C3E" w:rsidRDefault="00000000">
            <w:pPr>
              <w:rPr>
                <w:rFonts w:ascii="Aptos" w:hAnsi="Aptos"/>
                <w:sz w:val="26"/>
                <w:szCs w:val="26"/>
              </w:rPr>
            </w:pPr>
            <w:r w:rsidRPr="00386C3E">
              <w:rPr>
                <w:rFonts w:ascii="Aptos" w:hAnsi="Aptos"/>
                <w:sz w:val="26"/>
                <w:szCs w:val="26"/>
              </w:rPr>
              <w:t>Sprint 4</w:t>
            </w:r>
          </w:p>
        </w:tc>
        <w:tc>
          <w:tcPr>
            <w:tcW w:w="7100" w:type="dxa"/>
            <w:vAlign w:val="center"/>
          </w:tcPr>
          <w:p w14:paraId="3F49D0B2" w14:textId="77777777" w:rsidR="00E816D4" w:rsidRPr="00386C3E" w:rsidRDefault="00000000">
            <w:pPr>
              <w:rPr>
                <w:rFonts w:ascii="Aptos" w:hAnsi="Aptos"/>
                <w:sz w:val="26"/>
                <w:szCs w:val="26"/>
              </w:rPr>
            </w:pPr>
            <w:r w:rsidRPr="00386C3E">
              <w:rPr>
                <w:rFonts w:ascii="Aptos" w:hAnsi="Aptos"/>
                <w:sz w:val="26"/>
                <w:szCs w:val="26"/>
              </w:rPr>
              <w:t>Corta-corriente seguro y cierre del MVP; el Sprint 4 vence el 15-10-2026.</w:t>
            </w:r>
          </w:p>
        </w:tc>
      </w:tr>
    </w:tbl>
    <w:p w14:paraId="36685E96" w14:textId="77777777" w:rsidR="006358AA" w:rsidRPr="00386C3E" w:rsidRDefault="00000000">
      <w:pPr>
        <w:rPr>
          <w:rFonts w:ascii="Aptos" w:hAnsi="Aptos"/>
          <w:sz w:val="26"/>
          <w:szCs w:val="26"/>
        </w:rPr>
      </w:pPr>
      <w:r w:rsidRPr="00386C3E">
        <w:rPr>
          <w:rFonts w:ascii="Aptos" w:hAnsi="Aptos"/>
          <w:sz w:val="26"/>
          <w:szCs w:val="26"/>
        </w:rPr>
        <w:t>Cuando una tarea se atrasa o cambia su alcance, el equipo reprograma las fechas en la Carta Gantt y lo deja registrado en la daily. Las dudas de requerimientos se resuelven con el Product Owner y el tutor / cliente en cada Sprint Review.</w:t>
      </w:r>
    </w:p>
    <w:p w14:paraId="5D017C21" w14:textId="77777777" w:rsidR="006358AA" w:rsidRDefault="00000000">
      <w:pPr>
        <w:pStyle w:val="Ttulo1"/>
        <w:rPr>
          <w:rFonts w:ascii="Aptos" w:hAnsi="Aptos"/>
          <w:sz w:val="26"/>
          <w:szCs w:val="26"/>
        </w:rPr>
      </w:pPr>
      <w:r w:rsidRPr="00386C3E">
        <w:rPr>
          <w:rFonts w:ascii="Aptos" w:hAnsi="Aptos"/>
          <w:sz w:val="26"/>
          <w:szCs w:val="26"/>
        </w:rPr>
        <w:t>La arquitectura utiliza PostgreSQL 16 + PostGIS como base de datos espacial. La plataforma opera de manera exclusiva con el módem industrial Suntech ST4315 bajo el protocolo propietario Suntech STTP (TCP/UDP) y API REST en Python/Flask. Se integran módulos de video-cabina, control de horario laboral, odómetro telemático y protocolo de inmovilización segura.</w:t>
      </w:r>
    </w:p>
    <w:p w14:paraId="71096982" w14:textId="77777777" w:rsidR="00386C3E" w:rsidRPr="00386C3E" w:rsidRDefault="00386C3E" w:rsidP="00386C3E"/>
    <w:p w14:paraId="1D03DD73" w14:textId="77777777" w:rsidR="006358AA" w:rsidRPr="00386C3E" w:rsidRDefault="00000000">
      <w:pPr>
        <w:rPr>
          <w:rFonts w:ascii="Aptos" w:hAnsi="Aptos"/>
          <w:sz w:val="26"/>
          <w:szCs w:val="26"/>
        </w:rPr>
      </w:pPr>
      <w:r w:rsidRPr="00386C3E">
        <w:rPr>
          <w:rFonts w:ascii="Aptos" w:hAnsi="Aptos"/>
          <w:sz w:val="26"/>
          <w:szCs w:val="26"/>
        </w:rPr>
        <w:lastRenderedPageBreak/>
        <w:t>La arquitectura utiliza PostgreSQL 16 + PostGIS como base de datos espacial. La plataforma admite hardware multimarca y protocolos propietarios TCP/UDP, MQTT y HTTPS, además de estructuras de telemetría para series temporales. El modelo entidad-relación consolidado se presenta en la sección 12 (Figura 2).</w:t>
      </w:r>
    </w:p>
    <w:tbl>
      <w:tblPr>
        <w:tblStyle w:val="Tablaconcuadrcula"/>
        <w:tblW w:w="0" w:type="auto"/>
        <w:jc w:val="center"/>
        <w:tblLook w:val="04A0" w:firstRow="1" w:lastRow="0" w:firstColumn="1" w:lastColumn="0" w:noHBand="0" w:noVBand="1"/>
      </w:tblPr>
      <w:tblGrid>
        <w:gridCol w:w="5112"/>
        <w:gridCol w:w="5112"/>
      </w:tblGrid>
      <w:tr w:rsidR="006358AA" w:rsidRPr="00386C3E" w14:paraId="32F591F3" w14:textId="77777777">
        <w:trPr>
          <w:jc w:val="center"/>
        </w:trPr>
        <w:tc>
          <w:tcPr>
            <w:tcW w:w="5112" w:type="dxa"/>
            <w:shd w:val="clear" w:color="auto" w:fill="17365D"/>
            <w:vAlign w:val="center"/>
          </w:tcPr>
          <w:p w14:paraId="385347FD" w14:textId="77777777" w:rsidR="006358AA" w:rsidRPr="00386C3E" w:rsidRDefault="00000000">
            <w:pPr>
              <w:rPr>
                <w:rFonts w:ascii="Aptos" w:hAnsi="Aptos"/>
                <w:sz w:val="26"/>
                <w:szCs w:val="26"/>
              </w:rPr>
            </w:pPr>
            <w:r w:rsidRPr="00386C3E">
              <w:rPr>
                <w:rFonts w:ascii="Aptos" w:hAnsi="Aptos"/>
                <w:b/>
                <w:color w:val="FFFFFF"/>
                <w:sz w:val="26"/>
                <w:szCs w:val="26"/>
              </w:rPr>
              <w:t>Componente</w:t>
            </w:r>
          </w:p>
        </w:tc>
        <w:tc>
          <w:tcPr>
            <w:tcW w:w="5112" w:type="dxa"/>
            <w:shd w:val="clear" w:color="auto" w:fill="17365D"/>
            <w:vAlign w:val="center"/>
          </w:tcPr>
          <w:p w14:paraId="6DFD8C20" w14:textId="77777777" w:rsidR="006358AA" w:rsidRPr="00386C3E" w:rsidRDefault="00000000">
            <w:pPr>
              <w:rPr>
                <w:rFonts w:ascii="Aptos" w:hAnsi="Aptos"/>
                <w:sz w:val="26"/>
                <w:szCs w:val="26"/>
              </w:rPr>
            </w:pPr>
            <w:r w:rsidRPr="00386C3E">
              <w:rPr>
                <w:rFonts w:ascii="Aptos" w:hAnsi="Aptos"/>
                <w:b/>
                <w:color w:val="FFFFFF"/>
                <w:sz w:val="26"/>
                <w:szCs w:val="26"/>
              </w:rPr>
              <w:t>Tecnología / función</w:t>
            </w:r>
          </w:p>
        </w:tc>
      </w:tr>
      <w:tr w:rsidR="006358AA" w:rsidRPr="00386C3E" w14:paraId="2F0E116D" w14:textId="77777777">
        <w:trPr>
          <w:jc w:val="center"/>
        </w:trPr>
        <w:tc>
          <w:tcPr>
            <w:tcW w:w="5112" w:type="dxa"/>
            <w:vAlign w:val="center"/>
          </w:tcPr>
          <w:p w14:paraId="11ECE787" w14:textId="77777777" w:rsidR="006358AA" w:rsidRPr="00386C3E" w:rsidRDefault="00000000">
            <w:pPr>
              <w:rPr>
                <w:rFonts w:ascii="Aptos" w:hAnsi="Aptos"/>
                <w:sz w:val="26"/>
                <w:szCs w:val="26"/>
              </w:rPr>
            </w:pPr>
            <w:r w:rsidRPr="00386C3E">
              <w:rPr>
                <w:rFonts w:ascii="Aptos" w:hAnsi="Aptos"/>
                <w:sz w:val="26"/>
                <w:szCs w:val="26"/>
              </w:rPr>
              <w:t>Base de datos</w:t>
            </w:r>
          </w:p>
        </w:tc>
        <w:tc>
          <w:tcPr>
            <w:tcW w:w="5112" w:type="dxa"/>
            <w:vAlign w:val="center"/>
          </w:tcPr>
          <w:p w14:paraId="487AEE20" w14:textId="77777777" w:rsidR="006358AA" w:rsidRPr="00386C3E" w:rsidRDefault="00000000">
            <w:pPr>
              <w:rPr>
                <w:rFonts w:ascii="Aptos" w:hAnsi="Aptos"/>
                <w:sz w:val="26"/>
                <w:szCs w:val="26"/>
              </w:rPr>
            </w:pPr>
            <w:r w:rsidRPr="00386C3E">
              <w:rPr>
                <w:rFonts w:ascii="Aptos" w:hAnsi="Aptos"/>
                <w:sz w:val="26"/>
                <w:szCs w:val="26"/>
              </w:rPr>
              <w:t>PostgreSQL 16 + PostGIS</w:t>
            </w:r>
          </w:p>
        </w:tc>
      </w:tr>
      <w:tr w:rsidR="006358AA" w:rsidRPr="00386C3E" w14:paraId="440BC1C1" w14:textId="77777777">
        <w:trPr>
          <w:jc w:val="center"/>
        </w:trPr>
        <w:tc>
          <w:tcPr>
            <w:tcW w:w="5112" w:type="dxa"/>
            <w:vAlign w:val="center"/>
          </w:tcPr>
          <w:p w14:paraId="49BF473B" w14:textId="77777777" w:rsidR="006358AA" w:rsidRPr="00386C3E" w:rsidRDefault="00000000">
            <w:pPr>
              <w:rPr>
                <w:rFonts w:ascii="Aptos" w:hAnsi="Aptos"/>
                <w:sz w:val="26"/>
                <w:szCs w:val="26"/>
              </w:rPr>
            </w:pPr>
            <w:r w:rsidRPr="00386C3E">
              <w:rPr>
                <w:rFonts w:ascii="Aptos" w:hAnsi="Aptos"/>
                <w:sz w:val="26"/>
                <w:szCs w:val="26"/>
              </w:rPr>
              <w:t>Geometría</w:t>
            </w:r>
          </w:p>
        </w:tc>
        <w:tc>
          <w:tcPr>
            <w:tcW w:w="5112" w:type="dxa"/>
            <w:vAlign w:val="center"/>
          </w:tcPr>
          <w:p w14:paraId="4A1C8AF5" w14:textId="77777777" w:rsidR="006358AA" w:rsidRPr="00386C3E" w:rsidRDefault="00000000">
            <w:pPr>
              <w:rPr>
                <w:rFonts w:ascii="Aptos" w:hAnsi="Aptos"/>
                <w:sz w:val="26"/>
                <w:szCs w:val="26"/>
              </w:rPr>
            </w:pPr>
            <w:r w:rsidRPr="00386C3E">
              <w:rPr>
                <w:rFonts w:ascii="Aptos" w:hAnsi="Aptos"/>
                <w:sz w:val="26"/>
                <w:szCs w:val="26"/>
              </w:rPr>
              <w:t>WGS84 / SRID 4326</w:t>
            </w:r>
          </w:p>
        </w:tc>
      </w:tr>
      <w:tr w:rsidR="006358AA" w:rsidRPr="00386C3E" w14:paraId="667AD22B" w14:textId="77777777">
        <w:trPr>
          <w:jc w:val="center"/>
        </w:trPr>
        <w:tc>
          <w:tcPr>
            <w:tcW w:w="5112" w:type="dxa"/>
            <w:vAlign w:val="center"/>
          </w:tcPr>
          <w:p w14:paraId="1214E068" w14:textId="77777777" w:rsidR="006358AA" w:rsidRPr="00386C3E" w:rsidRDefault="00000000">
            <w:pPr>
              <w:rPr>
                <w:rFonts w:ascii="Aptos" w:hAnsi="Aptos"/>
                <w:sz w:val="26"/>
                <w:szCs w:val="26"/>
              </w:rPr>
            </w:pPr>
            <w:r w:rsidRPr="00386C3E">
              <w:rPr>
                <w:rFonts w:ascii="Aptos" w:hAnsi="Aptos"/>
                <w:sz w:val="26"/>
                <w:szCs w:val="26"/>
              </w:rPr>
              <w:t>Índices</w:t>
            </w:r>
          </w:p>
        </w:tc>
        <w:tc>
          <w:tcPr>
            <w:tcW w:w="5112" w:type="dxa"/>
            <w:vAlign w:val="center"/>
          </w:tcPr>
          <w:p w14:paraId="45F1C0B6" w14:textId="77777777" w:rsidR="006358AA" w:rsidRPr="00386C3E" w:rsidRDefault="00000000">
            <w:pPr>
              <w:rPr>
                <w:rFonts w:ascii="Aptos" w:hAnsi="Aptos"/>
                <w:sz w:val="26"/>
                <w:szCs w:val="26"/>
              </w:rPr>
            </w:pPr>
            <w:r w:rsidRPr="00386C3E">
              <w:rPr>
                <w:rFonts w:ascii="Aptos" w:hAnsi="Aptos"/>
                <w:sz w:val="26"/>
                <w:szCs w:val="26"/>
              </w:rPr>
              <w:t>B-Tree compuesto (device_id, recorded_at DESC) y GiST espacial</w:t>
            </w:r>
          </w:p>
        </w:tc>
      </w:tr>
      <w:tr w:rsidR="006358AA" w:rsidRPr="00386C3E" w14:paraId="09A05E14" w14:textId="77777777">
        <w:trPr>
          <w:jc w:val="center"/>
        </w:trPr>
        <w:tc>
          <w:tcPr>
            <w:tcW w:w="5112" w:type="dxa"/>
            <w:vAlign w:val="center"/>
          </w:tcPr>
          <w:p w14:paraId="10DDA37A" w14:textId="77777777" w:rsidR="006358AA" w:rsidRPr="00386C3E" w:rsidRDefault="00000000">
            <w:pPr>
              <w:rPr>
                <w:rFonts w:ascii="Aptos" w:hAnsi="Aptos"/>
                <w:sz w:val="26"/>
                <w:szCs w:val="26"/>
              </w:rPr>
            </w:pPr>
            <w:r w:rsidRPr="00386C3E">
              <w:rPr>
                <w:rFonts w:ascii="Aptos" w:hAnsi="Aptos"/>
                <w:sz w:val="26"/>
                <w:szCs w:val="26"/>
              </w:rPr>
              <w:t>Ingesta</w:t>
            </w:r>
          </w:p>
        </w:tc>
        <w:tc>
          <w:tcPr>
            <w:tcW w:w="5112" w:type="dxa"/>
            <w:vAlign w:val="center"/>
          </w:tcPr>
          <w:p w14:paraId="21D5295B" w14:textId="77777777" w:rsidR="0098316D" w:rsidRPr="00386C3E" w:rsidRDefault="00000000">
            <w:pPr>
              <w:rPr>
                <w:rFonts w:ascii="Aptos" w:hAnsi="Aptos"/>
                <w:sz w:val="26"/>
                <w:szCs w:val="26"/>
              </w:rPr>
            </w:pPr>
            <w:r w:rsidRPr="00386C3E">
              <w:rPr>
                <w:rFonts w:ascii="Aptos" w:hAnsi="Aptos"/>
                <w:sz w:val="26"/>
                <w:szCs w:val="26"/>
              </w:rPr>
              <w:t>Protocolo industrial Suntech STTP (TCP/UDP) y API REST JSON en Flask</w:t>
            </w:r>
          </w:p>
        </w:tc>
      </w:tr>
      <w:tr w:rsidR="006358AA" w:rsidRPr="00386C3E" w14:paraId="2328DAC1" w14:textId="77777777">
        <w:trPr>
          <w:jc w:val="center"/>
        </w:trPr>
        <w:tc>
          <w:tcPr>
            <w:tcW w:w="5112" w:type="dxa"/>
            <w:vAlign w:val="center"/>
          </w:tcPr>
          <w:p w14:paraId="6845ECD2" w14:textId="77777777" w:rsidR="006358AA" w:rsidRPr="00386C3E" w:rsidRDefault="00000000">
            <w:pPr>
              <w:rPr>
                <w:rFonts w:ascii="Aptos" w:hAnsi="Aptos"/>
                <w:sz w:val="26"/>
                <w:szCs w:val="26"/>
              </w:rPr>
            </w:pPr>
            <w:r w:rsidRPr="00386C3E">
              <w:rPr>
                <w:rFonts w:ascii="Aptos" w:hAnsi="Aptos"/>
                <w:sz w:val="26"/>
                <w:szCs w:val="26"/>
              </w:rPr>
              <w:t>Telemetría</w:t>
            </w:r>
          </w:p>
        </w:tc>
        <w:tc>
          <w:tcPr>
            <w:tcW w:w="5112" w:type="dxa"/>
            <w:vAlign w:val="center"/>
          </w:tcPr>
          <w:p w14:paraId="5D9B2009" w14:textId="77777777" w:rsidR="0098316D" w:rsidRPr="00386C3E" w:rsidRDefault="00000000">
            <w:pPr>
              <w:rPr>
                <w:rFonts w:ascii="Aptos" w:hAnsi="Aptos"/>
                <w:sz w:val="26"/>
                <w:szCs w:val="26"/>
              </w:rPr>
            </w:pPr>
            <w:r w:rsidRPr="00386C3E">
              <w:rPr>
                <w:rFonts w:ascii="Aptos" w:hAnsi="Aptos"/>
                <w:sz w:val="26"/>
                <w:szCs w:val="26"/>
              </w:rPr>
              <w:t>Posición GNSS, velocidad, heading, ignición, baterías, nivel de combustible, odómetro telemático y dashcam</w:t>
            </w:r>
          </w:p>
        </w:tc>
      </w:tr>
      <w:tr w:rsidR="006358AA" w:rsidRPr="00386C3E" w14:paraId="0B632FE8" w14:textId="77777777">
        <w:trPr>
          <w:jc w:val="center"/>
        </w:trPr>
        <w:tc>
          <w:tcPr>
            <w:tcW w:w="5112" w:type="dxa"/>
            <w:vAlign w:val="center"/>
          </w:tcPr>
          <w:p w14:paraId="715CDDA6" w14:textId="77777777" w:rsidR="006358AA" w:rsidRPr="00386C3E" w:rsidRDefault="00000000">
            <w:pPr>
              <w:rPr>
                <w:rFonts w:ascii="Aptos" w:hAnsi="Aptos"/>
                <w:sz w:val="26"/>
                <w:szCs w:val="26"/>
              </w:rPr>
            </w:pPr>
            <w:r w:rsidRPr="00386C3E">
              <w:rPr>
                <w:rFonts w:ascii="Aptos" w:hAnsi="Aptos"/>
                <w:sz w:val="26"/>
                <w:szCs w:val="26"/>
              </w:rPr>
              <w:t>Seguridad</w:t>
            </w:r>
          </w:p>
        </w:tc>
        <w:tc>
          <w:tcPr>
            <w:tcW w:w="5112" w:type="dxa"/>
            <w:vAlign w:val="center"/>
          </w:tcPr>
          <w:p w14:paraId="12B02AB5" w14:textId="77777777" w:rsidR="0098316D" w:rsidRPr="00386C3E" w:rsidRDefault="00000000">
            <w:pPr>
              <w:rPr>
                <w:rFonts w:ascii="Aptos" w:hAnsi="Aptos"/>
                <w:sz w:val="26"/>
                <w:szCs w:val="26"/>
              </w:rPr>
            </w:pPr>
            <w:r w:rsidRPr="00386C3E">
              <w:rPr>
                <w:rFonts w:ascii="Aptos" w:hAnsi="Aptos"/>
                <w:sz w:val="26"/>
                <w:szCs w:val="26"/>
              </w:rPr>
              <w:t>Corta-corriente condicionado por velocidad (≤ 20 km/h), protocolo anti-robo (puertas/ventanas) y bloqueo eléctrico por horario</w:t>
            </w:r>
          </w:p>
        </w:tc>
      </w:tr>
      <w:tr w:rsidR="00AE61B2" w:rsidRPr="00386C3E" w14:paraId="51734603" w14:textId="77777777">
        <w:trPr>
          <w:jc w:val="center"/>
        </w:trPr>
        <w:tc>
          <w:tcPr>
            <w:tcW w:w="5112" w:type="dxa"/>
            <w:vAlign w:val="center"/>
          </w:tcPr>
          <w:p w14:paraId="77319C10" w14:textId="77777777" w:rsidR="00AE61B2" w:rsidRPr="00386C3E" w:rsidRDefault="00AE61B2">
            <w:pPr>
              <w:rPr>
                <w:rFonts w:ascii="Aptos" w:hAnsi="Aptos"/>
                <w:sz w:val="26"/>
                <w:szCs w:val="26"/>
              </w:rPr>
            </w:pPr>
          </w:p>
        </w:tc>
        <w:tc>
          <w:tcPr>
            <w:tcW w:w="5112" w:type="dxa"/>
            <w:vAlign w:val="center"/>
          </w:tcPr>
          <w:p w14:paraId="453D0846" w14:textId="77777777" w:rsidR="00AE61B2" w:rsidRPr="00386C3E" w:rsidRDefault="00AE61B2">
            <w:pPr>
              <w:rPr>
                <w:rFonts w:ascii="Aptos" w:hAnsi="Aptos"/>
                <w:sz w:val="26"/>
                <w:szCs w:val="26"/>
              </w:rPr>
            </w:pPr>
          </w:p>
        </w:tc>
      </w:tr>
      <w:tr w:rsidR="00AE61B2" w:rsidRPr="00386C3E" w14:paraId="018E9233" w14:textId="77777777">
        <w:trPr>
          <w:jc w:val="center"/>
        </w:trPr>
        <w:tc>
          <w:tcPr>
            <w:tcW w:w="5112" w:type="dxa"/>
            <w:vAlign w:val="center"/>
          </w:tcPr>
          <w:p w14:paraId="4E51C019" w14:textId="77777777" w:rsidR="00AE61B2" w:rsidRPr="00386C3E" w:rsidRDefault="00AE61B2">
            <w:pPr>
              <w:rPr>
                <w:rFonts w:ascii="Aptos" w:hAnsi="Aptos"/>
                <w:sz w:val="26"/>
                <w:szCs w:val="26"/>
              </w:rPr>
            </w:pPr>
          </w:p>
        </w:tc>
        <w:tc>
          <w:tcPr>
            <w:tcW w:w="5112" w:type="dxa"/>
            <w:vAlign w:val="center"/>
          </w:tcPr>
          <w:p w14:paraId="31436536" w14:textId="77777777" w:rsidR="00AE61B2" w:rsidRPr="00386C3E" w:rsidRDefault="00AE61B2">
            <w:pPr>
              <w:rPr>
                <w:rFonts w:ascii="Aptos" w:hAnsi="Aptos"/>
                <w:sz w:val="26"/>
                <w:szCs w:val="26"/>
              </w:rPr>
            </w:pPr>
          </w:p>
        </w:tc>
      </w:tr>
    </w:tbl>
    <w:p w14:paraId="558B703D" w14:textId="77777777" w:rsidR="006358AA" w:rsidRPr="00386C3E" w:rsidRDefault="00000000">
      <w:pPr>
        <w:pStyle w:val="Ttulo1"/>
        <w:rPr>
          <w:rFonts w:ascii="Aptos" w:hAnsi="Aptos"/>
          <w:sz w:val="26"/>
          <w:szCs w:val="26"/>
        </w:rPr>
      </w:pPr>
      <w:r w:rsidRPr="00386C3E">
        <w:rPr>
          <w:rFonts w:ascii="Aptos" w:hAnsi="Aptos"/>
          <w:sz w:val="26"/>
          <w:szCs w:val="26"/>
        </w:rPr>
        <w:t>7. Requisitos funcionales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37A2D9E5" w14:textId="77777777">
        <w:trPr>
          <w:jc w:val="center"/>
        </w:trPr>
        <w:tc>
          <w:tcPr>
            <w:tcW w:w="3408" w:type="dxa"/>
            <w:shd w:val="clear" w:color="auto" w:fill="17365D"/>
            <w:vAlign w:val="center"/>
          </w:tcPr>
          <w:p w14:paraId="615DB976"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63A0DF59"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c>
          <w:tcPr>
            <w:tcW w:w="3408" w:type="dxa"/>
            <w:shd w:val="clear" w:color="auto" w:fill="17365D"/>
            <w:vAlign w:val="center"/>
          </w:tcPr>
          <w:p w14:paraId="2DA5405C" w14:textId="77777777" w:rsidR="006358AA" w:rsidRPr="00386C3E" w:rsidRDefault="00000000">
            <w:pPr>
              <w:rPr>
                <w:rFonts w:ascii="Aptos" w:hAnsi="Aptos"/>
                <w:sz w:val="26"/>
                <w:szCs w:val="26"/>
              </w:rPr>
            </w:pPr>
            <w:r w:rsidRPr="00386C3E">
              <w:rPr>
                <w:rFonts w:ascii="Aptos" w:hAnsi="Aptos"/>
                <w:b/>
                <w:color w:val="FFFFFF"/>
                <w:sz w:val="26"/>
                <w:szCs w:val="26"/>
              </w:rPr>
              <w:t>Descripción</w:t>
            </w:r>
          </w:p>
        </w:tc>
      </w:tr>
      <w:tr w:rsidR="006358AA" w:rsidRPr="00386C3E" w14:paraId="2B16A446" w14:textId="77777777">
        <w:trPr>
          <w:jc w:val="center"/>
        </w:trPr>
        <w:tc>
          <w:tcPr>
            <w:tcW w:w="3408" w:type="dxa"/>
            <w:vAlign w:val="center"/>
          </w:tcPr>
          <w:p w14:paraId="7D8E032D" w14:textId="77777777" w:rsidR="006358AA" w:rsidRPr="00386C3E" w:rsidRDefault="00000000">
            <w:pPr>
              <w:rPr>
                <w:rFonts w:ascii="Aptos" w:hAnsi="Aptos"/>
                <w:sz w:val="26"/>
                <w:szCs w:val="26"/>
              </w:rPr>
            </w:pPr>
            <w:r w:rsidRPr="00386C3E">
              <w:rPr>
                <w:rFonts w:ascii="Aptos" w:hAnsi="Aptos"/>
                <w:sz w:val="26"/>
                <w:szCs w:val="26"/>
              </w:rPr>
              <w:t>RF-01</w:t>
            </w:r>
          </w:p>
        </w:tc>
        <w:tc>
          <w:tcPr>
            <w:tcW w:w="3408" w:type="dxa"/>
            <w:vAlign w:val="center"/>
          </w:tcPr>
          <w:p w14:paraId="4C1CBF25" w14:textId="77777777" w:rsidR="006358AA" w:rsidRPr="00386C3E" w:rsidRDefault="00000000">
            <w:pPr>
              <w:rPr>
                <w:rFonts w:ascii="Aptos" w:hAnsi="Aptos"/>
                <w:sz w:val="26"/>
                <w:szCs w:val="26"/>
              </w:rPr>
            </w:pPr>
            <w:r w:rsidRPr="00386C3E">
              <w:rPr>
                <w:rFonts w:ascii="Aptos" w:hAnsi="Aptos"/>
                <w:sz w:val="26"/>
                <w:szCs w:val="26"/>
              </w:rPr>
              <w:t>Gestionar usuarios</w:t>
            </w:r>
          </w:p>
        </w:tc>
        <w:tc>
          <w:tcPr>
            <w:tcW w:w="3408" w:type="dxa"/>
            <w:vAlign w:val="center"/>
          </w:tcPr>
          <w:p w14:paraId="05DDDA91" w14:textId="77777777" w:rsidR="006358AA" w:rsidRPr="00386C3E" w:rsidRDefault="00000000">
            <w:pPr>
              <w:rPr>
                <w:rFonts w:ascii="Aptos" w:hAnsi="Aptos"/>
                <w:sz w:val="26"/>
                <w:szCs w:val="26"/>
              </w:rPr>
            </w:pPr>
            <w:r w:rsidRPr="00386C3E">
              <w:rPr>
                <w:rFonts w:ascii="Aptos" w:hAnsi="Aptos"/>
                <w:sz w:val="26"/>
                <w:szCs w:val="26"/>
              </w:rPr>
              <w:t>Registrar/consultar datos de usuario y estado.</w:t>
            </w:r>
          </w:p>
        </w:tc>
      </w:tr>
      <w:tr w:rsidR="006358AA" w:rsidRPr="00386C3E" w14:paraId="152B04D6" w14:textId="77777777">
        <w:trPr>
          <w:jc w:val="center"/>
        </w:trPr>
        <w:tc>
          <w:tcPr>
            <w:tcW w:w="3408" w:type="dxa"/>
            <w:vAlign w:val="center"/>
          </w:tcPr>
          <w:p w14:paraId="1EA8E2BB" w14:textId="77777777" w:rsidR="006358AA" w:rsidRPr="00386C3E" w:rsidRDefault="00000000">
            <w:pPr>
              <w:rPr>
                <w:rFonts w:ascii="Aptos" w:hAnsi="Aptos"/>
                <w:sz w:val="26"/>
                <w:szCs w:val="26"/>
              </w:rPr>
            </w:pPr>
            <w:r w:rsidRPr="00386C3E">
              <w:rPr>
                <w:rFonts w:ascii="Aptos" w:hAnsi="Aptos"/>
                <w:sz w:val="26"/>
                <w:szCs w:val="26"/>
              </w:rPr>
              <w:t>RF-02</w:t>
            </w:r>
          </w:p>
        </w:tc>
        <w:tc>
          <w:tcPr>
            <w:tcW w:w="3408" w:type="dxa"/>
            <w:vAlign w:val="center"/>
          </w:tcPr>
          <w:p w14:paraId="500ED67B" w14:textId="77777777" w:rsidR="006358AA" w:rsidRPr="00386C3E" w:rsidRDefault="00000000">
            <w:pPr>
              <w:rPr>
                <w:rFonts w:ascii="Aptos" w:hAnsi="Aptos"/>
                <w:sz w:val="26"/>
                <w:szCs w:val="26"/>
              </w:rPr>
            </w:pPr>
            <w:r w:rsidRPr="00386C3E">
              <w:rPr>
                <w:rFonts w:ascii="Aptos" w:hAnsi="Aptos"/>
                <w:sz w:val="26"/>
                <w:szCs w:val="26"/>
              </w:rPr>
              <w:t>Gestionar vehículos</w:t>
            </w:r>
          </w:p>
        </w:tc>
        <w:tc>
          <w:tcPr>
            <w:tcW w:w="3408" w:type="dxa"/>
            <w:vAlign w:val="center"/>
          </w:tcPr>
          <w:p w14:paraId="64470F83" w14:textId="77777777" w:rsidR="006358AA" w:rsidRPr="00386C3E" w:rsidRDefault="00000000">
            <w:pPr>
              <w:rPr>
                <w:rFonts w:ascii="Aptos" w:hAnsi="Aptos"/>
                <w:sz w:val="26"/>
                <w:szCs w:val="26"/>
              </w:rPr>
            </w:pPr>
            <w:r w:rsidRPr="00386C3E">
              <w:rPr>
                <w:rFonts w:ascii="Aptos" w:hAnsi="Aptos"/>
                <w:sz w:val="26"/>
                <w:szCs w:val="26"/>
              </w:rPr>
              <w:t>Registrar vehículo y asociarlo a un usuario.</w:t>
            </w:r>
          </w:p>
        </w:tc>
      </w:tr>
      <w:tr w:rsidR="006358AA" w:rsidRPr="00386C3E" w14:paraId="40EAC3E8" w14:textId="77777777">
        <w:trPr>
          <w:jc w:val="center"/>
        </w:trPr>
        <w:tc>
          <w:tcPr>
            <w:tcW w:w="3408" w:type="dxa"/>
            <w:vAlign w:val="center"/>
          </w:tcPr>
          <w:p w14:paraId="2E653CF7" w14:textId="77777777" w:rsidR="006358AA" w:rsidRPr="00386C3E" w:rsidRDefault="00000000">
            <w:pPr>
              <w:rPr>
                <w:rFonts w:ascii="Aptos" w:hAnsi="Aptos"/>
                <w:sz w:val="26"/>
                <w:szCs w:val="26"/>
              </w:rPr>
            </w:pPr>
            <w:r w:rsidRPr="00386C3E">
              <w:rPr>
                <w:rFonts w:ascii="Aptos" w:hAnsi="Aptos"/>
                <w:sz w:val="26"/>
                <w:szCs w:val="26"/>
              </w:rPr>
              <w:t>RF-03</w:t>
            </w:r>
          </w:p>
        </w:tc>
        <w:tc>
          <w:tcPr>
            <w:tcW w:w="3408" w:type="dxa"/>
            <w:vAlign w:val="center"/>
          </w:tcPr>
          <w:p w14:paraId="7CE0A48C" w14:textId="77777777" w:rsidR="006358AA" w:rsidRPr="00386C3E" w:rsidRDefault="00000000">
            <w:pPr>
              <w:rPr>
                <w:rFonts w:ascii="Aptos" w:hAnsi="Aptos"/>
                <w:sz w:val="26"/>
                <w:szCs w:val="26"/>
              </w:rPr>
            </w:pPr>
            <w:r w:rsidRPr="00386C3E">
              <w:rPr>
                <w:rFonts w:ascii="Aptos" w:hAnsi="Aptos"/>
                <w:sz w:val="26"/>
                <w:szCs w:val="26"/>
              </w:rPr>
              <w:t>Asociar GPS</w:t>
            </w:r>
          </w:p>
        </w:tc>
        <w:tc>
          <w:tcPr>
            <w:tcW w:w="3408" w:type="dxa"/>
            <w:vAlign w:val="center"/>
          </w:tcPr>
          <w:p w14:paraId="51158060" w14:textId="77777777" w:rsidR="006358AA" w:rsidRPr="00386C3E" w:rsidRDefault="00000000">
            <w:pPr>
              <w:rPr>
                <w:rFonts w:ascii="Aptos" w:hAnsi="Aptos"/>
                <w:sz w:val="26"/>
                <w:szCs w:val="26"/>
              </w:rPr>
            </w:pPr>
            <w:r w:rsidRPr="00386C3E">
              <w:rPr>
                <w:rFonts w:ascii="Aptos" w:hAnsi="Aptos"/>
                <w:sz w:val="26"/>
                <w:szCs w:val="26"/>
              </w:rPr>
              <w:t>Asociar un dispositivo a un vehículo mediante identificadores de hardware.</w:t>
            </w:r>
          </w:p>
        </w:tc>
      </w:tr>
      <w:tr w:rsidR="006358AA" w:rsidRPr="00386C3E" w14:paraId="2896C487" w14:textId="77777777">
        <w:trPr>
          <w:jc w:val="center"/>
        </w:trPr>
        <w:tc>
          <w:tcPr>
            <w:tcW w:w="3408" w:type="dxa"/>
            <w:vAlign w:val="center"/>
          </w:tcPr>
          <w:p w14:paraId="096A7DBE" w14:textId="77777777" w:rsidR="006358AA" w:rsidRPr="00386C3E" w:rsidRDefault="00000000">
            <w:pPr>
              <w:rPr>
                <w:rFonts w:ascii="Aptos" w:hAnsi="Aptos"/>
                <w:sz w:val="26"/>
                <w:szCs w:val="26"/>
              </w:rPr>
            </w:pPr>
            <w:r w:rsidRPr="00386C3E">
              <w:rPr>
                <w:rFonts w:ascii="Aptos" w:hAnsi="Aptos"/>
                <w:sz w:val="26"/>
                <w:szCs w:val="26"/>
              </w:rPr>
              <w:t>RF-04</w:t>
            </w:r>
          </w:p>
        </w:tc>
        <w:tc>
          <w:tcPr>
            <w:tcW w:w="3408" w:type="dxa"/>
            <w:vAlign w:val="center"/>
          </w:tcPr>
          <w:p w14:paraId="5566890F" w14:textId="77777777" w:rsidR="0098316D" w:rsidRPr="00386C3E" w:rsidRDefault="00000000">
            <w:pPr>
              <w:rPr>
                <w:rFonts w:ascii="Aptos" w:hAnsi="Aptos"/>
                <w:sz w:val="26"/>
                <w:szCs w:val="26"/>
              </w:rPr>
            </w:pPr>
            <w:r w:rsidRPr="00386C3E">
              <w:rPr>
                <w:rFonts w:ascii="Aptos" w:hAnsi="Aptos"/>
                <w:sz w:val="26"/>
                <w:szCs w:val="26"/>
              </w:rPr>
              <w:t>Recibir telemetría Suntech</w:t>
            </w:r>
          </w:p>
        </w:tc>
        <w:tc>
          <w:tcPr>
            <w:tcW w:w="3408" w:type="dxa"/>
            <w:vAlign w:val="center"/>
          </w:tcPr>
          <w:p w14:paraId="59A4F6A4" w14:textId="77777777" w:rsidR="0098316D" w:rsidRPr="00386C3E" w:rsidRDefault="00000000">
            <w:pPr>
              <w:rPr>
                <w:rFonts w:ascii="Aptos" w:hAnsi="Aptos"/>
                <w:sz w:val="26"/>
                <w:szCs w:val="26"/>
              </w:rPr>
            </w:pPr>
            <w:r w:rsidRPr="00386C3E">
              <w:rPr>
                <w:rFonts w:ascii="Aptos" w:hAnsi="Aptos"/>
                <w:sz w:val="26"/>
                <w:szCs w:val="26"/>
              </w:rPr>
              <w:t>Procesar tramas telemáticas del protocolo Suntech STTP (TCP/UDP) con odómetro y estado de dashcam.</w:t>
            </w:r>
          </w:p>
        </w:tc>
      </w:tr>
      <w:tr w:rsidR="006358AA" w:rsidRPr="00386C3E" w14:paraId="385B081B" w14:textId="77777777">
        <w:trPr>
          <w:jc w:val="center"/>
        </w:trPr>
        <w:tc>
          <w:tcPr>
            <w:tcW w:w="3408" w:type="dxa"/>
            <w:vAlign w:val="center"/>
          </w:tcPr>
          <w:p w14:paraId="3AFE2571" w14:textId="77777777" w:rsidR="006358AA" w:rsidRPr="00386C3E" w:rsidRDefault="00000000">
            <w:pPr>
              <w:rPr>
                <w:rFonts w:ascii="Aptos" w:hAnsi="Aptos"/>
                <w:sz w:val="26"/>
                <w:szCs w:val="26"/>
              </w:rPr>
            </w:pPr>
            <w:r w:rsidRPr="00386C3E">
              <w:rPr>
                <w:rFonts w:ascii="Aptos" w:hAnsi="Aptos"/>
                <w:sz w:val="26"/>
                <w:szCs w:val="26"/>
              </w:rPr>
              <w:t>RF-05</w:t>
            </w:r>
          </w:p>
        </w:tc>
        <w:tc>
          <w:tcPr>
            <w:tcW w:w="3408" w:type="dxa"/>
            <w:vAlign w:val="center"/>
          </w:tcPr>
          <w:p w14:paraId="42EF34F2" w14:textId="77777777" w:rsidR="006358AA" w:rsidRPr="00386C3E" w:rsidRDefault="00000000">
            <w:pPr>
              <w:rPr>
                <w:rFonts w:ascii="Aptos" w:hAnsi="Aptos"/>
                <w:sz w:val="26"/>
                <w:szCs w:val="26"/>
              </w:rPr>
            </w:pPr>
            <w:r w:rsidRPr="00386C3E">
              <w:rPr>
                <w:rFonts w:ascii="Aptos" w:hAnsi="Aptos"/>
                <w:sz w:val="26"/>
                <w:szCs w:val="26"/>
              </w:rPr>
              <w:t>Consultar ubicación</w:t>
            </w:r>
          </w:p>
        </w:tc>
        <w:tc>
          <w:tcPr>
            <w:tcW w:w="3408" w:type="dxa"/>
            <w:vAlign w:val="center"/>
          </w:tcPr>
          <w:p w14:paraId="6DCEFA08" w14:textId="77777777" w:rsidR="006358AA" w:rsidRPr="00386C3E" w:rsidRDefault="00000000">
            <w:pPr>
              <w:rPr>
                <w:rFonts w:ascii="Aptos" w:hAnsi="Aptos"/>
                <w:sz w:val="26"/>
                <w:szCs w:val="26"/>
              </w:rPr>
            </w:pPr>
            <w:r w:rsidRPr="00386C3E">
              <w:rPr>
                <w:rFonts w:ascii="Aptos" w:hAnsi="Aptos"/>
                <w:sz w:val="26"/>
                <w:szCs w:val="26"/>
              </w:rPr>
              <w:t>Visualizar posición geográfica de un vehículo.</w:t>
            </w:r>
          </w:p>
        </w:tc>
      </w:tr>
      <w:tr w:rsidR="006358AA" w:rsidRPr="00386C3E" w14:paraId="1F9FB586" w14:textId="77777777">
        <w:trPr>
          <w:jc w:val="center"/>
        </w:trPr>
        <w:tc>
          <w:tcPr>
            <w:tcW w:w="3408" w:type="dxa"/>
            <w:vAlign w:val="center"/>
          </w:tcPr>
          <w:p w14:paraId="1752CFC0" w14:textId="77777777" w:rsidR="006358AA" w:rsidRPr="00386C3E" w:rsidRDefault="00000000">
            <w:pPr>
              <w:rPr>
                <w:rFonts w:ascii="Aptos" w:hAnsi="Aptos"/>
                <w:sz w:val="26"/>
                <w:szCs w:val="26"/>
              </w:rPr>
            </w:pPr>
            <w:r w:rsidRPr="00386C3E">
              <w:rPr>
                <w:rFonts w:ascii="Aptos" w:hAnsi="Aptos"/>
                <w:sz w:val="26"/>
                <w:szCs w:val="26"/>
              </w:rPr>
              <w:t>RF-06</w:t>
            </w:r>
          </w:p>
        </w:tc>
        <w:tc>
          <w:tcPr>
            <w:tcW w:w="3408" w:type="dxa"/>
            <w:vAlign w:val="center"/>
          </w:tcPr>
          <w:p w14:paraId="5EF8A75B" w14:textId="77777777" w:rsidR="006358AA" w:rsidRPr="00386C3E" w:rsidRDefault="00000000">
            <w:pPr>
              <w:rPr>
                <w:rFonts w:ascii="Aptos" w:hAnsi="Aptos"/>
                <w:sz w:val="26"/>
                <w:szCs w:val="26"/>
              </w:rPr>
            </w:pPr>
            <w:r w:rsidRPr="00386C3E">
              <w:rPr>
                <w:rFonts w:ascii="Aptos" w:hAnsi="Aptos"/>
                <w:sz w:val="26"/>
                <w:szCs w:val="26"/>
              </w:rPr>
              <w:t>Consultar historial</w:t>
            </w:r>
          </w:p>
        </w:tc>
        <w:tc>
          <w:tcPr>
            <w:tcW w:w="3408" w:type="dxa"/>
            <w:vAlign w:val="center"/>
          </w:tcPr>
          <w:p w14:paraId="04392727" w14:textId="77777777" w:rsidR="006358AA" w:rsidRPr="00386C3E" w:rsidRDefault="00000000">
            <w:pPr>
              <w:rPr>
                <w:rFonts w:ascii="Aptos" w:hAnsi="Aptos"/>
                <w:sz w:val="26"/>
                <w:szCs w:val="26"/>
              </w:rPr>
            </w:pPr>
            <w:r w:rsidRPr="00386C3E">
              <w:rPr>
                <w:rFonts w:ascii="Aptos" w:hAnsi="Aptos"/>
                <w:sz w:val="26"/>
                <w:szCs w:val="26"/>
              </w:rPr>
              <w:t>Consultar registros de telemetría y recorridos.</w:t>
            </w:r>
          </w:p>
        </w:tc>
      </w:tr>
      <w:tr w:rsidR="006358AA" w:rsidRPr="00386C3E" w14:paraId="6FE82FDE" w14:textId="77777777">
        <w:trPr>
          <w:jc w:val="center"/>
        </w:trPr>
        <w:tc>
          <w:tcPr>
            <w:tcW w:w="3408" w:type="dxa"/>
            <w:vAlign w:val="center"/>
          </w:tcPr>
          <w:p w14:paraId="4D038B8D" w14:textId="77777777" w:rsidR="006358AA" w:rsidRPr="00386C3E" w:rsidRDefault="00000000">
            <w:pPr>
              <w:rPr>
                <w:rFonts w:ascii="Aptos" w:hAnsi="Aptos"/>
                <w:sz w:val="26"/>
                <w:szCs w:val="26"/>
              </w:rPr>
            </w:pPr>
            <w:r w:rsidRPr="00386C3E">
              <w:rPr>
                <w:rFonts w:ascii="Aptos" w:hAnsi="Aptos"/>
                <w:sz w:val="26"/>
                <w:szCs w:val="26"/>
              </w:rPr>
              <w:t>RF-07</w:t>
            </w:r>
          </w:p>
        </w:tc>
        <w:tc>
          <w:tcPr>
            <w:tcW w:w="3408" w:type="dxa"/>
            <w:vAlign w:val="center"/>
          </w:tcPr>
          <w:p w14:paraId="1C0D9111" w14:textId="77777777" w:rsidR="006358AA" w:rsidRPr="00386C3E" w:rsidRDefault="00000000">
            <w:pPr>
              <w:rPr>
                <w:rFonts w:ascii="Aptos" w:hAnsi="Aptos"/>
                <w:sz w:val="26"/>
                <w:szCs w:val="26"/>
              </w:rPr>
            </w:pPr>
            <w:r w:rsidRPr="00386C3E">
              <w:rPr>
                <w:rFonts w:ascii="Aptos" w:hAnsi="Aptos"/>
                <w:sz w:val="26"/>
                <w:szCs w:val="26"/>
              </w:rPr>
              <w:t>Gestionar geocercas</w:t>
            </w:r>
          </w:p>
        </w:tc>
        <w:tc>
          <w:tcPr>
            <w:tcW w:w="3408" w:type="dxa"/>
            <w:vAlign w:val="center"/>
          </w:tcPr>
          <w:p w14:paraId="4F8301C8" w14:textId="77777777" w:rsidR="006358AA" w:rsidRPr="00386C3E" w:rsidRDefault="00000000">
            <w:pPr>
              <w:rPr>
                <w:rFonts w:ascii="Aptos" w:hAnsi="Aptos"/>
                <w:sz w:val="26"/>
                <w:szCs w:val="26"/>
              </w:rPr>
            </w:pPr>
            <w:r w:rsidRPr="00386C3E">
              <w:rPr>
                <w:rFonts w:ascii="Aptos" w:hAnsi="Aptos"/>
                <w:sz w:val="26"/>
                <w:szCs w:val="26"/>
              </w:rPr>
              <w:t xml:space="preserve">Crear y administrar </w:t>
            </w:r>
            <w:r w:rsidRPr="00386C3E">
              <w:rPr>
                <w:rFonts w:ascii="Aptos" w:hAnsi="Aptos"/>
                <w:sz w:val="26"/>
                <w:szCs w:val="26"/>
              </w:rPr>
              <w:lastRenderedPageBreak/>
              <w:t>polígonos asociados a vehículos.</w:t>
            </w:r>
          </w:p>
        </w:tc>
      </w:tr>
      <w:tr w:rsidR="006358AA" w:rsidRPr="00386C3E" w14:paraId="0EC9CD1F" w14:textId="77777777">
        <w:trPr>
          <w:jc w:val="center"/>
        </w:trPr>
        <w:tc>
          <w:tcPr>
            <w:tcW w:w="3408" w:type="dxa"/>
            <w:vAlign w:val="center"/>
          </w:tcPr>
          <w:p w14:paraId="39814C2A" w14:textId="77777777" w:rsidR="006358AA" w:rsidRPr="00386C3E" w:rsidRDefault="00000000">
            <w:pPr>
              <w:rPr>
                <w:rFonts w:ascii="Aptos" w:hAnsi="Aptos"/>
                <w:sz w:val="26"/>
                <w:szCs w:val="26"/>
              </w:rPr>
            </w:pPr>
            <w:r w:rsidRPr="00386C3E">
              <w:rPr>
                <w:rFonts w:ascii="Aptos" w:hAnsi="Aptos"/>
                <w:sz w:val="26"/>
                <w:szCs w:val="26"/>
              </w:rPr>
              <w:lastRenderedPageBreak/>
              <w:t>RF-08</w:t>
            </w:r>
          </w:p>
        </w:tc>
        <w:tc>
          <w:tcPr>
            <w:tcW w:w="3408" w:type="dxa"/>
            <w:vAlign w:val="center"/>
          </w:tcPr>
          <w:p w14:paraId="3053AC1E" w14:textId="77777777" w:rsidR="006358AA" w:rsidRPr="00386C3E" w:rsidRDefault="00000000">
            <w:pPr>
              <w:rPr>
                <w:rFonts w:ascii="Aptos" w:hAnsi="Aptos"/>
                <w:sz w:val="26"/>
                <w:szCs w:val="26"/>
              </w:rPr>
            </w:pPr>
            <w:r w:rsidRPr="00386C3E">
              <w:rPr>
                <w:rFonts w:ascii="Aptos" w:hAnsi="Aptos"/>
                <w:sz w:val="26"/>
                <w:szCs w:val="26"/>
              </w:rPr>
              <w:t>Evaluar geocercas</w:t>
            </w:r>
          </w:p>
        </w:tc>
        <w:tc>
          <w:tcPr>
            <w:tcW w:w="3408" w:type="dxa"/>
            <w:vAlign w:val="center"/>
          </w:tcPr>
          <w:p w14:paraId="14FED1F8" w14:textId="77777777" w:rsidR="006358AA" w:rsidRPr="00386C3E" w:rsidRDefault="00000000">
            <w:pPr>
              <w:rPr>
                <w:rFonts w:ascii="Aptos" w:hAnsi="Aptos"/>
                <w:sz w:val="26"/>
                <w:szCs w:val="26"/>
              </w:rPr>
            </w:pPr>
            <w:r w:rsidRPr="00386C3E">
              <w:rPr>
                <w:rFonts w:ascii="Aptos" w:hAnsi="Aptos"/>
                <w:sz w:val="26"/>
                <w:szCs w:val="26"/>
              </w:rPr>
              <w:t>Determinar contención y eventos de entrada/salida.</w:t>
            </w:r>
          </w:p>
        </w:tc>
      </w:tr>
      <w:tr w:rsidR="006358AA" w:rsidRPr="00386C3E" w14:paraId="1032E850" w14:textId="77777777">
        <w:trPr>
          <w:jc w:val="center"/>
        </w:trPr>
        <w:tc>
          <w:tcPr>
            <w:tcW w:w="3408" w:type="dxa"/>
            <w:vAlign w:val="center"/>
          </w:tcPr>
          <w:p w14:paraId="6ECED050" w14:textId="77777777" w:rsidR="006358AA" w:rsidRPr="00386C3E" w:rsidRDefault="00000000">
            <w:pPr>
              <w:rPr>
                <w:rFonts w:ascii="Aptos" w:hAnsi="Aptos"/>
                <w:sz w:val="26"/>
                <w:szCs w:val="26"/>
              </w:rPr>
            </w:pPr>
            <w:r w:rsidRPr="00386C3E">
              <w:rPr>
                <w:rFonts w:ascii="Aptos" w:hAnsi="Aptos"/>
                <w:sz w:val="26"/>
                <w:szCs w:val="26"/>
              </w:rPr>
              <w:t>RF-09</w:t>
            </w:r>
          </w:p>
        </w:tc>
        <w:tc>
          <w:tcPr>
            <w:tcW w:w="3408" w:type="dxa"/>
            <w:vAlign w:val="center"/>
          </w:tcPr>
          <w:p w14:paraId="0F1A73CB" w14:textId="77777777" w:rsidR="0098316D" w:rsidRPr="00386C3E" w:rsidRDefault="00000000">
            <w:pPr>
              <w:rPr>
                <w:rFonts w:ascii="Aptos" w:hAnsi="Aptos"/>
                <w:sz w:val="26"/>
                <w:szCs w:val="26"/>
              </w:rPr>
            </w:pPr>
            <w:r w:rsidRPr="00386C3E">
              <w:rPr>
                <w:rFonts w:ascii="Aptos" w:hAnsi="Aptos"/>
                <w:sz w:val="26"/>
                <w:szCs w:val="26"/>
              </w:rPr>
              <w:t>Consultar estado/sensores</w:t>
            </w:r>
          </w:p>
        </w:tc>
        <w:tc>
          <w:tcPr>
            <w:tcW w:w="3408" w:type="dxa"/>
            <w:vAlign w:val="center"/>
          </w:tcPr>
          <w:p w14:paraId="04D8E76D" w14:textId="77777777" w:rsidR="0098316D" w:rsidRPr="00386C3E" w:rsidRDefault="00000000">
            <w:pPr>
              <w:rPr>
                <w:rFonts w:ascii="Aptos" w:hAnsi="Aptos"/>
                <w:sz w:val="26"/>
                <w:szCs w:val="26"/>
              </w:rPr>
            </w:pPr>
            <w:r w:rsidRPr="00386C3E">
              <w:rPr>
                <w:rFonts w:ascii="Aptos" w:hAnsi="Aptos"/>
                <w:sz w:val="26"/>
                <w:szCs w:val="26"/>
              </w:rPr>
              <w:t>Visualizar velocidad, ignición, baterías, combustible, odómetro acumulado y estado de cámara en cabina.</w:t>
            </w:r>
          </w:p>
        </w:tc>
      </w:tr>
      <w:tr w:rsidR="006358AA" w:rsidRPr="00386C3E" w14:paraId="1D5D2248" w14:textId="77777777">
        <w:trPr>
          <w:jc w:val="center"/>
        </w:trPr>
        <w:tc>
          <w:tcPr>
            <w:tcW w:w="3408" w:type="dxa"/>
            <w:vAlign w:val="center"/>
          </w:tcPr>
          <w:p w14:paraId="0C0702E2" w14:textId="77777777" w:rsidR="006358AA" w:rsidRPr="00386C3E" w:rsidRDefault="00000000">
            <w:pPr>
              <w:rPr>
                <w:rFonts w:ascii="Aptos" w:hAnsi="Aptos"/>
                <w:sz w:val="26"/>
                <w:szCs w:val="26"/>
              </w:rPr>
            </w:pPr>
            <w:r w:rsidRPr="00386C3E">
              <w:rPr>
                <w:rFonts w:ascii="Aptos" w:hAnsi="Aptos"/>
                <w:sz w:val="26"/>
                <w:szCs w:val="26"/>
              </w:rPr>
              <w:t>RF-10</w:t>
            </w:r>
          </w:p>
        </w:tc>
        <w:tc>
          <w:tcPr>
            <w:tcW w:w="3408" w:type="dxa"/>
            <w:vAlign w:val="center"/>
          </w:tcPr>
          <w:p w14:paraId="040645F6" w14:textId="77777777" w:rsidR="006358AA" w:rsidRPr="00386C3E" w:rsidRDefault="00000000">
            <w:pPr>
              <w:rPr>
                <w:rFonts w:ascii="Aptos" w:hAnsi="Aptos"/>
                <w:sz w:val="26"/>
                <w:szCs w:val="26"/>
              </w:rPr>
            </w:pPr>
            <w:r w:rsidRPr="00386C3E">
              <w:rPr>
                <w:rFonts w:ascii="Aptos" w:hAnsi="Aptos"/>
                <w:sz w:val="26"/>
                <w:szCs w:val="26"/>
              </w:rPr>
              <w:t>Solicitar inmovilización</w:t>
            </w:r>
          </w:p>
        </w:tc>
        <w:tc>
          <w:tcPr>
            <w:tcW w:w="3408" w:type="dxa"/>
            <w:vAlign w:val="center"/>
          </w:tcPr>
          <w:p w14:paraId="7FB6A822" w14:textId="77777777" w:rsidR="006358AA" w:rsidRPr="00386C3E" w:rsidRDefault="00000000">
            <w:pPr>
              <w:rPr>
                <w:rFonts w:ascii="Aptos" w:hAnsi="Aptos"/>
                <w:sz w:val="26"/>
                <w:szCs w:val="26"/>
              </w:rPr>
            </w:pPr>
            <w:r w:rsidRPr="00386C3E">
              <w:rPr>
                <w:rFonts w:ascii="Aptos" w:hAnsi="Aptos"/>
                <w:sz w:val="26"/>
                <w:szCs w:val="26"/>
              </w:rPr>
              <w:t>Registrar comando de corta-corriente.</w:t>
            </w:r>
          </w:p>
        </w:tc>
      </w:tr>
      <w:tr w:rsidR="006358AA" w:rsidRPr="00386C3E" w14:paraId="5940FE85" w14:textId="77777777">
        <w:trPr>
          <w:jc w:val="center"/>
        </w:trPr>
        <w:tc>
          <w:tcPr>
            <w:tcW w:w="3408" w:type="dxa"/>
            <w:vAlign w:val="center"/>
          </w:tcPr>
          <w:p w14:paraId="18F8D670" w14:textId="77777777" w:rsidR="006358AA" w:rsidRPr="00386C3E" w:rsidRDefault="00000000">
            <w:pPr>
              <w:rPr>
                <w:rFonts w:ascii="Aptos" w:hAnsi="Aptos"/>
                <w:sz w:val="26"/>
                <w:szCs w:val="26"/>
              </w:rPr>
            </w:pPr>
            <w:r w:rsidRPr="00386C3E">
              <w:rPr>
                <w:rFonts w:ascii="Aptos" w:hAnsi="Aptos"/>
                <w:sz w:val="26"/>
                <w:szCs w:val="26"/>
              </w:rPr>
              <w:t>RF-11</w:t>
            </w:r>
          </w:p>
        </w:tc>
        <w:tc>
          <w:tcPr>
            <w:tcW w:w="3408" w:type="dxa"/>
            <w:vAlign w:val="center"/>
          </w:tcPr>
          <w:p w14:paraId="1D473598" w14:textId="77777777" w:rsidR="006358AA" w:rsidRPr="00386C3E" w:rsidRDefault="00000000">
            <w:pPr>
              <w:rPr>
                <w:rFonts w:ascii="Aptos" w:hAnsi="Aptos"/>
                <w:sz w:val="26"/>
                <w:szCs w:val="26"/>
              </w:rPr>
            </w:pPr>
            <w:r w:rsidRPr="00386C3E">
              <w:rPr>
                <w:rFonts w:ascii="Aptos" w:hAnsi="Aptos"/>
                <w:sz w:val="26"/>
                <w:szCs w:val="26"/>
              </w:rPr>
              <w:t>Verificar seguridad</w:t>
            </w:r>
          </w:p>
        </w:tc>
        <w:tc>
          <w:tcPr>
            <w:tcW w:w="3408" w:type="dxa"/>
            <w:vAlign w:val="center"/>
          </w:tcPr>
          <w:p w14:paraId="4FDFD6D1" w14:textId="77777777" w:rsidR="006358AA" w:rsidRPr="00386C3E" w:rsidRDefault="00000000">
            <w:pPr>
              <w:rPr>
                <w:rFonts w:ascii="Aptos" w:hAnsi="Aptos"/>
                <w:sz w:val="26"/>
                <w:szCs w:val="26"/>
              </w:rPr>
            </w:pPr>
            <w:r w:rsidRPr="00386C3E">
              <w:rPr>
                <w:rFonts w:ascii="Aptos" w:hAnsi="Aptos"/>
                <w:sz w:val="26"/>
                <w:szCs w:val="26"/>
              </w:rPr>
              <w:t>Impedir ejecución si velocidad &gt;20 km/h y esperar nueva telemetría.</w:t>
            </w:r>
          </w:p>
        </w:tc>
      </w:tr>
      <w:tr w:rsidR="006358AA" w:rsidRPr="00386C3E" w14:paraId="42EA0CED" w14:textId="77777777">
        <w:trPr>
          <w:jc w:val="center"/>
        </w:trPr>
        <w:tc>
          <w:tcPr>
            <w:tcW w:w="3408" w:type="dxa"/>
            <w:vAlign w:val="center"/>
          </w:tcPr>
          <w:p w14:paraId="2D71120E" w14:textId="77777777" w:rsidR="006358AA" w:rsidRPr="00386C3E" w:rsidRDefault="00000000">
            <w:pPr>
              <w:rPr>
                <w:rFonts w:ascii="Aptos" w:hAnsi="Aptos"/>
                <w:sz w:val="26"/>
                <w:szCs w:val="26"/>
              </w:rPr>
            </w:pPr>
            <w:r w:rsidRPr="00386C3E">
              <w:rPr>
                <w:rFonts w:ascii="Aptos" w:hAnsi="Aptos"/>
                <w:sz w:val="26"/>
                <w:szCs w:val="26"/>
              </w:rPr>
              <w:t>RF-12</w:t>
            </w:r>
          </w:p>
        </w:tc>
        <w:tc>
          <w:tcPr>
            <w:tcW w:w="3408" w:type="dxa"/>
            <w:vAlign w:val="center"/>
          </w:tcPr>
          <w:p w14:paraId="65CE5F7A" w14:textId="77777777" w:rsidR="006358AA" w:rsidRPr="00386C3E" w:rsidRDefault="00000000">
            <w:pPr>
              <w:rPr>
                <w:rFonts w:ascii="Aptos" w:hAnsi="Aptos"/>
                <w:sz w:val="26"/>
                <w:szCs w:val="26"/>
              </w:rPr>
            </w:pPr>
            <w:r w:rsidRPr="00386C3E">
              <w:rPr>
                <w:rFonts w:ascii="Aptos" w:hAnsi="Aptos"/>
                <w:sz w:val="26"/>
                <w:szCs w:val="26"/>
              </w:rPr>
              <w:t>Ejecutar inmovilización</w:t>
            </w:r>
          </w:p>
        </w:tc>
        <w:tc>
          <w:tcPr>
            <w:tcW w:w="3408" w:type="dxa"/>
            <w:vAlign w:val="center"/>
          </w:tcPr>
          <w:p w14:paraId="3931B498" w14:textId="77777777" w:rsidR="006358AA" w:rsidRPr="00386C3E" w:rsidRDefault="00000000">
            <w:pPr>
              <w:rPr>
                <w:rFonts w:ascii="Aptos" w:hAnsi="Aptos"/>
                <w:sz w:val="26"/>
                <w:szCs w:val="26"/>
              </w:rPr>
            </w:pPr>
            <w:r w:rsidRPr="00386C3E">
              <w:rPr>
                <w:rFonts w:ascii="Aptos" w:hAnsi="Aptos"/>
                <w:sz w:val="26"/>
                <w:szCs w:val="26"/>
              </w:rPr>
              <w:t>Enviar comando al relé cuando velocidad ≤20 km/h.</w:t>
            </w:r>
          </w:p>
        </w:tc>
      </w:tr>
      <w:tr w:rsidR="006358AA" w:rsidRPr="00386C3E" w14:paraId="32C3CEC4" w14:textId="77777777">
        <w:trPr>
          <w:jc w:val="center"/>
        </w:trPr>
        <w:tc>
          <w:tcPr>
            <w:tcW w:w="3408" w:type="dxa"/>
            <w:vAlign w:val="center"/>
          </w:tcPr>
          <w:p w14:paraId="27FEB48B" w14:textId="77777777" w:rsidR="006358AA" w:rsidRPr="00386C3E" w:rsidRDefault="00000000">
            <w:pPr>
              <w:rPr>
                <w:rFonts w:ascii="Aptos" w:hAnsi="Aptos"/>
                <w:sz w:val="26"/>
                <w:szCs w:val="26"/>
              </w:rPr>
            </w:pPr>
            <w:r w:rsidRPr="00386C3E">
              <w:rPr>
                <w:rFonts w:ascii="Aptos" w:hAnsi="Aptos"/>
                <w:sz w:val="26"/>
                <w:szCs w:val="26"/>
              </w:rPr>
              <w:t>RF-13</w:t>
            </w:r>
          </w:p>
        </w:tc>
        <w:tc>
          <w:tcPr>
            <w:tcW w:w="3408" w:type="dxa"/>
            <w:vAlign w:val="center"/>
          </w:tcPr>
          <w:p w14:paraId="7161072B" w14:textId="77777777" w:rsidR="006358AA" w:rsidRPr="00386C3E" w:rsidRDefault="00000000">
            <w:pPr>
              <w:rPr>
                <w:rFonts w:ascii="Aptos" w:hAnsi="Aptos"/>
                <w:sz w:val="26"/>
                <w:szCs w:val="26"/>
              </w:rPr>
            </w:pPr>
            <w:r w:rsidRPr="00386C3E">
              <w:rPr>
                <w:rFonts w:ascii="Aptos" w:hAnsi="Aptos"/>
                <w:sz w:val="26"/>
                <w:szCs w:val="26"/>
              </w:rPr>
              <w:t>Cancelar por timeout</w:t>
            </w:r>
          </w:p>
        </w:tc>
        <w:tc>
          <w:tcPr>
            <w:tcW w:w="3408" w:type="dxa"/>
            <w:vAlign w:val="center"/>
          </w:tcPr>
          <w:p w14:paraId="325CF22F" w14:textId="77777777" w:rsidR="006358AA" w:rsidRPr="00386C3E" w:rsidRDefault="00000000">
            <w:pPr>
              <w:rPr>
                <w:rFonts w:ascii="Aptos" w:hAnsi="Aptos"/>
                <w:sz w:val="26"/>
                <w:szCs w:val="26"/>
              </w:rPr>
            </w:pPr>
            <w:r w:rsidRPr="00386C3E">
              <w:rPr>
                <w:rFonts w:ascii="Aptos" w:hAnsi="Aptos"/>
                <w:sz w:val="26"/>
                <w:szCs w:val="26"/>
              </w:rPr>
              <w:t>Cancelar automáticamente después de 24 h sin condición segura.</w:t>
            </w:r>
          </w:p>
        </w:tc>
      </w:tr>
      <w:tr w:rsidR="006358AA" w:rsidRPr="00386C3E" w14:paraId="0F6EB301" w14:textId="77777777">
        <w:trPr>
          <w:jc w:val="center"/>
        </w:trPr>
        <w:tc>
          <w:tcPr>
            <w:tcW w:w="3408" w:type="dxa"/>
            <w:vAlign w:val="center"/>
          </w:tcPr>
          <w:p w14:paraId="1CDFF8F1" w14:textId="77777777" w:rsidR="006358AA" w:rsidRPr="00386C3E" w:rsidRDefault="00000000">
            <w:pPr>
              <w:rPr>
                <w:rFonts w:ascii="Aptos" w:hAnsi="Aptos"/>
                <w:sz w:val="26"/>
                <w:szCs w:val="26"/>
              </w:rPr>
            </w:pPr>
            <w:r w:rsidRPr="00386C3E">
              <w:rPr>
                <w:rFonts w:ascii="Aptos" w:hAnsi="Aptos"/>
                <w:sz w:val="26"/>
                <w:szCs w:val="26"/>
              </w:rPr>
              <w:t>RF-14</w:t>
            </w:r>
          </w:p>
        </w:tc>
        <w:tc>
          <w:tcPr>
            <w:tcW w:w="3408" w:type="dxa"/>
            <w:vAlign w:val="center"/>
          </w:tcPr>
          <w:p w14:paraId="575DF0D1" w14:textId="77777777" w:rsidR="006358AA" w:rsidRPr="00386C3E" w:rsidRDefault="00000000">
            <w:pPr>
              <w:rPr>
                <w:rFonts w:ascii="Aptos" w:hAnsi="Aptos"/>
                <w:sz w:val="26"/>
                <w:szCs w:val="26"/>
              </w:rPr>
            </w:pPr>
            <w:r w:rsidRPr="00386C3E">
              <w:rPr>
                <w:rFonts w:ascii="Aptos" w:hAnsi="Aptos"/>
                <w:sz w:val="26"/>
                <w:szCs w:val="26"/>
              </w:rPr>
              <w:t>Aplicar límites de plan</w:t>
            </w:r>
          </w:p>
        </w:tc>
        <w:tc>
          <w:tcPr>
            <w:tcW w:w="3408" w:type="dxa"/>
            <w:vAlign w:val="center"/>
          </w:tcPr>
          <w:p w14:paraId="49EC75C4" w14:textId="77777777" w:rsidR="006358AA" w:rsidRPr="00386C3E" w:rsidRDefault="00000000">
            <w:pPr>
              <w:rPr>
                <w:rFonts w:ascii="Aptos" w:hAnsi="Aptos"/>
                <w:sz w:val="26"/>
                <w:szCs w:val="26"/>
              </w:rPr>
            </w:pPr>
            <w:r w:rsidRPr="00386C3E">
              <w:rPr>
                <w:rFonts w:ascii="Aptos" w:hAnsi="Aptos"/>
                <w:sz w:val="26"/>
                <w:szCs w:val="26"/>
              </w:rPr>
              <w:t>Restringir vehículos, frecuencia, historial y funciones según suscripción.</w:t>
            </w:r>
          </w:p>
        </w:tc>
      </w:tr>
      <w:tr w:rsidR="0098316D" w:rsidRPr="00386C3E" w14:paraId="266589FF" w14:textId="77777777">
        <w:trPr>
          <w:jc w:val="center"/>
        </w:trPr>
        <w:tc>
          <w:tcPr>
            <w:tcW w:w="3408" w:type="dxa"/>
          </w:tcPr>
          <w:p w14:paraId="24D5D5D4" w14:textId="77777777" w:rsidR="0098316D" w:rsidRPr="00386C3E" w:rsidRDefault="00000000">
            <w:pPr>
              <w:rPr>
                <w:rFonts w:ascii="Aptos" w:hAnsi="Aptos"/>
                <w:sz w:val="26"/>
                <w:szCs w:val="26"/>
              </w:rPr>
            </w:pPr>
            <w:r w:rsidRPr="00386C3E">
              <w:rPr>
                <w:rFonts w:ascii="Aptos" w:hAnsi="Aptos"/>
                <w:sz w:val="26"/>
                <w:szCs w:val="26"/>
              </w:rPr>
              <w:t>RF-15</w:t>
            </w:r>
          </w:p>
        </w:tc>
        <w:tc>
          <w:tcPr>
            <w:tcW w:w="3408" w:type="dxa"/>
          </w:tcPr>
          <w:p w14:paraId="3A78DCCA" w14:textId="77777777" w:rsidR="0098316D" w:rsidRPr="00386C3E" w:rsidRDefault="00000000">
            <w:pPr>
              <w:rPr>
                <w:rFonts w:ascii="Aptos" w:hAnsi="Aptos"/>
                <w:sz w:val="26"/>
                <w:szCs w:val="26"/>
              </w:rPr>
            </w:pPr>
            <w:r w:rsidRPr="00386C3E">
              <w:rPr>
                <w:rFonts w:ascii="Aptos" w:hAnsi="Aptos"/>
                <w:sz w:val="26"/>
                <w:szCs w:val="26"/>
              </w:rPr>
              <w:t>Horario laboral y corte</w:t>
            </w:r>
          </w:p>
        </w:tc>
        <w:tc>
          <w:tcPr>
            <w:tcW w:w="3408" w:type="dxa"/>
          </w:tcPr>
          <w:p w14:paraId="49BB02C1" w14:textId="77777777" w:rsidR="0098316D" w:rsidRPr="00386C3E" w:rsidRDefault="00000000">
            <w:pPr>
              <w:rPr>
                <w:rFonts w:ascii="Aptos" w:hAnsi="Aptos"/>
                <w:sz w:val="26"/>
                <w:szCs w:val="26"/>
              </w:rPr>
            </w:pPr>
            <w:r w:rsidRPr="00386C3E">
              <w:rPr>
                <w:rFonts w:ascii="Aptos" w:hAnsi="Aptos"/>
                <w:sz w:val="26"/>
                <w:szCs w:val="26"/>
              </w:rPr>
              <w:t>Programar ventanas de trabajo con corte eléctrico automático nocturno y habilitación matutina desde la app.</w:t>
            </w:r>
          </w:p>
        </w:tc>
      </w:tr>
      <w:tr w:rsidR="0098316D" w:rsidRPr="00386C3E" w14:paraId="205DAC59" w14:textId="77777777">
        <w:trPr>
          <w:jc w:val="center"/>
        </w:trPr>
        <w:tc>
          <w:tcPr>
            <w:tcW w:w="3408" w:type="dxa"/>
          </w:tcPr>
          <w:p w14:paraId="206BB3FC" w14:textId="77777777" w:rsidR="0098316D" w:rsidRPr="00386C3E" w:rsidRDefault="00000000">
            <w:pPr>
              <w:rPr>
                <w:rFonts w:ascii="Aptos" w:hAnsi="Aptos"/>
                <w:sz w:val="26"/>
                <w:szCs w:val="26"/>
              </w:rPr>
            </w:pPr>
            <w:r w:rsidRPr="00386C3E">
              <w:rPr>
                <w:rFonts w:ascii="Aptos" w:hAnsi="Aptos"/>
                <w:sz w:val="26"/>
                <w:szCs w:val="26"/>
              </w:rPr>
              <w:t>RF-16</w:t>
            </w:r>
          </w:p>
        </w:tc>
        <w:tc>
          <w:tcPr>
            <w:tcW w:w="3408" w:type="dxa"/>
          </w:tcPr>
          <w:p w14:paraId="5EE494CD" w14:textId="77777777" w:rsidR="0098316D" w:rsidRPr="00386C3E" w:rsidRDefault="00000000">
            <w:pPr>
              <w:rPr>
                <w:rFonts w:ascii="Aptos" w:hAnsi="Aptos"/>
                <w:sz w:val="26"/>
                <w:szCs w:val="26"/>
              </w:rPr>
            </w:pPr>
            <w:r w:rsidRPr="00386C3E">
              <w:rPr>
                <w:rFonts w:ascii="Aptos" w:hAnsi="Aptos"/>
                <w:sz w:val="26"/>
                <w:szCs w:val="26"/>
              </w:rPr>
              <w:t>Mantención por odómetro</w:t>
            </w:r>
          </w:p>
        </w:tc>
        <w:tc>
          <w:tcPr>
            <w:tcW w:w="3408" w:type="dxa"/>
          </w:tcPr>
          <w:p w14:paraId="022D568A" w14:textId="77777777" w:rsidR="0098316D" w:rsidRPr="00386C3E" w:rsidRDefault="00000000">
            <w:pPr>
              <w:rPr>
                <w:rFonts w:ascii="Aptos" w:hAnsi="Aptos"/>
                <w:sz w:val="26"/>
                <w:szCs w:val="26"/>
              </w:rPr>
            </w:pPr>
            <w:r w:rsidRPr="00386C3E">
              <w:rPr>
                <w:rFonts w:ascii="Aptos" w:hAnsi="Aptos"/>
                <w:sz w:val="26"/>
                <w:szCs w:val="26"/>
              </w:rPr>
              <w:t>Registrar y alertar mantenimientos periódicos (aceite, frenos, refrigerante, neumáticos, repuestos) según odómetro.</w:t>
            </w:r>
          </w:p>
        </w:tc>
      </w:tr>
      <w:tr w:rsidR="0098316D" w:rsidRPr="00386C3E" w14:paraId="3EBB6238" w14:textId="77777777">
        <w:trPr>
          <w:jc w:val="center"/>
        </w:trPr>
        <w:tc>
          <w:tcPr>
            <w:tcW w:w="3408" w:type="dxa"/>
          </w:tcPr>
          <w:p w14:paraId="44A99F5C" w14:textId="77777777" w:rsidR="0098316D" w:rsidRPr="00386C3E" w:rsidRDefault="00000000">
            <w:pPr>
              <w:rPr>
                <w:rFonts w:ascii="Aptos" w:hAnsi="Aptos"/>
                <w:sz w:val="26"/>
                <w:szCs w:val="26"/>
              </w:rPr>
            </w:pPr>
            <w:r w:rsidRPr="00386C3E">
              <w:rPr>
                <w:rFonts w:ascii="Aptos" w:hAnsi="Aptos"/>
                <w:sz w:val="26"/>
                <w:szCs w:val="26"/>
              </w:rPr>
              <w:t>RF-17</w:t>
            </w:r>
          </w:p>
        </w:tc>
        <w:tc>
          <w:tcPr>
            <w:tcW w:w="3408" w:type="dxa"/>
          </w:tcPr>
          <w:p w14:paraId="3A5372C6" w14:textId="77777777" w:rsidR="0098316D" w:rsidRPr="00386C3E" w:rsidRDefault="00000000">
            <w:pPr>
              <w:rPr>
                <w:rFonts w:ascii="Aptos" w:hAnsi="Aptos"/>
                <w:sz w:val="26"/>
                <w:szCs w:val="26"/>
              </w:rPr>
            </w:pPr>
            <w:r w:rsidRPr="00386C3E">
              <w:rPr>
                <w:rFonts w:ascii="Aptos" w:hAnsi="Aptos"/>
                <w:sz w:val="26"/>
                <w:szCs w:val="26"/>
              </w:rPr>
              <w:t>Protocolo anti-robo</w:t>
            </w:r>
          </w:p>
        </w:tc>
        <w:tc>
          <w:tcPr>
            <w:tcW w:w="3408" w:type="dxa"/>
          </w:tcPr>
          <w:p w14:paraId="2E66F46A" w14:textId="77777777" w:rsidR="0098316D" w:rsidRPr="00386C3E" w:rsidRDefault="00000000">
            <w:pPr>
              <w:rPr>
                <w:rFonts w:ascii="Aptos" w:hAnsi="Aptos"/>
                <w:sz w:val="26"/>
                <w:szCs w:val="26"/>
              </w:rPr>
            </w:pPr>
            <w:r w:rsidRPr="00386C3E">
              <w:rPr>
                <w:rFonts w:ascii="Aptos" w:hAnsi="Aptos"/>
                <w:sz w:val="26"/>
                <w:szCs w:val="26"/>
              </w:rPr>
              <w:t>Activar sensor de cierre de puertas y ventanas junto a inmovilización segura (≤ 20 km/h) conforme a la ley chilena.</w:t>
            </w:r>
          </w:p>
        </w:tc>
      </w:tr>
    </w:tbl>
    <w:p w14:paraId="35B3E4C6" w14:textId="77777777" w:rsidR="006358AA" w:rsidRPr="00386C3E" w:rsidRDefault="00000000">
      <w:pPr>
        <w:pStyle w:val="Ttulo1"/>
        <w:rPr>
          <w:rFonts w:ascii="Aptos" w:hAnsi="Aptos"/>
          <w:sz w:val="26"/>
          <w:szCs w:val="26"/>
        </w:rPr>
      </w:pPr>
      <w:r w:rsidRPr="00386C3E">
        <w:rPr>
          <w:rFonts w:ascii="Aptos" w:hAnsi="Aptos"/>
          <w:sz w:val="26"/>
          <w:szCs w:val="26"/>
        </w:rPr>
        <w:t>8. Requisitos no funcionales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33100C10" w14:textId="77777777">
        <w:trPr>
          <w:jc w:val="center"/>
        </w:trPr>
        <w:tc>
          <w:tcPr>
            <w:tcW w:w="3408" w:type="dxa"/>
            <w:shd w:val="clear" w:color="auto" w:fill="17365D"/>
            <w:vAlign w:val="center"/>
          </w:tcPr>
          <w:p w14:paraId="515C3F05"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5AEA7A68" w14:textId="77777777" w:rsidR="006358AA" w:rsidRPr="00386C3E" w:rsidRDefault="00000000">
            <w:pPr>
              <w:rPr>
                <w:rFonts w:ascii="Aptos" w:hAnsi="Aptos"/>
                <w:sz w:val="26"/>
                <w:szCs w:val="26"/>
              </w:rPr>
            </w:pPr>
            <w:r w:rsidRPr="00386C3E">
              <w:rPr>
                <w:rFonts w:ascii="Aptos" w:hAnsi="Aptos"/>
                <w:b/>
                <w:color w:val="FFFFFF"/>
                <w:sz w:val="26"/>
                <w:szCs w:val="26"/>
              </w:rPr>
              <w:t>Categoría</w:t>
            </w:r>
          </w:p>
        </w:tc>
        <w:tc>
          <w:tcPr>
            <w:tcW w:w="3408" w:type="dxa"/>
            <w:shd w:val="clear" w:color="auto" w:fill="17365D"/>
            <w:vAlign w:val="center"/>
          </w:tcPr>
          <w:p w14:paraId="7066CE95"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r>
      <w:tr w:rsidR="006358AA" w:rsidRPr="00386C3E" w14:paraId="4C278038" w14:textId="77777777">
        <w:trPr>
          <w:jc w:val="center"/>
        </w:trPr>
        <w:tc>
          <w:tcPr>
            <w:tcW w:w="3408" w:type="dxa"/>
            <w:vAlign w:val="center"/>
          </w:tcPr>
          <w:p w14:paraId="09AB84E1" w14:textId="77777777" w:rsidR="006358AA" w:rsidRPr="00386C3E" w:rsidRDefault="00000000">
            <w:pPr>
              <w:rPr>
                <w:rFonts w:ascii="Aptos" w:hAnsi="Aptos"/>
                <w:sz w:val="26"/>
                <w:szCs w:val="26"/>
              </w:rPr>
            </w:pPr>
            <w:r w:rsidRPr="00386C3E">
              <w:rPr>
                <w:rFonts w:ascii="Aptos" w:hAnsi="Aptos"/>
                <w:sz w:val="26"/>
                <w:szCs w:val="26"/>
              </w:rPr>
              <w:t>RNF-01</w:t>
            </w:r>
          </w:p>
        </w:tc>
        <w:tc>
          <w:tcPr>
            <w:tcW w:w="3408" w:type="dxa"/>
            <w:vAlign w:val="center"/>
          </w:tcPr>
          <w:p w14:paraId="14154EA8" w14:textId="77777777" w:rsidR="006358AA" w:rsidRPr="00386C3E" w:rsidRDefault="00000000">
            <w:pPr>
              <w:rPr>
                <w:rFonts w:ascii="Aptos" w:hAnsi="Aptos"/>
                <w:sz w:val="26"/>
                <w:szCs w:val="26"/>
              </w:rPr>
            </w:pPr>
            <w:r w:rsidRPr="00386C3E">
              <w:rPr>
                <w:rFonts w:ascii="Aptos" w:hAnsi="Aptos"/>
                <w:sz w:val="26"/>
                <w:szCs w:val="26"/>
              </w:rPr>
              <w:t>Seguridad</w:t>
            </w:r>
          </w:p>
        </w:tc>
        <w:tc>
          <w:tcPr>
            <w:tcW w:w="3408" w:type="dxa"/>
            <w:vAlign w:val="center"/>
          </w:tcPr>
          <w:p w14:paraId="10774F3D" w14:textId="77777777" w:rsidR="006358AA" w:rsidRPr="00386C3E" w:rsidRDefault="00000000">
            <w:pPr>
              <w:rPr>
                <w:rFonts w:ascii="Aptos" w:hAnsi="Aptos"/>
                <w:sz w:val="26"/>
                <w:szCs w:val="26"/>
              </w:rPr>
            </w:pPr>
            <w:r w:rsidRPr="00386C3E">
              <w:rPr>
                <w:rFonts w:ascii="Aptos" w:hAnsi="Aptos"/>
                <w:sz w:val="26"/>
                <w:szCs w:val="26"/>
              </w:rPr>
              <w:t xml:space="preserve">Datos personales cifrados </w:t>
            </w:r>
            <w:r w:rsidRPr="00386C3E">
              <w:rPr>
                <w:rFonts w:ascii="Aptos" w:hAnsi="Aptos"/>
                <w:sz w:val="26"/>
                <w:szCs w:val="26"/>
              </w:rPr>
              <w:lastRenderedPageBreak/>
              <w:t>en reposo y acceso restringido.</w:t>
            </w:r>
          </w:p>
        </w:tc>
      </w:tr>
      <w:tr w:rsidR="006358AA" w:rsidRPr="00386C3E" w14:paraId="09EF227C" w14:textId="77777777">
        <w:trPr>
          <w:jc w:val="center"/>
        </w:trPr>
        <w:tc>
          <w:tcPr>
            <w:tcW w:w="3408" w:type="dxa"/>
            <w:vAlign w:val="center"/>
          </w:tcPr>
          <w:p w14:paraId="226ED2DD" w14:textId="77777777" w:rsidR="006358AA" w:rsidRPr="00386C3E" w:rsidRDefault="00000000">
            <w:pPr>
              <w:rPr>
                <w:rFonts w:ascii="Aptos" w:hAnsi="Aptos"/>
                <w:sz w:val="26"/>
                <w:szCs w:val="26"/>
              </w:rPr>
            </w:pPr>
            <w:r w:rsidRPr="00386C3E">
              <w:rPr>
                <w:rFonts w:ascii="Aptos" w:hAnsi="Aptos"/>
                <w:sz w:val="26"/>
                <w:szCs w:val="26"/>
              </w:rPr>
              <w:lastRenderedPageBreak/>
              <w:t>RNF-02</w:t>
            </w:r>
          </w:p>
        </w:tc>
        <w:tc>
          <w:tcPr>
            <w:tcW w:w="3408" w:type="dxa"/>
            <w:vAlign w:val="center"/>
          </w:tcPr>
          <w:p w14:paraId="109C3F0E" w14:textId="77777777" w:rsidR="006358AA" w:rsidRPr="00386C3E" w:rsidRDefault="00000000">
            <w:pPr>
              <w:rPr>
                <w:rFonts w:ascii="Aptos" w:hAnsi="Aptos"/>
                <w:sz w:val="26"/>
                <w:szCs w:val="26"/>
              </w:rPr>
            </w:pPr>
            <w:r w:rsidRPr="00386C3E">
              <w:rPr>
                <w:rFonts w:ascii="Aptos" w:hAnsi="Aptos"/>
                <w:sz w:val="26"/>
                <w:szCs w:val="26"/>
              </w:rPr>
              <w:t>Privacidad</w:t>
            </w:r>
          </w:p>
        </w:tc>
        <w:tc>
          <w:tcPr>
            <w:tcW w:w="3408" w:type="dxa"/>
            <w:vAlign w:val="center"/>
          </w:tcPr>
          <w:p w14:paraId="552BBC99" w14:textId="77777777" w:rsidR="006358AA" w:rsidRPr="00386C3E" w:rsidRDefault="00000000">
            <w:pPr>
              <w:rPr>
                <w:rFonts w:ascii="Aptos" w:hAnsi="Aptos"/>
                <w:sz w:val="26"/>
                <w:szCs w:val="26"/>
              </w:rPr>
            </w:pPr>
            <w:r w:rsidRPr="00386C3E">
              <w:rPr>
                <w:rFonts w:ascii="Aptos" w:hAnsi="Aptos"/>
                <w:sz w:val="26"/>
                <w:szCs w:val="26"/>
              </w:rPr>
              <w:t>Asociación patente/telemetría bajo confidencialidad y tratamiento según Ley 19.628.</w:t>
            </w:r>
          </w:p>
        </w:tc>
      </w:tr>
      <w:tr w:rsidR="006358AA" w:rsidRPr="00386C3E" w14:paraId="651CB709" w14:textId="77777777">
        <w:trPr>
          <w:jc w:val="center"/>
        </w:trPr>
        <w:tc>
          <w:tcPr>
            <w:tcW w:w="3408" w:type="dxa"/>
            <w:vAlign w:val="center"/>
          </w:tcPr>
          <w:p w14:paraId="360AADEA" w14:textId="77777777" w:rsidR="006358AA" w:rsidRPr="00386C3E" w:rsidRDefault="00000000">
            <w:pPr>
              <w:rPr>
                <w:rFonts w:ascii="Aptos" w:hAnsi="Aptos"/>
                <w:sz w:val="26"/>
                <w:szCs w:val="26"/>
              </w:rPr>
            </w:pPr>
            <w:r w:rsidRPr="00386C3E">
              <w:rPr>
                <w:rFonts w:ascii="Aptos" w:hAnsi="Aptos"/>
                <w:sz w:val="26"/>
                <w:szCs w:val="26"/>
              </w:rPr>
              <w:t>RNF-03</w:t>
            </w:r>
          </w:p>
        </w:tc>
        <w:tc>
          <w:tcPr>
            <w:tcW w:w="3408" w:type="dxa"/>
            <w:vAlign w:val="center"/>
          </w:tcPr>
          <w:p w14:paraId="52BEACB1" w14:textId="77777777" w:rsidR="006358AA" w:rsidRPr="00386C3E" w:rsidRDefault="00000000">
            <w:pPr>
              <w:rPr>
                <w:rFonts w:ascii="Aptos" w:hAnsi="Aptos"/>
                <w:sz w:val="26"/>
                <w:szCs w:val="26"/>
              </w:rPr>
            </w:pPr>
            <w:r w:rsidRPr="00386C3E">
              <w:rPr>
                <w:rFonts w:ascii="Aptos" w:hAnsi="Aptos"/>
                <w:sz w:val="26"/>
                <w:szCs w:val="26"/>
              </w:rPr>
              <w:t>Retención</w:t>
            </w:r>
          </w:p>
        </w:tc>
        <w:tc>
          <w:tcPr>
            <w:tcW w:w="3408" w:type="dxa"/>
            <w:vAlign w:val="center"/>
          </w:tcPr>
          <w:p w14:paraId="77F3F576" w14:textId="77777777" w:rsidR="006358AA" w:rsidRPr="00386C3E" w:rsidRDefault="00000000">
            <w:pPr>
              <w:rPr>
                <w:rFonts w:ascii="Aptos" w:hAnsi="Aptos"/>
                <w:sz w:val="26"/>
                <w:szCs w:val="26"/>
              </w:rPr>
            </w:pPr>
            <w:r w:rsidRPr="00386C3E">
              <w:rPr>
                <w:rFonts w:ascii="Aptos" w:hAnsi="Aptos"/>
                <w:sz w:val="26"/>
                <w:szCs w:val="26"/>
              </w:rPr>
              <w:t>Datos &gt;365 días se archivan o anonimizan.</w:t>
            </w:r>
          </w:p>
        </w:tc>
      </w:tr>
      <w:tr w:rsidR="006358AA" w:rsidRPr="00386C3E" w14:paraId="5B4588B5" w14:textId="77777777">
        <w:trPr>
          <w:jc w:val="center"/>
        </w:trPr>
        <w:tc>
          <w:tcPr>
            <w:tcW w:w="3408" w:type="dxa"/>
            <w:vAlign w:val="center"/>
          </w:tcPr>
          <w:p w14:paraId="19A6C830" w14:textId="77777777" w:rsidR="006358AA" w:rsidRPr="00386C3E" w:rsidRDefault="00000000">
            <w:pPr>
              <w:rPr>
                <w:rFonts w:ascii="Aptos" w:hAnsi="Aptos"/>
                <w:sz w:val="26"/>
                <w:szCs w:val="26"/>
              </w:rPr>
            </w:pPr>
            <w:r w:rsidRPr="00386C3E">
              <w:rPr>
                <w:rFonts w:ascii="Aptos" w:hAnsi="Aptos"/>
                <w:sz w:val="26"/>
                <w:szCs w:val="26"/>
              </w:rPr>
              <w:t>RNF-04</w:t>
            </w:r>
          </w:p>
        </w:tc>
        <w:tc>
          <w:tcPr>
            <w:tcW w:w="3408" w:type="dxa"/>
            <w:vAlign w:val="center"/>
          </w:tcPr>
          <w:p w14:paraId="2E5A8CD7" w14:textId="77777777" w:rsidR="006358AA" w:rsidRPr="00386C3E" w:rsidRDefault="00000000">
            <w:pPr>
              <w:rPr>
                <w:rFonts w:ascii="Aptos" w:hAnsi="Aptos"/>
                <w:sz w:val="26"/>
                <w:szCs w:val="26"/>
              </w:rPr>
            </w:pPr>
            <w:r w:rsidRPr="00386C3E">
              <w:rPr>
                <w:rFonts w:ascii="Aptos" w:hAnsi="Aptos"/>
                <w:sz w:val="26"/>
                <w:szCs w:val="26"/>
              </w:rPr>
              <w:t>Geoespacial</w:t>
            </w:r>
          </w:p>
        </w:tc>
        <w:tc>
          <w:tcPr>
            <w:tcW w:w="3408" w:type="dxa"/>
            <w:vAlign w:val="center"/>
          </w:tcPr>
          <w:p w14:paraId="62D9DECF" w14:textId="77777777" w:rsidR="006358AA" w:rsidRPr="00386C3E" w:rsidRDefault="00000000">
            <w:pPr>
              <w:rPr>
                <w:rFonts w:ascii="Aptos" w:hAnsi="Aptos"/>
                <w:sz w:val="26"/>
                <w:szCs w:val="26"/>
              </w:rPr>
            </w:pPr>
            <w:r w:rsidRPr="00386C3E">
              <w:rPr>
                <w:rFonts w:ascii="Aptos" w:hAnsi="Aptos"/>
                <w:sz w:val="26"/>
                <w:szCs w:val="26"/>
              </w:rPr>
              <w:t>Uso de SRID 4326 y PostGIS para operaciones espaciales.</w:t>
            </w:r>
          </w:p>
        </w:tc>
      </w:tr>
      <w:tr w:rsidR="006358AA" w:rsidRPr="00386C3E" w14:paraId="77A62AF1" w14:textId="77777777">
        <w:trPr>
          <w:jc w:val="center"/>
        </w:trPr>
        <w:tc>
          <w:tcPr>
            <w:tcW w:w="3408" w:type="dxa"/>
            <w:vAlign w:val="center"/>
          </w:tcPr>
          <w:p w14:paraId="159A7BF8" w14:textId="77777777" w:rsidR="006358AA" w:rsidRPr="00386C3E" w:rsidRDefault="00000000">
            <w:pPr>
              <w:rPr>
                <w:rFonts w:ascii="Aptos" w:hAnsi="Aptos"/>
                <w:sz w:val="26"/>
                <w:szCs w:val="26"/>
              </w:rPr>
            </w:pPr>
            <w:r w:rsidRPr="00386C3E">
              <w:rPr>
                <w:rFonts w:ascii="Aptos" w:hAnsi="Aptos"/>
                <w:sz w:val="26"/>
                <w:szCs w:val="26"/>
              </w:rPr>
              <w:t>RNF-05</w:t>
            </w:r>
          </w:p>
        </w:tc>
        <w:tc>
          <w:tcPr>
            <w:tcW w:w="3408" w:type="dxa"/>
            <w:vAlign w:val="center"/>
          </w:tcPr>
          <w:p w14:paraId="6292A85E" w14:textId="77777777" w:rsidR="006358AA" w:rsidRPr="00386C3E" w:rsidRDefault="00000000">
            <w:pPr>
              <w:rPr>
                <w:rFonts w:ascii="Aptos" w:hAnsi="Aptos"/>
                <w:sz w:val="26"/>
                <w:szCs w:val="26"/>
              </w:rPr>
            </w:pPr>
            <w:r w:rsidRPr="00386C3E">
              <w:rPr>
                <w:rFonts w:ascii="Aptos" w:hAnsi="Aptos"/>
                <w:sz w:val="26"/>
                <w:szCs w:val="26"/>
              </w:rPr>
              <w:t>Rendimiento</w:t>
            </w:r>
          </w:p>
        </w:tc>
        <w:tc>
          <w:tcPr>
            <w:tcW w:w="3408" w:type="dxa"/>
            <w:vAlign w:val="center"/>
          </w:tcPr>
          <w:p w14:paraId="2F51FEBB" w14:textId="77777777" w:rsidR="006358AA" w:rsidRPr="00386C3E" w:rsidRDefault="00000000">
            <w:pPr>
              <w:rPr>
                <w:rFonts w:ascii="Aptos" w:hAnsi="Aptos"/>
                <w:sz w:val="26"/>
                <w:szCs w:val="26"/>
              </w:rPr>
            </w:pPr>
            <w:r w:rsidRPr="00386C3E">
              <w:rPr>
                <w:rFonts w:ascii="Aptos" w:hAnsi="Aptos"/>
                <w:sz w:val="26"/>
                <w:szCs w:val="26"/>
              </w:rPr>
              <w:t>Índices B-Tree/GiST optimizan consultas de último estado e históricas/geográficas.</w:t>
            </w:r>
          </w:p>
        </w:tc>
      </w:tr>
      <w:tr w:rsidR="006358AA" w:rsidRPr="00386C3E" w14:paraId="0B8C45B3" w14:textId="77777777">
        <w:trPr>
          <w:jc w:val="center"/>
        </w:trPr>
        <w:tc>
          <w:tcPr>
            <w:tcW w:w="3408" w:type="dxa"/>
            <w:vAlign w:val="center"/>
          </w:tcPr>
          <w:p w14:paraId="3CCA45AE" w14:textId="77777777" w:rsidR="006358AA" w:rsidRPr="00386C3E" w:rsidRDefault="00000000">
            <w:pPr>
              <w:rPr>
                <w:rFonts w:ascii="Aptos" w:hAnsi="Aptos"/>
                <w:sz w:val="26"/>
                <w:szCs w:val="26"/>
              </w:rPr>
            </w:pPr>
            <w:r w:rsidRPr="00386C3E">
              <w:rPr>
                <w:rFonts w:ascii="Aptos" w:hAnsi="Aptos"/>
                <w:sz w:val="26"/>
                <w:szCs w:val="26"/>
              </w:rPr>
              <w:t>RNF-06</w:t>
            </w:r>
          </w:p>
        </w:tc>
        <w:tc>
          <w:tcPr>
            <w:tcW w:w="3408" w:type="dxa"/>
            <w:vAlign w:val="center"/>
          </w:tcPr>
          <w:p w14:paraId="36DFEDDE" w14:textId="77777777" w:rsidR="006358AA" w:rsidRPr="00386C3E" w:rsidRDefault="00000000">
            <w:pPr>
              <w:rPr>
                <w:rFonts w:ascii="Aptos" w:hAnsi="Aptos"/>
                <w:sz w:val="26"/>
                <w:szCs w:val="26"/>
              </w:rPr>
            </w:pPr>
            <w:r w:rsidRPr="00386C3E">
              <w:rPr>
                <w:rFonts w:ascii="Aptos" w:hAnsi="Aptos"/>
                <w:sz w:val="26"/>
                <w:szCs w:val="26"/>
              </w:rPr>
              <w:t>Escalabilidad</w:t>
            </w:r>
          </w:p>
        </w:tc>
        <w:tc>
          <w:tcPr>
            <w:tcW w:w="3408" w:type="dxa"/>
            <w:vAlign w:val="center"/>
          </w:tcPr>
          <w:p w14:paraId="47B52654" w14:textId="77777777" w:rsidR="006358AA" w:rsidRPr="00386C3E" w:rsidRDefault="00000000">
            <w:pPr>
              <w:rPr>
                <w:rFonts w:ascii="Aptos" w:hAnsi="Aptos"/>
                <w:sz w:val="26"/>
                <w:szCs w:val="26"/>
              </w:rPr>
            </w:pPr>
            <w:r w:rsidRPr="00386C3E">
              <w:rPr>
                <w:rFonts w:ascii="Aptos" w:hAnsi="Aptos"/>
                <w:sz w:val="26"/>
                <w:szCs w:val="26"/>
              </w:rPr>
              <w:t>Arquitectura multimarca y niveles de hardware permiten ampliar cobertura.</w:t>
            </w:r>
          </w:p>
        </w:tc>
      </w:tr>
      <w:tr w:rsidR="006358AA" w:rsidRPr="00386C3E" w14:paraId="055C464E" w14:textId="77777777">
        <w:trPr>
          <w:jc w:val="center"/>
        </w:trPr>
        <w:tc>
          <w:tcPr>
            <w:tcW w:w="3408" w:type="dxa"/>
            <w:vAlign w:val="center"/>
          </w:tcPr>
          <w:p w14:paraId="1F5AAE0F" w14:textId="77777777" w:rsidR="006358AA" w:rsidRPr="00386C3E" w:rsidRDefault="00000000">
            <w:pPr>
              <w:rPr>
                <w:rFonts w:ascii="Aptos" w:hAnsi="Aptos"/>
                <w:sz w:val="26"/>
                <w:szCs w:val="26"/>
              </w:rPr>
            </w:pPr>
            <w:r w:rsidRPr="00386C3E">
              <w:rPr>
                <w:rFonts w:ascii="Aptos" w:hAnsi="Aptos"/>
                <w:sz w:val="26"/>
                <w:szCs w:val="26"/>
              </w:rPr>
              <w:t>RNF-07</w:t>
            </w:r>
          </w:p>
        </w:tc>
        <w:tc>
          <w:tcPr>
            <w:tcW w:w="3408" w:type="dxa"/>
            <w:vAlign w:val="center"/>
          </w:tcPr>
          <w:p w14:paraId="74D43A9B" w14:textId="77777777" w:rsidR="006358AA" w:rsidRPr="00386C3E" w:rsidRDefault="00000000">
            <w:pPr>
              <w:rPr>
                <w:rFonts w:ascii="Aptos" w:hAnsi="Aptos"/>
                <w:sz w:val="26"/>
                <w:szCs w:val="26"/>
              </w:rPr>
            </w:pPr>
            <w:r w:rsidRPr="00386C3E">
              <w:rPr>
                <w:rFonts w:ascii="Aptos" w:hAnsi="Aptos"/>
                <w:sz w:val="26"/>
                <w:szCs w:val="26"/>
              </w:rPr>
              <w:t>Frecuencia</w:t>
            </w:r>
          </w:p>
        </w:tc>
        <w:tc>
          <w:tcPr>
            <w:tcW w:w="3408" w:type="dxa"/>
            <w:vAlign w:val="center"/>
          </w:tcPr>
          <w:p w14:paraId="0CD93F41" w14:textId="77777777" w:rsidR="006358AA" w:rsidRPr="00386C3E" w:rsidRDefault="00000000">
            <w:pPr>
              <w:rPr>
                <w:rFonts w:ascii="Aptos" w:hAnsi="Aptos"/>
                <w:sz w:val="26"/>
                <w:szCs w:val="26"/>
              </w:rPr>
            </w:pPr>
            <w:r w:rsidRPr="00386C3E">
              <w:rPr>
                <w:rFonts w:ascii="Aptos" w:hAnsi="Aptos"/>
                <w:sz w:val="26"/>
                <w:szCs w:val="26"/>
              </w:rPr>
              <w:t>FREE 60 s; PRO 10 s; ENTERPRISE 1–5 s según especificación.</w:t>
            </w:r>
          </w:p>
        </w:tc>
      </w:tr>
      <w:tr w:rsidR="006358AA" w:rsidRPr="00386C3E" w14:paraId="194F6A95" w14:textId="77777777">
        <w:trPr>
          <w:jc w:val="center"/>
        </w:trPr>
        <w:tc>
          <w:tcPr>
            <w:tcW w:w="3408" w:type="dxa"/>
            <w:vAlign w:val="center"/>
          </w:tcPr>
          <w:p w14:paraId="4001DFD3" w14:textId="77777777" w:rsidR="006358AA" w:rsidRPr="00386C3E" w:rsidRDefault="00000000">
            <w:pPr>
              <w:rPr>
                <w:rFonts w:ascii="Aptos" w:hAnsi="Aptos"/>
                <w:sz w:val="26"/>
                <w:szCs w:val="26"/>
              </w:rPr>
            </w:pPr>
            <w:r w:rsidRPr="00386C3E">
              <w:rPr>
                <w:rFonts w:ascii="Aptos" w:hAnsi="Aptos"/>
                <w:sz w:val="26"/>
                <w:szCs w:val="26"/>
              </w:rPr>
              <w:t>RNF-08</w:t>
            </w:r>
          </w:p>
        </w:tc>
        <w:tc>
          <w:tcPr>
            <w:tcW w:w="3408" w:type="dxa"/>
            <w:vAlign w:val="center"/>
          </w:tcPr>
          <w:p w14:paraId="22F4720D" w14:textId="77777777" w:rsidR="006358AA" w:rsidRPr="00386C3E" w:rsidRDefault="00000000">
            <w:pPr>
              <w:rPr>
                <w:rFonts w:ascii="Aptos" w:hAnsi="Aptos"/>
                <w:sz w:val="26"/>
                <w:szCs w:val="26"/>
              </w:rPr>
            </w:pPr>
            <w:r w:rsidRPr="00386C3E">
              <w:rPr>
                <w:rFonts w:ascii="Aptos" w:hAnsi="Aptos"/>
                <w:sz w:val="26"/>
                <w:szCs w:val="26"/>
              </w:rPr>
              <w:t>Historial</w:t>
            </w:r>
          </w:p>
        </w:tc>
        <w:tc>
          <w:tcPr>
            <w:tcW w:w="3408" w:type="dxa"/>
            <w:vAlign w:val="center"/>
          </w:tcPr>
          <w:p w14:paraId="16C832BE" w14:textId="77777777" w:rsidR="006358AA" w:rsidRPr="00386C3E" w:rsidRDefault="00000000">
            <w:pPr>
              <w:rPr>
                <w:rFonts w:ascii="Aptos" w:hAnsi="Aptos"/>
                <w:sz w:val="26"/>
                <w:szCs w:val="26"/>
              </w:rPr>
            </w:pPr>
            <w:r w:rsidRPr="00386C3E">
              <w:rPr>
                <w:rFonts w:ascii="Aptos" w:hAnsi="Aptos"/>
                <w:sz w:val="26"/>
                <w:szCs w:val="26"/>
              </w:rPr>
              <w:t>FREE 7 días; PRO 3 meses; ENTERPRISE según política del servicio.</w:t>
            </w:r>
          </w:p>
        </w:tc>
      </w:tr>
      <w:tr w:rsidR="006358AA" w:rsidRPr="00386C3E" w14:paraId="3648E417" w14:textId="77777777">
        <w:trPr>
          <w:jc w:val="center"/>
        </w:trPr>
        <w:tc>
          <w:tcPr>
            <w:tcW w:w="3408" w:type="dxa"/>
            <w:vAlign w:val="center"/>
          </w:tcPr>
          <w:p w14:paraId="16B89B84" w14:textId="77777777" w:rsidR="006358AA" w:rsidRPr="00386C3E" w:rsidRDefault="00000000">
            <w:pPr>
              <w:rPr>
                <w:rFonts w:ascii="Aptos" w:hAnsi="Aptos"/>
                <w:sz w:val="26"/>
                <w:szCs w:val="26"/>
              </w:rPr>
            </w:pPr>
            <w:r w:rsidRPr="00386C3E">
              <w:rPr>
                <w:rFonts w:ascii="Aptos" w:hAnsi="Aptos"/>
                <w:sz w:val="26"/>
                <w:szCs w:val="26"/>
              </w:rPr>
              <w:t>RNF-09</w:t>
            </w:r>
          </w:p>
        </w:tc>
        <w:tc>
          <w:tcPr>
            <w:tcW w:w="3408" w:type="dxa"/>
            <w:vAlign w:val="center"/>
          </w:tcPr>
          <w:p w14:paraId="4332D212" w14:textId="77777777" w:rsidR="006358AA" w:rsidRPr="00386C3E" w:rsidRDefault="00000000">
            <w:pPr>
              <w:rPr>
                <w:rFonts w:ascii="Aptos" w:hAnsi="Aptos"/>
                <w:sz w:val="26"/>
                <w:szCs w:val="26"/>
              </w:rPr>
            </w:pPr>
            <w:r w:rsidRPr="00386C3E">
              <w:rPr>
                <w:rFonts w:ascii="Aptos" w:hAnsi="Aptos"/>
                <w:sz w:val="26"/>
                <w:szCs w:val="26"/>
              </w:rPr>
              <w:t>Disponibilidad</w:t>
            </w:r>
          </w:p>
        </w:tc>
        <w:tc>
          <w:tcPr>
            <w:tcW w:w="3408" w:type="dxa"/>
            <w:vAlign w:val="center"/>
          </w:tcPr>
          <w:p w14:paraId="0FB1E272" w14:textId="77777777" w:rsidR="006358AA" w:rsidRPr="00386C3E" w:rsidRDefault="00000000">
            <w:pPr>
              <w:rPr>
                <w:rFonts w:ascii="Aptos" w:hAnsi="Aptos"/>
                <w:sz w:val="26"/>
                <w:szCs w:val="26"/>
              </w:rPr>
            </w:pPr>
            <w:r w:rsidRPr="00386C3E">
              <w:rPr>
                <w:rFonts w:ascii="Aptos" w:hAnsi="Aptos"/>
                <w:sz w:val="26"/>
                <w:szCs w:val="26"/>
              </w:rPr>
              <w:t>El sistema debe procesar telemetría y mantener estado de dispositivos según arquitectura.</w:t>
            </w:r>
          </w:p>
        </w:tc>
      </w:tr>
      <w:tr w:rsidR="006358AA" w:rsidRPr="00386C3E" w14:paraId="5DACBCBE" w14:textId="77777777">
        <w:trPr>
          <w:jc w:val="center"/>
        </w:trPr>
        <w:tc>
          <w:tcPr>
            <w:tcW w:w="3408" w:type="dxa"/>
            <w:vAlign w:val="center"/>
          </w:tcPr>
          <w:p w14:paraId="2563146F" w14:textId="77777777" w:rsidR="006358AA" w:rsidRPr="00386C3E" w:rsidRDefault="00000000">
            <w:pPr>
              <w:rPr>
                <w:rFonts w:ascii="Aptos" w:hAnsi="Aptos"/>
                <w:sz w:val="26"/>
                <w:szCs w:val="26"/>
              </w:rPr>
            </w:pPr>
            <w:r w:rsidRPr="00386C3E">
              <w:rPr>
                <w:rFonts w:ascii="Aptos" w:hAnsi="Aptos"/>
                <w:sz w:val="26"/>
                <w:szCs w:val="26"/>
              </w:rPr>
              <w:t>RNF-10</w:t>
            </w:r>
          </w:p>
        </w:tc>
        <w:tc>
          <w:tcPr>
            <w:tcW w:w="3408" w:type="dxa"/>
            <w:vAlign w:val="center"/>
          </w:tcPr>
          <w:p w14:paraId="6513A423" w14:textId="77777777" w:rsidR="006358AA" w:rsidRPr="00386C3E" w:rsidRDefault="00000000">
            <w:pPr>
              <w:rPr>
                <w:rFonts w:ascii="Aptos" w:hAnsi="Aptos"/>
                <w:sz w:val="26"/>
                <w:szCs w:val="26"/>
              </w:rPr>
            </w:pPr>
            <w:r w:rsidRPr="00386C3E">
              <w:rPr>
                <w:rFonts w:ascii="Aptos" w:hAnsi="Aptos"/>
                <w:sz w:val="26"/>
                <w:szCs w:val="26"/>
              </w:rPr>
              <w:t>Usabilidad</w:t>
            </w:r>
          </w:p>
        </w:tc>
        <w:tc>
          <w:tcPr>
            <w:tcW w:w="3408" w:type="dxa"/>
            <w:vAlign w:val="center"/>
          </w:tcPr>
          <w:p w14:paraId="3D8CCD4C" w14:textId="77777777" w:rsidR="006358AA" w:rsidRPr="00386C3E" w:rsidRDefault="00000000">
            <w:pPr>
              <w:rPr>
                <w:rFonts w:ascii="Aptos" w:hAnsi="Aptos"/>
                <w:sz w:val="26"/>
                <w:szCs w:val="26"/>
              </w:rPr>
            </w:pPr>
            <w:r w:rsidRPr="00386C3E">
              <w:rPr>
                <w:rFonts w:ascii="Aptos" w:hAnsi="Aptos"/>
                <w:sz w:val="26"/>
                <w:szCs w:val="26"/>
              </w:rPr>
              <w:t>La interfaz debe facilitar identificación de vehículos, posición, estado y eventos.</w:t>
            </w:r>
          </w:p>
        </w:tc>
      </w:tr>
    </w:tbl>
    <w:p w14:paraId="46D1A096" w14:textId="77777777" w:rsidR="006358AA" w:rsidRPr="00386C3E" w:rsidRDefault="00000000">
      <w:pPr>
        <w:pStyle w:val="Ttulo1"/>
        <w:rPr>
          <w:rFonts w:ascii="Aptos" w:hAnsi="Aptos"/>
          <w:sz w:val="26"/>
          <w:szCs w:val="26"/>
        </w:rPr>
      </w:pPr>
      <w:r w:rsidRPr="00386C3E">
        <w:rPr>
          <w:rFonts w:ascii="Aptos" w:hAnsi="Aptos"/>
          <w:sz w:val="26"/>
          <w:szCs w:val="26"/>
        </w:rPr>
        <w:t>9. Reglas de negocio y seguridad</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62F545AF" w14:textId="77777777">
        <w:trPr>
          <w:jc w:val="center"/>
        </w:trPr>
        <w:tc>
          <w:tcPr>
            <w:tcW w:w="3408" w:type="dxa"/>
            <w:shd w:val="clear" w:color="auto" w:fill="17365D"/>
            <w:vAlign w:val="center"/>
          </w:tcPr>
          <w:p w14:paraId="730A72FB"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72E9F4E0" w14:textId="77777777" w:rsidR="006358AA" w:rsidRPr="00386C3E" w:rsidRDefault="00000000">
            <w:pPr>
              <w:rPr>
                <w:rFonts w:ascii="Aptos" w:hAnsi="Aptos"/>
                <w:sz w:val="26"/>
                <w:szCs w:val="26"/>
              </w:rPr>
            </w:pPr>
            <w:r w:rsidRPr="00386C3E">
              <w:rPr>
                <w:rFonts w:ascii="Aptos" w:hAnsi="Aptos"/>
                <w:b/>
                <w:color w:val="FFFFFF"/>
                <w:sz w:val="26"/>
                <w:szCs w:val="26"/>
              </w:rPr>
              <w:t>Regla</w:t>
            </w:r>
          </w:p>
        </w:tc>
        <w:tc>
          <w:tcPr>
            <w:tcW w:w="3408" w:type="dxa"/>
            <w:shd w:val="clear" w:color="auto" w:fill="17365D"/>
            <w:vAlign w:val="center"/>
          </w:tcPr>
          <w:p w14:paraId="14643295" w14:textId="77777777" w:rsidR="006358AA" w:rsidRPr="00386C3E" w:rsidRDefault="00000000">
            <w:pPr>
              <w:rPr>
                <w:rFonts w:ascii="Aptos" w:hAnsi="Aptos"/>
                <w:sz w:val="26"/>
                <w:szCs w:val="26"/>
              </w:rPr>
            </w:pPr>
            <w:r w:rsidRPr="00386C3E">
              <w:rPr>
                <w:rFonts w:ascii="Aptos" w:hAnsi="Aptos"/>
                <w:b/>
                <w:color w:val="FFFFFF"/>
                <w:sz w:val="26"/>
                <w:szCs w:val="26"/>
              </w:rPr>
              <w:t>Descripción</w:t>
            </w:r>
          </w:p>
        </w:tc>
      </w:tr>
      <w:tr w:rsidR="006358AA" w:rsidRPr="00386C3E" w14:paraId="0ABB8202" w14:textId="77777777">
        <w:trPr>
          <w:jc w:val="center"/>
        </w:trPr>
        <w:tc>
          <w:tcPr>
            <w:tcW w:w="3408" w:type="dxa"/>
            <w:vAlign w:val="center"/>
          </w:tcPr>
          <w:p w14:paraId="767F3651" w14:textId="77777777" w:rsidR="006358AA" w:rsidRPr="00386C3E" w:rsidRDefault="00000000">
            <w:pPr>
              <w:rPr>
                <w:rFonts w:ascii="Aptos" w:hAnsi="Aptos"/>
                <w:sz w:val="26"/>
                <w:szCs w:val="26"/>
              </w:rPr>
            </w:pPr>
            <w:r w:rsidRPr="00386C3E">
              <w:rPr>
                <w:rFonts w:ascii="Aptos" w:hAnsi="Aptos"/>
                <w:sz w:val="26"/>
                <w:szCs w:val="26"/>
              </w:rPr>
              <w:t>RN-B01</w:t>
            </w:r>
          </w:p>
        </w:tc>
        <w:tc>
          <w:tcPr>
            <w:tcW w:w="3408" w:type="dxa"/>
            <w:vAlign w:val="center"/>
          </w:tcPr>
          <w:p w14:paraId="0953C946" w14:textId="77777777" w:rsidR="006358AA" w:rsidRPr="00386C3E" w:rsidRDefault="00000000">
            <w:pPr>
              <w:rPr>
                <w:rFonts w:ascii="Aptos" w:hAnsi="Aptos"/>
                <w:sz w:val="26"/>
                <w:szCs w:val="26"/>
              </w:rPr>
            </w:pPr>
            <w:r w:rsidRPr="00386C3E">
              <w:rPr>
                <w:rFonts w:ascii="Aptos" w:hAnsi="Aptos"/>
                <w:sz w:val="26"/>
                <w:szCs w:val="26"/>
              </w:rPr>
              <w:t>FREE_ADS</w:t>
            </w:r>
          </w:p>
        </w:tc>
        <w:tc>
          <w:tcPr>
            <w:tcW w:w="3408" w:type="dxa"/>
            <w:vAlign w:val="center"/>
          </w:tcPr>
          <w:p w14:paraId="6E5D420B" w14:textId="77777777" w:rsidR="006358AA" w:rsidRPr="00386C3E" w:rsidRDefault="00000000">
            <w:pPr>
              <w:rPr>
                <w:rFonts w:ascii="Aptos" w:hAnsi="Aptos"/>
                <w:sz w:val="26"/>
                <w:szCs w:val="26"/>
              </w:rPr>
            </w:pPr>
            <w:r w:rsidRPr="00386C3E">
              <w:rPr>
                <w:rFonts w:ascii="Aptos" w:hAnsi="Aptos"/>
                <w:sz w:val="26"/>
                <w:szCs w:val="26"/>
              </w:rPr>
              <w:t>Máximo 1 vehículo; reporte cada 60 s; historial 7 días.</w:t>
            </w:r>
          </w:p>
        </w:tc>
      </w:tr>
      <w:tr w:rsidR="006358AA" w:rsidRPr="00386C3E" w14:paraId="59A393A1" w14:textId="77777777">
        <w:trPr>
          <w:jc w:val="center"/>
        </w:trPr>
        <w:tc>
          <w:tcPr>
            <w:tcW w:w="3408" w:type="dxa"/>
            <w:vAlign w:val="center"/>
          </w:tcPr>
          <w:p w14:paraId="56772A51" w14:textId="77777777" w:rsidR="006358AA" w:rsidRPr="00386C3E" w:rsidRDefault="00000000">
            <w:pPr>
              <w:rPr>
                <w:rFonts w:ascii="Aptos" w:hAnsi="Aptos"/>
                <w:sz w:val="26"/>
                <w:szCs w:val="26"/>
              </w:rPr>
            </w:pPr>
            <w:r w:rsidRPr="00386C3E">
              <w:rPr>
                <w:rFonts w:ascii="Aptos" w:hAnsi="Aptos"/>
                <w:sz w:val="26"/>
                <w:szCs w:val="26"/>
              </w:rPr>
              <w:t>RN-B02</w:t>
            </w:r>
          </w:p>
        </w:tc>
        <w:tc>
          <w:tcPr>
            <w:tcW w:w="3408" w:type="dxa"/>
            <w:vAlign w:val="center"/>
          </w:tcPr>
          <w:p w14:paraId="349F49FB" w14:textId="77777777" w:rsidR="006358AA" w:rsidRPr="00386C3E" w:rsidRDefault="00000000">
            <w:pPr>
              <w:rPr>
                <w:rFonts w:ascii="Aptos" w:hAnsi="Aptos"/>
                <w:sz w:val="26"/>
                <w:szCs w:val="26"/>
              </w:rPr>
            </w:pPr>
            <w:r w:rsidRPr="00386C3E">
              <w:rPr>
                <w:rFonts w:ascii="Aptos" w:hAnsi="Aptos"/>
                <w:sz w:val="26"/>
                <w:szCs w:val="26"/>
              </w:rPr>
              <w:t>PRO_MONTHLY</w:t>
            </w:r>
          </w:p>
        </w:tc>
        <w:tc>
          <w:tcPr>
            <w:tcW w:w="3408" w:type="dxa"/>
            <w:vAlign w:val="center"/>
          </w:tcPr>
          <w:p w14:paraId="5DE5F2E1" w14:textId="77777777" w:rsidR="006358AA" w:rsidRPr="00386C3E" w:rsidRDefault="00000000">
            <w:pPr>
              <w:rPr>
                <w:rFonts w:ascii="Aptos" w:hAnsi="Aptos"/>
                <w:sz w:val="26"/>
                <w:szCs w:val="26"/>
              </w:rPr>
            </w:pPr>
            <w:r w:rsidRPr="00386C3E">
              <w:rPr>
                <w:rFonts w:ascii="Aptos" w:hAnsi="Aptos"/>
                <w:sz w:val="26"/>
                <w:szCs w:val="26"/>
              </w:rPr>
              <w:t>Hasta 5 vehículos; reporte cada 10 s; historial 3 meses; geocercas ilimitadas.</w:t>
            </w:r>
          </w:p>
        </w:tc>
      </w:tr>
      <w:tr w:rsidR="006358AA" w:rsidRPr="00386C3E" w14:paraId="01B88BB8" w14:textId="77777777">
        <w:trPr>
          <w:jc w:val="center"/>
        </w:trPr>
        <w:tc>
          <w:tcPr>
            <w:tcW w:w="3408" w:type="dxa"/>
            <w:vAlign w:val="center"/>
          </w:tcPr>
          <w:p w14:paraId="736364EC" w14:textId="77777777" w:rsidR="006358AA" w:rsidRPr="00386C3E" w:rsidRDefault="00000000">
            <w:pPr>
              <w:rPr>
                <w:rFonts w:ascii="Aptos" w:hAnsi="Aptos"/>
                <w:sz w:val="26"/>
                <w:szCs w:val="26"/>
              </w:rPr>
            </w:pPr>
            <w:r w:rsidRPr="00386C3E">
              <w:rPr>
                <w:rFonts w:ascii="Aptos" w:hAnsi="Aptos"/>
                <w:sz w:val="26"/>
                <w:szCs w:val="26"/>
              </w:rPr>
              <w:t>RN-B03</w:t>
            </w:r>
          </w:p>
        </w:tc>
        <w:tc>
          <w:tcPr>
            <w:tcW w:w="3408" w:type="dxa"/>
            <w:vAlign w:val="center"/>
          </w:tcPr>
          <w:p w14:paraId="47239EFB" w14:textId="77777777" w:rsidR="006358AA" w:rsidRPr="00386C3E" w:rsidRDefault="00000000">
            <w:pPr>
              <w:rPr>
                <w:rFonts w:ascii="Aptos" w:hAnsi="Aptos"/>
                <w:sz w:val="26"/>
                <w:szCs w:val="26"/>
              </w:rPr>
            </w:pPr>
            <w:r w:rsidRPr="00386C3E">
              <w:rPr>
                <w:rFonts w:ascii="Aptos" w:hAnsi="Aptos"/>
                <w:sz w:val="26"/>
                <w:szCs w:val="26"/>
              </w:rPr>
              <w:t>ENTERPRISE_FLEET</w:t>
            </w:r>
          </w:p>
        </w:tc>
        <w:tc>
          <w:tcPr>
            <w:tcW w:w="3408" w:type="dxa"/>
            <w:vAlign w:val="center"/>
          </w:tcPr>
          <w:p w14:paraId="3C96D6BB" w14:textId="77777777" w:rsidR="006358AA" w:rsidRPr="00386C3E" w:rsidRDefault="00000000">
            <w:pPr>
              <w:rPr>
                <w:rFonts w:ascii="Aptos" w:hAnsi="Aptos"/>
                <w:sz w:val="26"/>
                <w:szCs w:val="26"/>
              </w:rPr>
            </w:pPr>
            <w:r w:rsidRPr="00386C3E">
              <w:rPr>
                <w:rFonts w:ascii="Aptos" w:hAnsi="Aptos"/>
                <w:sz w:val="26"/>
                <w:szCs w:val="26"/>
              </w:rPr>
              <w:t xml:space="preserve">Vehículos ilimitados; reporte 1–5 s; CANBus nivel </w:t>
            </w:r>
            <w:r w:rsidRPr="00386C3E">
              <w:rPr>
                <w:rFonts w:ascii="Aptos" w:hAnsi="Aptos"/>
                <w:sz w:val="26"/>
                <w:szCs w:val="26"/>
              </w:rPr>
              <w:lastRenderedPageBreak/>
              <w:t>3; comandos masivos y API REST.</w:t>
            </w:r>
          </w:p>
        </w:tc>
      </w:tr>
      <w:tr w:rsidR="006358AA" w:rsidRPr="00386C3E" w14:paraId="414F7FB7" w14:textId="77777777">
        <w:trPr>
          <w:jc w:val="center"/>
        </w:trPr>
        <w:tc>
          <w:tcPr>
            <w:tcW w:w="3408" w:type="dxa"/>
            <w:vAlign w:val="center"/>
          </w:tcPr>
          <w:p w14:paraId="1FD4C5C5" w14:textId="77777777" w:rsidR="006358AA" w:rsidRPr="00386C3E" w:rsidRDefault="00000000">
            <w:pPr>
              <w:rPr>
                <w:rFonts w:ascii="Aptos" w:hAnsi="Aptos"/>
                <w:sz w:val="26"/>
                <w:szCs w:val="26"/>
              </w:rPr>
            </w:pPr>
            <w:r w:rsidRPr="00386C3E">
              <w:rPr>
                <w:rFonts w:ascii="Aptos" w:hAnsi="Aptos"/>
                <w:sz w:val="26"/>
                <w:szCs w:val="26"/>
              </w:rPr>
              <w:lastRenderedPageBreak/>
              <w:t>RN-B04</w:t>
            </w:r>
          </w:p>
        </w:tc>
        <w:tc>
          <w:tcPr>
            <w:tcW w:w="3408" w:type="dxa"/>
            <w:vAlign w:val="center"/>
          </w:tcPr>
          <w:p w14:paraId="40B3EBB0" w14:textId="77777777" w:rsidR="006358AA" w:rsidRPr="00386C3E" w:rsidRDefault="00000000">
            <w:pPr>
              <w:rPr>
                <w:rFonts w:ascii="Aptos" w:hAnsi="Aptos"/>
                <w:sz w:val="26"/>
                <w:szCs w:val="26"/>
              </w:rPr>
            </w:pPr>
            <w:r w:rsidRPr="00386C3E">
              <w:rPr>
                <w:rFonts w:ascii="Aptos" w:hAnsi="Aptos"/>
                <w:sz w:val="26"/>
                <w:szCs w:val="26"/>
              </w:rPr>
              <w:t>Inmovilización segura</w:t>
            </w:r>
          </w:p>
        </w:tc>
        <w:tc>
          <w:tcPr>
            <w:tcW w:w="3408" w:type="dxa"/>
            <w:vAlign w:val="center"/>
          </w:tcPr>
          <w:p w14:paraId="5165969A" w14:textId="77777777" w:rsidR="006358AA" w:rsidRPr="00386C3E" w:rsidRDefault="00000000">
            <w:pPr>
              <w:rPr>
                <w:rFonts w:ascii="Aptos" w:hAnsi="Aptos"/>
                <w:sz w:val="26"/>
                <w:szCs w:val="26"/>
              </w:rPr>
            </w:pPr>
            <w:r w:rsidRPr="00386C3E">
              <w:rPr>
                <w:rFonts w:ascii="Aptos" w:hAnsi="Aptos"/>
                <w:sz w:val="26"/>
                <w:szCs w:val="26"/>
              </w:rPr>
              <w:t>Solo enviar el relé cuando velocidad ≤20 km/h.</w:t>
            </w:r>
          </w:p>
        </w:tc>
      </w:tr>
      <w:tr w:rsidR="006358AA" w:rsidRPr="00386C3E" w14:paraId="7F48F4F2" w14:textId="77777777">
        <w:trPr>
          <w:jc w:val="center"/>
        </w:trPr>
        <w:tc>
          <w:tcPr>
            <w:tcW w:w="3408" w:type="dxa"/>
            <w:vAlign w:val="center"/>
          </w:tcPr>
          <w:p w14:paraId="21E36D4B" w14:textId="77777777" w:rsidR="006358AA" w:rsidRPr="00386C3E" w:rsidRDefault="00000000">
            <w:pPr>
              <w:rPr>
                <w:rFonts w:ascii="Aptos" w:hAnsi="Aptos"/>
                <w:sz w:val="26"/>
                <w:szCs w:val="26"/>
              </w:rPr>
            </w:pPr>
            <w:r w:rsidRPr="00386C3E">
              <w:rPr>
                <w:rFonts w:ascii="Aptos" w:hAnsi="Aptos"/>
                <w:sz w:val="26"/>
                <w:szCs w:val="26"/>
              </w:rPr>
              <w:t>RN-B05</w:t>
            </w:r>
          </w:p>
        </w:tc>
        <w:tc>
          <w:tcPr>
            <w:tcW w:w="3408" w:type="dxa"/>
            <w:vAlign w:val="center"/>
          </w:tcPr>
          <w:p w14:paraId="2CE4999C" w14:textId="77777777" w:rsidR="006358AA" w:rsidRPr="00386C3E" w:rsidRDefault="00000000">
            <w:pPr>
              <w:rPr>
                <w:rFonts w:ascii="Aptos" w:hAnsi="Aptos"/>
                <w:sz w:val="26"/>
                <w:szCs w:val="26"/>
              </w:rPr>
            </w:pPr>
            <w:r w:rsidRPr="00386C3E">
              <w:rPr>
                <w:rFonts w:ascii="Aptos" w:hAnsi="Aptos"/>
                <w:sz w:val="26"/>
                <w:szCs w:val="26"/>
              </w:rPr>
              <w:t>Espera segura</w:t>
            </w:r>
          </w:p>
        </w:tc>
        <w:tc>
          <w:tcPr>
            <w:tcW w:w="3408" w:type="dxa"/>
            <w:vAlign w:val="center"/>
          </w:tcPr>
          <w:p w14:paraId="58E5B476" w14:textId="77777777" w:rsidR="006358AA" w:rsidRPr="00386C3E" w:rsidRDefault="00000000">
            <w:pPr>
              <w:rPr>
                <w:rFonts w:ascii="Aptos" w:hAnsi="Aptos"/>
                <w:sz w:val="26"/>
                <w:szCs w:val="26"/>
              </w:rPr>
            </w:pPr>
            <w:r w:rsidRPr="00386C3E">
              <w:rPr>
                <w:rFonts w:ascii="Aptos" w:hAnsi="Aptos"/>
                <w:sz w:val="26"/>
                <w:szCs w:val="26"/>
              </w:rPr>
              <w:t>Si velocidad &gt;20 km/h, mantener PENDING_SPEED_CHECK.</w:t>
            </w:r>
          </w:p>
        </w:tc>
      </w:tr>
      <w:tr w:rsidR="006358AA" w:rsidRPr="00386C3E" w14:paraId="2456EC0F" w14:textId="77777777">
        <w:trPr>
          <w:jc w:val="center"/>
        </w:trPr>
        <w:tc>
          <w:tcPr>
            <w:tcW w:w="3408" w:type="dxa"/>
            <w:vAlign w:val="center"/>
          </w:tcPr>
          <w:p w14:paraId="2CE9DF34" w14:textId="77777777" w:rsidR="006358AA" w:rsidRPr="00386C3E" w:rsidRDefault="00000000">
            <w:pPr>
              <w:rPr>
                <w:rFonts w:ascii="Aptos" w:hAnsi="Aptos"/>
                <w:sz w:val="26"/>
                <w:szCs w:val="26"/>
              </w:rPr>
            </w:pPr>
            <w:r w:rsidRPr="00386C3E">
              <w:rPr>
                <w:rFonts w:ascii="Aptos" w:hAnsi="Aptos"/>
                <w:sz w:val="26"/>
                <w:szCs w:val="26"/>
              </w:rPr>
              <w:t>RN-B06</w:t>
            </w:r>
          </w:p>
        </w:tc>
        <w:tc>
          <w:tcPr>
            <w:tcW w:w="3408" w:type="dxa"/>
            <w:vAlign w:val="center"/>
          </w:tcPr>
          <w:p w14:paraId="232487F6" w14:textId="77777777" w:rsidR="006358AA" w:rsidRPr="00386C3E" w:rsidRDefault="00000000">
            <w:pPr>
              <w:rPr>
                <w:rFonts w:ascii="Aptos" w:hAnsi="Aptos"/>
                <w:sz w:val="26"/>
                <w:szCs w:val="26"/>
              </w:rPr>
            </w:pPr>
            <w:r w:rsidRPr="00386C3E">
              <w:rPr>
                <w:rFonts w:ascii="Aptos" w:hAnsi="Aptos"/>
                <w:sz w:val="26"/>
                <w:szCs w:val="26"/>
              </w:rPr>
              <w:t>Cancelación</w:t>
            </w:r>
          </w:p>
        </w:tc>
        <w:tc>
          <w:tcPr>
            <w:tcW w:w="3408" w:type="dxa"/>
            <w:vAlign w:val="center"/>
          </w:tcPr>
          <w:p w14:paraId="4B80B970" w14:textId="77777777" w:rsidR="006358AA" w:rsidRPr="00386C3E" w:rsidRDefault="00000000">
            <w:pPr>
              <w:rPr>
                <w:rFonts w:ascii="Aptos" w:hAnsi="Aptos"/>
                <w:sz w:val="26"/>
                <w:szCs w:val="26"/>
              </w:rPr>
            </w:pPr>
            <w:r w:rsidRPr="00386C3E">
              <w:rPr>
                <w:rFonts w:ascii="Aptos" w:hAnsi="Aptos"/>
                <w:sz w:val="26"/>
                <w:szCs w:val="26"/>
              </w:rPr>
              <w:t>Después de 24 h sin condición segura, cambiar a CANCELLED_SAFETY.</w:t>
            </w:r>
          </w:p>
        </w:tc>
      </w:tr>
      <w:tr w:rsidR="006358AA" w:rsidRPr="00386C3E" w14:paraId="3078182B" w14:textId="77777777">
        <w:trPr>
          <w:jc w:val="center"/>
        </w:trPr>
        <w:tc>
          <w:tcPr>
            <w:tcW w:w="3408" w:type="dxa"/>
            <w:vAlign w:val="center"/>
          </w:tcPr>
          <w:p w14:paraId="35AAC448" w14:textId="77777777" w:rsidR="006358AA" w:rsidRPr="00386C3E" w:rsidRDefault="00000000">
            <w:pPr>
              <w:rPr>
                <w:rFonts w:ascii="Aptos" w:hAnsi="Aptos"/>
                <w:sz w:val="26"/>
                <w:szCs w:val="26"/>
              </w:rPr>
            </w:pPr>
            <w:r w:rsidRPr="00386C3E">
              <w:rPr>
                <w:rFonts w:ascii="Aptos" w:hAnsi="Aptos"/>
                <w:sz w:val="26"/>
                <w:szCs w:val="26"/>
              </w:rPr>
              <w:t>RN-B07</w:t>
            </w:r>
          </w:p>
        </w:tc>
        <w:tc>
          <w:tcPr>
            <w:tcW w:w="3408" w:type="dxa"/>
            <w:vAlign w:val="center"/>
          </w:tcPr>
          <w:p w14:paraId="7338C6E9" w14:textId="77777777" w:rsidR="006358AA" w:rsidRPr="00386C3E" w:rsidRDefault="00000000">
            <w:pPr>
              <w:rPr>
                <w:rFonts w:ascii="Aptos" w:hAnsi="Aptos"/>
                <w:sz w:val="26"/>
                <w:szCs w:val="26"/>
              </w:rPr>
            </w:pPr>
            <w:r w:rsidRPr="00386C3E">
              <w:rPr>
                <w:rFonts w:ascii="Aptos" w:hAnsi="Aptos"/>
                <w:sz w:val="26"/>
                <w:szCs w:val="26"/>
              </w:rPr>
              <w:t>Protección de datos</w:t>
            </w:r>
          </w:p>
        </w:tc>
        <w:tc>
          <w:tcPr>
            <w:tcW w:w="3408" w:type="dxa"/>
            <w:vAlign w:val="center"/>
          </w:tcPr>
          <w:p w14:paraId="6433C0CB" w14:textId="77777777" w:rsidR="006358AA" w:rsidRPr="00386C3E" w:rsidRDefault="00000000">
            <w:pPr>
              <w:rPr>
                <w:rFonts w:ascii="Aptos" w:hAnsi="Aptos"/>
                <w:sz w:val="26"/>
                <w:szCs w:val="26"/>
              </w:rPr>
            </w:pPr>
            <w:r w:rsidRPr="00386C3E">
              <w:rPr>
                <w:rFonts w:ascii="Aptos" w:hAnsi="Aptos"/>
                <w:sz w:val="26"/>
                <w:szCs w:val="26"/>
              </w:rPr>
              <w:t>Cifrar datos personales en reposo y aplicar confidencialidad.</w:t>
            </w:r>
          </w:p>
        </w:tc>
      </w:tr>
      <w:tr w:rsidR="006358AA" w:rsidRPr="00386C3E" w14:paraId="7620DBAB" w14:textId="77777777">
        <w:trPr>
          <w:jc w:val="center"/>
        </w:trPr>
        <w:tc>
          <w:tcPr>
            <w:tcW w:w="3408" w:type="dxa"/>
            <w:vAlign w:val="center"/>
          </w:tcPr>
          <w:p w14:paraId="0A43FD18" w14:textId="77777777" w:rsidR="006358AA" w:rsidRPr="00386C3E" w:rsidRDefault="00000000">
            <w:pPr>
              <w:rPr>
                <w:rFonts w:ascii="Aptos" w:hAnsi="Aptos"/>
                <w:sz w:val="26"/>
                <w:szCs w:val="26"/>
              </w:rPr>
            </w:pPr>
            <w:r w:rsidRPr="00386C3E">
              <w:rPr>
                <w:rFonts w:ascii="Aptos" w:hAnsi="Aptos"/>
                <w:sz w:val="26"/>
                <w:szCs w:val="26"/>
              </w:rPr>
              <w:t>RN-B08</w:t>
            </w:r>
          </w:p>
        </w:tc>
        <w:tc>
          <w:tcPr>
            <w:tcW w:w="3408" w:type="dxa"/>
            <w:vAlign w:val="center"/>
          </w:tcPr>
          <w:p w14:paraId="6D514287" w14:textId="77777777" w:rsidR="006358AA" w:rsidRPr="00386C3E" w:rsidRDefault="00000000">
            <w:pPr>
              <w:rPr>
                <w:rFonts w:ascii="Aptos" w:hAnsi="Aptos"/>
                <w:sz w:val="26"/>
                <w:szCs w:val="26"/>
              </w:rPr>
            </w:pPr>
            <w:r w:rsidRPr="00386C3E">
              <w:rPr>
                <w:rFonts w:ascii="Aptos" w:hAnsi="Aptos"/>
                <w:sz w:val="26"/>
                <w:szCs w:val="26"/>
              </w:rPr>
              <w:t>Retención</w:t>
            </w:r>
          </w:p>
        </w:tc>
        <w:tc>
          <w:tcPr>
            <w:tcW w:w="3408" w:type="dxa"/>
            <w:vAlign w:val="center"/>
          </w:tcPr>
          <w:p w14:paraId="617239D0" w14:textId="77777777" w:rsidR="006358AA" w:rsidRPr="00386C3E" w:rsidRDefault="00000000">
            <w:pPr>
              <w:rPr>
                <w:rFonts w:ascii="Aptos" w:hAnsi="Aptos"/>
                <w:sz w:val="26"/>
                <w:szCs w:val="26"/>
              </w:rPr>
            </w:pPr>
            <w:r w:rsidRPr="00386C3E">
              <w:rPr>
                <w:rFonts w:ascii="Aptos" w:hAnsi="Aptos"/>
                <w:sz w:val="26"/>
                <w:szCs w:val="26"/>
              </w:rPr>
              <w:t>Archivar o anonimizar ubicación con antigüedad &gt;365 días.</w:t>
            </w:r>
          </w:p>
        </w:tc>
      </w:tr>
      <w:tr w:rsidR="0098316D" w:rsidRPr="00386C3E" w14:paraId="3FEE4967" w14:textId="77777777">
        <w:trPr>
          <w:jc w:val="center"/>
        </w:trPr>
        <w:tc>
          <w:tcPr>
            <w:tcW w:w="3408" w:type="dxa"/>
          </w:tcPr>
          <w:p w14:paraId="659819AB" w14:textId="77777777" w:rsidR="0098316D" w:rsidRPr="00386C3E" w:rsidRDefault="00000000">
            <w:pPr>
              <w:rPr>
                <w:rFonts w:ascii="Aptos" w:hAnsi="Aptos"/>
                <w:sz w:val="26"/>
                <w:szCs w:val="26"/>
              </w:rPr>
            </w:pPr>
            <w:r w:rsidRPr="00386C3E">
              <w:rPr>
                <w:rFonts w:ascii="Aptos" w:hAnsi="Aptos"/>
                <w:sz w:val="26"/>
                <w:szCs w:val="26"/>
              </w:rPr>
              <w:t>RN-B09</w:t>
            </w:r>
          </w:p>
        </w:tc>
        <w:tc>
          <w:tcPr>
            <w:tcW w:w="3408" w:type="dxa"/>
          </w:tcPr>
          <w:p w14:paraId="171D9A5A" w14:textId="77777777" w:rsidR="0098316D" w:rsidRPr="00386C3E" w:rsidRDefault="00000000">
            <w:pPr>
              <w:rPr>
                <w:rFonts w:ascii="Aptos" w:hAnsi="Aptos"/>
                <w:sz w:val="26"/>
                <w:szCs w:val="26"/>
              </w:rPr>
            </w:pPr>
            <w:r w:rsidRPr="00386C3E">
              <w:rPr>
                <w:rFonts w:ascii="Aptos" w:hAnsi="Aptos"/>
                <w:sz w:val="26"/>
                <w:szCs w:val="26"/>
              </w:rPr>
              <w:t>Corte horario programado</w:t>
            </w:r>
          </w:p>
        </w:tc>
        <w:tc>
          <w:tcPr>
            <w:tcW w:w="3408" w:type="dxa"/>
          </w:tcPr>
          <w:p w14:paraId="65B73161" w14:textId="77777777" w:rsidR="0098316D" w:rsidRPr="00386C3E" w:rsidRDefault="00000000">
            <w:pPr>
              <w:rPr>
                <w:rFonts w:ascii="Aptos" w:hAnsi="Aptos"/>
                <w:sz w:val="26"/>
                <w:szCs w:val="26"/>
              </w:rPr>
            </w:pPr>
            <w:r w:rsidRPr="00386C3E">
              <w:rPr>
                <w:rFonts w:ascii="Aptos" w:hAnsi="Aptos"/>
                <w:sz w:val="26"/>
                <w:szCs w:val="26"/>
              </w:rPr>
              <w:t>Desconexión automática del sistema eléctrico fuera de la jornada de trabajo para evitar accidentes y uso indebido.</w:t>
            </w:r>
          </w:p>
        </w:tc>
      </w:tr>
      <w:tr w:rsidR="0098316D" w:rsidRPr="00386C3E" w14:paraId="53FDF5BF" w14:textId="77777777">
        <w:trPr>
          <w:jc w:val="center"/>
        </w:trPr>
        <w:tc>
          <w:tcPr>
            <w:tcW w:w="3408" w:type="dxa"/>
          </w:tcPr>
          <w:p w14:paraId="3382D53A" w14:textId="77777777" w:rsidR="0098316D" w:rsidRPr="00386C3E" w:rsidRDefault="00000000">
            <w:pPr>
              <w:rPr>
                <w:rFonts w:ascii="Aptos" w:hAnsi="Aptos"/>
                <w:sz w:val="26"/>
                <w:szCs w:val="26"/>
              </w:rPr>
            </w:pPr>
            <w:r w:rsidRPr="00386C3E">
              <w:rPr>
                <w:rFonts w:ascii="Aptos" w:hAnsi="Aptos"/>
                <w:sz w:val="26"/>
                <w:szCs w:val="26"/>
              </w:rPr>
              <w:t>RN-B10</w:t>
            </w:r>
          </w:p>
        </w:tc>
        <w:tc>
          <w:tcPr>
            <w:tcW w:w="3408" w:type="dxa"/>
          </w:tcPr>
          <w:p w14:paraId="3D3ADF9F" w14:textId="77777777" w:rsidR="0098316D" w:rsidRPr="00386C3E" w:rsidRDefault="00000000">
            <w:pPr>
              <w:rPr>
                <w:rFonts w:ascii="Aptos" w:hAnsi="Aptos"/>
                <w:sz w:val="26"/>
                <w:szCs w:val="26"/>
              </w:rPr>
            </w:pPr>
            <w:r w:rsidRPr="00386C3E">
              <w:rPr>
                <w:rFonts w:ascii="Aptos" w:hAnsi="Aptos"/>
                <w:sz w:val="26"/>
                <w:szCs w:val="26"/>
              </w:rPr>
              <w:t>Cierre perimetral anti-robo</w:t>
            </w:r>
          </w:p>
        </w:tc>
        <w:tc>
          <w:tcPr>
            <w:tcW w:w="3408" w:type="dxa"/>
          </w:tcPr>
          <w:p w14:paraId="16A1B087" w14:textId="77777777" w:rsidR="0098316D" w:rsidRPr="00386C3E" w:rsidRDefault="00000000">
            <w:pPr>
              <w:rPr>
                <w:rFonts w:ascii="Aptos" w:hAnsi="Aptos"/>
                <w:sz w:val="26"/>
                <w:szCs w:val="26"/>
              </w:rPr>
            </w:pPr>
            <w:r w:rsidRPr="00386C3E">
              <w:rPr>
                <w:rFonts w:ascii="Aptos" w:hAnsi="Aptos"/>
                <w:sz w:val="26"/>
                <w:szCs w:val="26"/>
              </w:rPr>
              <w:t>Ante emergencia de robo, bloqueo de puertas y ventanas para aislar cabina, condicionando el corte a velocidad ≤ 20 km/h.</w:t>
            </w:r>
          </w:p>
        </w:tc>
      </w:tr>
    </w:tbl>
    <w:p w14:paraId="50C97DE6" w14:textId="77777777" w:rsidR="006358AA" w:rsidRPr="00386C3E" w:rsidRDefault="00000000">
      <w:pPr>
        <w:pStyle w:val="Ttulo1"/>
        <w:rPr>
          <w:rFonts w:ascii="Aptos" w:hAnsi="Aptos"/>
          <w:sz w:val="26"/>
          <w:szCs w:val="26"/>
        </w:rPr>
      </w:pPr>
      <w:r w:rsidRPr="00386C3E">
        <w:rPr>
          <w:rFonts w:ascii="Aptos" w:hAnsi="Aptos"/>
          <w:sz w:val="26"/>
          <w:szCs w:val="26"/>
        </w:rPr>
        <w:t>10. Actores y casos de uso</w:t>
      </w:r>
    </w:p>
    <w:tbl>
      <w:tblPr>
        <w:tblStyle w:val="Tablaconcuadrcula"/>
        <w:tblW w:w="0" w:type="auto"/>
        <w:jc w:val="center"/>
        <w:tblLook w:val="04A0" w:firstRow="1" w:lastRow="0" w:firstColumn="1" w:lastColumn="0" w:noHBand="0" w:noVBand="1"/>
      </w:tblPr>
      <w:tblGrid>
        <w:gridCol w:w="5112"/>
        <w:gridCol w:w="5112"/>
      </w:tblGrid>
      <w:tr w:rsidR="006358AA" w:rsidRPr="00386C3E" w14:paraId="690348AB" w14:textId="77777777">
        <w:trPr>
          <w:jc w:val="center"/>
        </w:trPr>
        <w:tc>
          <w:tcPr>
            <w:tcW w:w="5112" w:type="dxa"/>
            <w:shd w:val="clear" w:color="auto" w:fill="17365D"/>
            <w:vAlign w:val="center"/>
          </w:tcPr>
          <w:p w14:paraId="5CEFAE67" w14:textId="77777777" w:rsidR="006358AA" w:rsidRPr="00386C3E" w:rsidRDefault="00000000">
            <w:pPr>
              <w:rPr>
                <w:rFonts w:ascii="Aptos" w:hAnsi="Aptos"/>
                <w:sz w:val="26"/>
                <w:szCs w:val="26"/>
              </w:rPr>
            </w:pPr>
            <w:r w:rsidRPr="00386C3E">
              <w:rPr>
                <w:rFonts w:ascii="Aptos" w:hAnsi="Aptos"/>
                <w:b/>
                <w:color w:val="FFFFFF"/>
                <w:sz w:val="26"/>
                <w:szCs w:val="26"/>
              </w:rPr>
              <w:t>Actor</w:t>
            </w:r>
          </w:p>
        </w:tc>
        <w:tc>
          <w:tcPr>
            <w:tcW w:w="5112" w:type="dxa"/>
            <w:shd w:val="clear" w:color="auto" w:fill="17365D"/>
            <w:vAlign w:val="center"/>
          </w:tcPr>
          <w:p w14:paraId="72029B0D" w14:textId="77777777" w:rsidR="006358AA" w:rsidRPr="00386C3E" w:rsidRDefault="00000000">
            <w:pPr>
              <w:rPr>
                <w:rFonts w:ascii="Aptos" w:hAnsi="Aptos"/>
                <w:sz w:val="26"/>
                <w:szCs w:val="26"/>
              </w:rPr>
            </w:pPr>
            <w:r w:rsidRPr="00386C3E">
              <w:rPr>
                <w:rFonts w:ascii="Aptos" w:hAnsi="Aptos"/>
                <w:b/>
                <w:color w:val="FFFFFF"/>
                <w:sz w:val="26"/>
                <w:szCs w:val="26"/>
              </w:rPr>
              <w:t>Interacción</w:t>
            </w:r>
          </w:p>
        </w:tc>
      </w:tr>
      <w:tr w:rsidR="006358AA" w:rsidRPr="00386C3E" w14:paraId="7830495E" w14:textId="77777777">
        <w:trPr>
          <w:jc w:val="center"/>
        </w:trPr>
        <w:tc>
          <w:tcPr>
            <w:tcW w:w="5112" w:type="dxa"/>
            <w:vAlign w:val="center"/>
          </w:tcPr>
          <w:p w14:paraId="3E07A735" w14:textId="77777777" w:rsidR="006358AA" w:rsidRPr="00386C3E" w:rsidRDefault="00000000">
            <w:pPr>
              <w:rPr>
                <w:rFonts w:ascii="Aptos" w:hAnsi="Aptos"/>
                <w:sz w:val="26"/>
                <w:szCs w:val="26"/>
              </w:rPr>
            </w:pPr>
            <w:r w:rsidRPr="00386C3E">
              <w:rPr>
                <w:rFonts w:ascii="Aptos" w:hAnsi="Aptos"/>
                <w:sz w:val="26"/>
                <w:szCs w:val="26"/>
              </w:rPr>
              <w:t>Usuario</w:t>
            </w:r>
          </w:p>
        </w:tc>
        <w:tc>
          <w:tcPr>
            <w:tcW w:w="5112" w:type="dxa"/>
            <w:vAlign w:val="center"/>
          </w:tcPr>
          <w:p w14:paraId="46A662FC" w14:textId="77777777" w:rsidR="006358AA" w:rsidRPr="00386C3E" w:rsidRDefault="00000000">
            <w:pPr>
              <w:rPr>
                <w:rFonts w:ascii="Aptos" w:hAnsi="Aptos"/>
                <w:sz w:val="26"/>
                <w:szCs w:val="26"/>
              </w:rPr>
            </w:pPr>
            <w:r w:rsidRPr="00386C3E">
              <w:rPr>
                <w:rFonts w:ascii="Aptos" w:hAnsi="Aptos"/>
                <w:sz w:val="26"/>
                <w:szCs w:val="26"/>
              </w:rPr>
              <w:t>Gestiona vehículos, consulta información y solicita acciones de seguridad.</w:t>
            </w:r>
          </w:p>
        </w:tc>
      </w:tr>
      <w:tr w:rsidR="006358AA" w:rsidRPr="00386C3E" w14:paraId="3C8D9904" w14:textId="77777777">
        <w:trPr>
          <w:jc w:val="center"/>
        </w:trPr>
        <w:tc>
          <w:tcPr>
            <w:tcW w:w="5112" w:type="dxa"/>
            <w:vAlign w:val="center"/>
          </w:tcPr>
          <w:p w14:paraId="6F7B8399" w14:textId="77777777" w:rsidR="006358AA" w:rsidRPr="00386C3E" w:rsidRDefault="00000000">
            <w:pPr>
              <w:rPr>
                <w:rFonts w:ascii="Aptos" w:hAnsi="Aptos"/>
                <w:sz w:val="26"/>
                <w:szCs w:val="26"/>
              </w:rPr>
            </w:pPr>
            <w:r w:rsidRPr="00386C3E">
              <w:rPr>
                <w:rFonts w:ascii="Aptos" w:hAnsi="Aptos"/>
                <w:sz w:val="26"/>
                <w:szCs w:val="26"/>
              </w:rPr>
              <w:t>Hardware GPS</w:t>
            </w:r>
          </w:p>
        </w:tc>
        <w:tc>
          <w:tcPr>
            <w:tcW w:w="5112" w:type="dxa"/>
            <w:vAlign w:val="center"/>
          </w:tcPr>
          <w:p w14:paraId="70746683" w14:textId="77777777" w:rsidR="006358AA" w:rsidRPr="00386C3E" w:rsidRDefault="00000000">
            <w:pPr>
              <w:rPr>
                <w:rFonts w:ascii="Aptos" w:hAnsi="Aptos"/>
                <w:sz w:val="26"/>
                <w:szCs w:val="26"/>
              </w:rPr>
            </w:pPr>
            <w:r w:rsidRPr="00386C3E">
              <w:rPr>
                <w:rFonts w:ascii="Aptos" w:hAnsi="Aptos"/>
                <w:sz w:val="26"/>
                <w:szCs w:val="26"/>
              </w:rPr>
              <w:t>Envía posición y telemetría.</w:t>
            </w:r>
          </w:p>
        </w:tc>
      </w:tr>
      <w:tr w:rsidR="006358AA" w:rsidRPr="00386C3E" w14:paraId="22406ED1" w14:textId="77777777">
        <w:trPr>
          <w:jc w:val="center"/>
        </w:trPr>
        <w:tc>
          <w:tcPr>
            <w:tcW w:w="5112" w:type="dxa"/>
            <w:vAlign w:val="center"/>
          </w:tcPr>
          <w:p w14:paraId="1F33F7CF" w14:textId="77777777" w:rsidR="006358AA" w:rsidRPr="00386C3E" w:rsidRDefault="00000000">
            <w:pPr>
              <w:rPr>
                <w:rFonts w:ascii="Aptos" w:hAnsi="Aptos"/>
                <w:sz w:val="26"/>
                <w:szCs w:val="26"/>
              </w:rPr>
            </w:pPr>
            <w:r w:rsidRPr="00386C3E">
              <w:rPr>
                <w:rFonts w:ascii="Aptos" w:hAnsi="Aptos"/>
                <w:sz w:val="26"/>
                <w:szCs w:val="26"/>
              </w:rPr>
              <w:t>Gateway de telemetría</w:t>
            </w:r>
          </w:p>
        </w:tc>
        <w:tc>
          <w:tcPr>
            <w:tcW w:w="5112" w:type="dxa"/>
            <w:vAlign w:val="center"/>
          </w:tcPr>
          <w:p w14:paraId="27B6935F" w14:textId="77777777" w:rsidR="006358AA" w:rsidRPr="00386C3E" w:rsidRDefault="00000000">
            <w:pPr>
              <w:rPr>
                <w:rFonts w:ascii="Aptos" w:hAnsi="Aptos"/>
                <w:sz w:val="26"/>
                <w:szCs w:val="26"/>
              </w:rPr>
            </w:pPr>
            <w:r w:rsidRPr="00386C3E">
              <w:rPr>
                <w:rFonts w:ascii="Aptos" w:hAnsi="Aptos"/>
                <w:sz w:val="26"/>
                <w:szCs w:val="26"/>
              </w:rPr>
              <w:t>Recibe/adapta protocolos y entrega tramas al sistema.</w:t>
            </w:r>
          </w:p>
        </w:tc>
      </w:tr>
      <w:tr w:rsidR="006358AA" w:rsidRPr="00386C3E" w14:paraId="6CB73705" w14:textId="77777777">
        <w:trPr>
          <w:jc w:val="center"/>
        </w:trPr>
        <w:tc>
          <w:tcPr>
            <w:tcW w:w="5112" w:type="dxa"/>
            <w:vAlign w:val="center"/>
          </w:tcPr>
          <w:p w14:paraId="1CE81075" w14:textId="77777777" w:rsidR="006358AA" w:rsidRPr="00386C3E" w:rsidRDefault="00000000">
            <w:pPr>
              <w:rPr>
                <w:rFonts w:ascii="Aptos" w:hAnsi="Aptos"/>
                <w:sz w:val="26"/>
                <w:szCs w:val="26"/>
              </w:rPr>
            </w:pPr>
            <w:r w:rsidRPr="00386C3E">
              <w:rPr>
                <w:rFonts w:ascii="Aptos" w:hAnsi="Aptos"/>
                <w:sz w:val="26"/>
                <w:szCs w:val="26"/>
              </w:rPr>
              <w:t>API REST / App</w:t>
            </w:r>
          </w:p>
        </w:tc>
        <w:tc>
          <w:tcPr>
            <w:tcW w:w="5112" w:type="dxa"/>
            <w:vAlign w:val="center"/>
          </w:tcPr>
          <w:p w14:paraId="0DCC2BC1" w14:textId="77777777" w:rsidR="006358AA" w:rsidRPr="00386C3E" w:rsidRDefault="00000000">
            <w:pPr>
              <w:rPr>
                <w:rFonts w:ascii="Aptos" w:hAnsi="Aptos"/>
                <w:sz w:val="26"/>
                <w:szCs w:val="26"/>
              </w:rPr>
            </w:pPr>
            <w:r w:rsidRPr="00386C3E">
              <w:rPr>
                <w:rFonts w:ascii="Aptos" w:hAnsi="Aptos"/>
                <w:sz w:val="26"/>
                <w:szCs w:val="26"/>
              </w:rPr>
              <w:t>Canal de interacción con la plataforma.</w:t>
            </w:r>
          </w:p>
        </w:tc>
      </w:tr>
      <w:tr w:rsidR="006358AA" w:rsidRPr="00386C3E" w14:paraId="7C03A7F0" w14:textId="77777777">
        <w:trPr>
          <w:jc w:val="center"/>
        </w:trPr>
        <w:tc>
          <w:tcPr>
            <w:tcW w:w="5112" w:type="dxa"/>
            <w:vAlign w:val="center"/>
          </w:tcPr>
          <w:p w14:paraId="4BC6A597" w14:textId="77777777" w:rsidR="006358AA" w:rsidRPr="00386C3E" w:rsidRDefault="00000000">
            <w:pPr>
              <w:rPr>
                <w:rFonts w:ascii="Aptos" w:hAnsi="Aptos"/>
                <w:sz w:val="26"/>
                <w:szCs w:val="26"/>
              </w:rPr>
            </w:pPr>
            <w:r w:rsidRPr="00386C3E">
              <w:rPr>
                <w:rFonts w:ascii="Aptos" w:hAnsi="Aptos"/>
                <w:sz w:val="26"/>
                <w:szCs w:val="26"/>
              </w:rPr>
              <w:t>Administrador de flota (especializa a Usuario)</w:t>
            </w:r>
          </w:p>
        </w:tc>
        <w:tc>
          <w:tcPr>
            <w:tcW w:w="5112" w:type="dxa"/>
            <w:vAlign w:val="center"/>
          </w:tcPr>
          <w:p w14:paraId="1ECB658D" w14:textId="77777777" w:rsidR="006358AA" w:rsidRPr="00386C3E" w:rsidRDefault="00000000">
            <w:pPr>
              <w:rPr>
                <w:rFonts w:ascii="Aptos" w:hAnsi="Aptos"/>
                <w:sz w:val="26"/>
                <w:szCs w:val="26"/>
              </w:rPr>
            </w:pPr>
            <w:r w:rsidRPr="00386C3E">
              <w:rPr>
                <w:rFonts w:ascii="Aptos" w:hAnsi="Aptos"/>
                <w:sz w:val="26"/>
                <w:szCs w:val="26"/>
              </w:rPr>
              <w:t>Gestiona vehículos, dispositivos y geocercas; supervisa la flota y solicita inmovilización.</w:t>
            </w:r>
          </w:p>
        </w:tc>
      </w:tr>
      <w:tr w:rsidR="006358AA" w:rsidRPr="00386C3E" w14:paraId="7C79BCA1" w14:textId="77777777">
        <w:trPr>
          <w:jc w:val="center"/>
        </w:trPr>
        <w:tc>
          <w:tcPr>
            <w:tcW w:w="5112" w:type="dxa"/>
            <w:vAlign w:val="center"/>
          </w:tcPr>
          <w:p w14:paraId="334E9A99" w14:textId="77777777" w:rsidR="006358AA" w:rsidRPr="00386C3E" w:rsidRDefault="00000000">
            <w:pPr>
              <w:rPr>
                <w:rFonts w:ascii="Aptos" w:hAnsi="Aptos"/>
                <w:sz w:val="26"/>
                <w:szCs w:val="26"/>
              </w:rPr>
            </w:pPr>
            <w:r w:rsidRPr="00386C3E">
              <w:rPr>
                <w:rFonts w:ascii="Aptos" w:hAnsi="Aptos"/>
                <w:sz w:val="26"/>
                <w:szCs w:val="26"/>
              </w:rPr>
              <w:t>Propietario (especializa a Usuario)</w:t>
            </w:r>
          </w:p>
        </w:tc>
        <w:tc>
          <w:tcPr>
            <w:tcW w:w="5112" w:type="dxa"/>
            <w:vAlign w:val="center"/>
          </w:tcPr>
          <w:p w14:paraId="698DB586" w14:textId="77777777" w:rsidR="006358AA" w:rsidRPr="00386C3E" w:rsidRDefault="00000000">
            <w:pPr>
              <w:rPr>
                <w:rFonts w:ascii="Aptos" w:hAnsi="Aptos"/>
                <w:sz w:val="26"/>
                <w:szCs w:val="26"/>
              </w:rPr>
            </w:pPr>
            <w:r w:rsidRPr="00386C3E">
              <w:rPr>
                <w:rFonts w:ascii="Aptos" w:hAnsi="Aptos"/>
                <w:sz w:val="26"/>
                <w:szCs w:val="26"/>
              </w:rPr>
              <w:t>Titular del plan; consulta su flota y solicita inmovilización con la autorización exigida por ley.</w:t>
            </w:r>
          </w:p>
        </w:tc>
      </w:tr>
    </w:tbl>
    <w:p w14:paraId="65465C5B" w14:textId="77777777" w:rsidR="002F0192" w:rsidRPr="00386C3E" w:rsidRDefault="002F0192" w:rsidP="002F0192">
      <w:pPr>
        <w:pStyle w:val="NormalWeb"/>
        <w:rPr>
          <w:rFonts w:ascii="Aptos" w:hAnsi="Aptos"/>
          <w:sz w:val="26"/>
          <w:szCs w:val="26"/>
        </w:rPr>
      </w:pPr>
      <w:r w:rsidRPr="00386C3E">
        <w:rPr>
          <w:rFonts w:ascii="Aptos" w:hAnsi="Aptos"/>
          <w:noProof/>
          <w:sz w:val="26"/>
          <w:szCs w:val="26"/>
        </w:rPr>
        <w:lastRenderedPageBreak/>
        <w:drawing>
          <wp:inline distT="0" distB="0" distL="0" distR="0" wp14:anchorId="7C902B3A" wp14:editId="41D741E3">
            <wp:extent cx="6492240" cy="4505937"/>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505937"/>
                    </a:xfrm>
                    <a:prstGeom prst="rect">
                      <a:avLst/>
                    </a:prstGeom>
                    <a:noFill/>
                    <a:ln>
                      <a:noFill/>
                    </a:ln>
                  </pic:spPr>
                </pic:pic>
              </a:graphicData>
            </a:graphic>
          </wp:inline>
        </w:drawing>
      </w:r>
    </w:p>
    <w:p w14:paraId="5751F03D" w14:textId="77777777" w:rsidR="000A2470" w:rsidRPr="00386C3E" w:rsidRDefault="000A2470">
      <w:pPr>
        <w:rPr>
          <w:rFonts w:ascii="Aptos" w:hAnsi="Aptos"/>
          <w:sz w:val="26"/>
          <w:szCs w:val="26"/>
        </w:rPr>
      </w:pPr>
    </w:p>
    <w:p w14:paraId="7D7A448D" w14:textId="77777777" w:rsidR="006358AA" w:rsidRPr="00386C3E" w:rsidRDefault="00000000">
      <w:pPr>
        <w:jc w:val="center"/>
        <w:rPr>
          <w:rFonts w:ascii="Aptos" w:hAnsi="Aptos"/>
          <w:sz w:val="26"/>
          <w:szCs w:val="26"/>
        </w:rPr>
      </w:pPr>
      <w:r w:rsidRPr="00386C3E">
        <w:rPr>
          <w:rFonts w:ascii="Aptos" w:hAnsi="Aptos"/>
          <w:sz w:val="26"/>
          <w:szCs w:val="26"/>
        </w:rPr>
        <w:t>Figura 1. Diagrama UML de casos de uso (con generalización de actores, «include» y «extend»).</w:t>
      </w:r>
    </w:p>
    <w:p w14:paraId="56A4C0BE" w14:textId="77777777" w:rsidR="006358AA" w:rsidRPr="00386C3E" w:rsidRDefault="00000000">
      <w:pPr>
        <w:pStyle w:val="Ttulo1"/>
        <w:rPr>
          <w:rFonts w:ascii="Aptos" w:hAnsi="Aptos"/>
          <w:sz w:val="26"/>
          <w:szCs w:val="26"/>
        </w:rPr>
      </w:pPr>
      <w:r w:rsidRPr="00386C3E">
        <w:rPr>
          <w:rFonts w:ascii="Aptos" w:hAnsi="Aptos"/>
          <w:sz w:val="26"/>
          <w:szCs w:val="26"/>
        </w:rPr>
        <w:t>11. Especificación de casos de uso</w:t>
      </w:r>
    </w:p>
    <w:tbl>
      <w:tblPr>
        <w:tblStyle w:val="Tablaconcuadrcula"/>
        <w:tblW w:w="0" w:type="auto"/>
        <w:jc w:val="center"/>
        <w:tblLook w:val="04A0" w:firstRow="1" w:lastRow="0" w:firstColumn="1" w:lastColumn="0" w:noHBand="0" w:noVBand="1"/>
      </w:tblPr>
      <w:tblGrid>
        <w:gridCol w:w="589"/>
        <w:gridCol w:w="1586"/>
        <w:gridCol w:w="1096"/>
        <w:gridCol w:w="1715"/>
        <w:gridCol w:w="2727"/>
        <w:gridCol w:w="2727"/>
      </w:tblGrid>
      <w:tr w:rsidR="006358AA" w:rsidRPr="00386C3E" w14:paraId="0D00A3BB" w14:textId="77777777">
        <w:trPr>
          <w:jc w:val="center"/>
        </w:trPr>
        <w:tc>
          <w:tcPr>
            <w:tcW w:w="1704" w:type="dxa"/>
            <w:shd w:val="clear" w:color="auto" w:fill="17365D"/>
            <w:vAlign w:val="center"/>
          </w:tcPr>
          <w:p w14:paraId="09832C0B"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1704" w:type="dxa"/>
            <w:shd w:val="clear" w:color="auto" w:fill="17365D"/>
            <w:vAlign w:val="center"/>
          </w:tcPr>
          <w:p w14:paraId="083D4E82" w14:textId="77777777" w:rsidR="006358AA" w:rsidRPr="00386C3E" w:rsidRDefault="00000000">
            <w:pPr>
              <w:rPr>
                <w:rFonts w:ascii="Aptos" w:hAnsi="Aptos"/>
                <w:sz w:val="26"/>
                <w:szCs w:val="26"/>
              </w:rPr>
            </w:pPr>
            <w:r w:rsidRPr="00386C3E">
              <w:rPr>
                <w:rFonts w:ascii="Aptos" w:hAnsi="Aptos"/>
                <w:b/>
                <w:color w:val="FFFFFF"/>
                <w:sz w:val="26"/>
                <w:szCs w:val="26"/>
              </w:rPr>
              <w:t>Título</w:t>
            </w:r>
          </w:p>
        </w:tc>
        <w:tc>
          <w:tcPr>
            <w:tcW w:w="1704" w:type="dxa"/>
            <w:shd w:val="clear" w:color="auto" w:fill="17365D"/>
            <w:vAlign w:val="center"/>
          </w:tcPr>
          <w:p w14:paraId="32F980A8" w14:textId="77777777" w:rsidR="006358AA" w:rsidRPr="00386C3E" w:rsidRDefault="00000000">
            <w:pPr>
              <w:rPr>
                <w:rFonts w:ascii="Aptos" w:hAnsi="Aptos"/>
                <w:sz w:val="26"/>
                <w:szCs w:val="26"/>
              </w:rPr>
            </w:pPr>
            <w:r w:rsidRPr="00386C3E">
              <w:rPr>
                <w:rFonts w:ascii="Aptos" w:hAnsi="Aptos"/>
                <w:b/>
                <w:color w:val="FFFFFF"/>
                <w:sz w:val="26"/>
                <w:szCs w:val="26"/>
              </w:rPr>
              <w:t>Actor principal</w:t>
            </w:r>
          </w:p>
        </w:tc>
        <w:tc>
          <w:tcPr>
            <w:tcW w:w="1704" w:type="dxa"/>
            <w:shd w:val="clear" w:color="auto" w:fill="17365D"/>
            <w:vAlign w:val="center"/>
          </w:tcPr>
          <w:p w14:paraId="28C9860C" w14:textId="77777777" w:rsidR="006358AA" w:rsidRPr="00386C3E" w:rsidRDefault="00000000">
            <w:pPr>
              <w:rPr>
                <w:rFonts w:ascii="Aptos" w:hAnsi="Aptos"/>
                <w:sz w:val="26"/>
                <w:szCs w:val="26"/>
              </w:rPr>
            </w:pPr>
            <w:r w:rsidRPr="00386C3E">
              <w:rPr>
                <w:rFonts w:ascii="Aptos" w:hAnsi="Aptos"/>
                <w:b/>
                <w:color w:val="FFFFFF"/>
                <w:sz w:val="26"/>
                <w:szCs w:val="26"/>
              </w:rPr>
              <w:t>Secundario</w:t>
            </w:r>
          </w:p>
        </w:tc>
        <w:tc>
          <w:tcPr>
            <w:tcW w:w="1704" w:type="dxa"/>
            <w:shd w:val="clear" w:color="auto" w:fill="17365D"/>
            <w:vAlign w:val="center"/>
          </w:tcPr>
          <w:p w14:paraId="56284C1B" w14:textId="77777777" w:rsidR="006358AA" w:rsidRPr="00386C3E" w:rsidRDefault="00000000">
            <w:pPr>
              <w:rPr>
                <w:rFonts w:ascii="Aptos" w:hAnsi="Aptos"/>
                <w:sz w:val="26"/>
                <w:szCs w:val="26"/>
              </w:rPr>
            </w:pPr>
            <w:r w:rsidRPr="00386C3E">
              <w:rPr>
                <w:rFonts w:ascii="Aptos" w:hAnsi="Aptos"/>
                <w:b/>
                <w:color w:val="FFFFFF"/>
                <w:sz w:val="26"/>
                <w:szCs w:val="26"/>
              </w:rPr>
              <w:t>Flujo normal</w:t>
            </w:r>
          </w:p>
        </w:tc>
        <w:tc>
          <w:tcPr>
            <w:tcW w:w="1704" w:type="dxa"/>
            <w:shd w:val="clear" w:color="auto" w:fill="17365D"/>
            <w:vAlign w:val="center"/>
          </w:tcPr>
          <w:p w14:paraId="62FC882A" w14:textId="77777777" w:rsidR="006358AA" w:rsidRPr="00386C3E" w:rsidRDefault="00000000">
            <w:pPr>
              <w:rPr>
                <w:rFonts w:ascii="Aptos" w:hAnsi="Aptos"/>
                <w:sz w:val="26"/>
                <w:szCs w:val="26"/>
              </w:rPr>
            </w:pPr>
            <w:r w:rsidRPr="00386C3E">
              <w:rPr>
                <w:rFonts w:ascii="Aptos" w:hAnsi="Aptos"/>
                <w:b/>
                <w:color w:val="FFFFFF"/>
                <w:sz w:val="26"/>
                <w:szCs w:val="26"/>
              </w:rPr>
              <w:t>Alternativo</w:t>
            </w:r>
          </w:p>
        </w:tc>
      </w:tr>
      <w:tr w:rsidR="006358AA" w:rsidRPr="00386C3E" w14:paraId="37254D9B" w14:textId="77777777">
        <w:trPr>
          <w:jc w:val="center"/>
        </w:trPr>
        <w:tc>
          <w:tcPr>
            <w:tcW w:w="1704" w:type="dxa"/>
            <w:vAlign w:val="center"/>
          </w:tcPr>
          <w:p w14:paraId="6C95E2B2" w14:textId="77777777" w:rsidR="006358AA" w:rsidRPr="00386C3E" w:rsidRDefault="00000000">
            <w:pPr>
              <w:rPr>
                <w:rFonts w:ascii="Aptos" w:hAnsi="Aptos"/>
                <w:sz w:val="26"/>
                <w:szCs w:val="26"/>
              </w:rPr>
            </w:pPr>
            <w:r w:rsidRPr="00386C3E">
              <w:rPr>
                <w:rFonts w:ascii="Aptos" w:hAnsi="Aptos"/>
                <w:sz w:val="26"/>
                <w:szCs w:val="26"/>
              </w:rPr>
              <w:t>CU-01</w:t>
            </w:r>
          </w:p>
        </w:tc>
        <w:tc>
          <w:tcPr>
            <w:tcW w:w="1704" w:type="dxa"/>
            <w:vAlign w:val="center"/>
          </w:tcPr>
          <w:p w14:paraId="4D26B57C" w14:textId="77777777" w:rsidR="006358AA" w:rsidRPr="00386C3E" w:rsidRDefault="00000000">
            <w:pPr>
              <w:rPr>
                <w:rFonts w:ascii="Aptos" w:hAnsi="Aptos"/>
                <w:sz w:val="26"/>
                <w:szCs w:val="26"/>
              </w:rPr>
            </w:pPr>
            <w:r w:rsidRPr="00386C3E">
              <w:rPr>
                <w:rFonts w:ascii="Aptos" w:hAnsi="Aptos"/>
                <w:sz w:val="26"/>
                <w:szCs w:val="26"/>
              </w:rPr>
              <w:t>Autenticarse</w:t>
            </w:r>
          </w:p>
        </w:tc>
        <w:tc>
          <w:tcPr>
            <w:tcW w:w="1704" w:type="dxa"/>
            <w:vAlign w:val="center"/>
          </w:tcPr>
          <w:p w14:paraId="610D2266"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4FED806A" w14:textId="77777777" w:rsidR="006358AA" w:rsidRPr="00386C3E" w:rsidRDefault="00000000">
            <w:pPr>
              <w:rPr>
                <w:rFonts w:ascii="Aptos" w:hAnsi="Aptos"/>
                <w:sz w:val="26"/>
                <w:szCs w:val="26"/>
              </w:rPr>
            </w:pPr>
            <w:r w:rsidRPr="00386C3E">
              <w:rPr>
                <w:rFonts w:ascii="Aptos" w:hAnsi="Aptos"/>
                <w:sz w:val="26"/>
                <w:szCs w:val="26"/>
              </w:rPr>
              <w:t>API REST</w:t>
            </w:r>
          </w:p>
        </w:tc>
        <w:tc>
          <w:tcPr>
            <w:tcW w:w="1704" w:type="dxa"/>
            <w:vAlign w:val="center"/>
          </w:tcPr>
          <w:p w14:paraId="656448C8" w14:textId="77777777" w:rsidR="006358AA" w:rsidRPr="00386C3E" w:rsidRDefault="00000000">
            <w:pPr>
              <w:rPr>
                <w:rFonts w:ascii="Aptos" w:hAnsi="Aptos"/>
                <w:sz w:val="26"/>
                <w:szCs w:val="26"/>
              </w:rPr>
            </w:pPr>
            <w:r w:rsidRPr="00386C3E">
              <w:rPr>
                <w:rFonts w:ascii="Aptos" w:hAnsi="Aptos"/>
                <w:sz w:val="26"/>
                <w:szCs w:val="26"/>
              </w:rPr>
              <w:t>1. Ingresa RUT y contraseña. 2. Sistema valida. 3. Sistema permite acceso.</w:t>
            </w:r>
          </w:p>
        </w:tc>
        <w:tc>
          <w:tcPr>
            <w:tcW w:w="1704" w:type="dxa"/>
            <w:vAlign w:val="center"/>
          </w:tcPr>
          <w:p w14:paraId="53491E89" w14:textId="77777777" w:rsidR="006358AA" w:rsidRPr="00386C3E" w:rsidRDefault="00000000">
            <w:pPr>
              <w:rPr>
                <w:rFonts w:ascii="Aptos" w:hAnsi="Aptos"/>
                <w:sz w:val="26"/>
                <w:szCs w:val="26"/>
              </w:rPr>
            </w:pPr>
            <w:r w:rsidRPr="00386C3E">
              <w:rPr>
                <w:rFonts w:ascii="Aptos" w:hAnsi="Aptos"/>
                <w:sz w:val="26"/>
                <w:szCs w:val="26"/>
              </w:rPr>
              <w:t>Credenciales inválidas: informar error.</w:t>
            </w:r>
          </w:p>
        </w:tc>
      </w:tr>
      <w:tr w:rsidR="006358AA" w:rsidRPr="00386C3E" w14:paraId="1FFE3B0E" w14:textId="77777777">
        <w:trPr>
          <w:jc w:val="center"/>
        </w:trPr>
        <w:tc>
          <w:tcPr>
            <w:tcW w:w="1704" w:type="dxa"/>
            <w:vAlign w:val="center"/>
          </w:tcPr>
          <w:p w14:paraId="2D1EF300" w14:textId="77777777" w:rsidR="006358AA" w:rsidRPr="00386C3E" w:rsidRDefault="00000000">
            <w:pPr>
              <w:rPr>
                <w:rFonts w:ascii="Aptos" w:hAnsi="Aptos"/>
                <w:sz w:val="26"/>
                <w:szCs w:val="26"/>
              </w:rPr>
            </w:pPr>
            <w:r w:rsidRPr="00386C3E">
              <w:rPr>
                <w:rFonts w:ascii="Aptos" w:hAnsi="Aptos"/>
                <w:sz w:val="26"/>
                <w:szCs w:val="26"/>
              </w:rPr>
              <w:t>CU-02</w:t>
            </w:r>
          </w:p>
        </w:tc>
        <w:tc>
          <w:tcPr>
            <w:tcW w:w="1704" w:type="dxa"/>
            <w:vAlign w:val="center"/>
          </w:tcPr>
          <w:p w14:paraId="175D099D" w14:textId="77777777" w:rsidR="006358AA" w:rsidRPr="00386C3E" w:rsidRDefault="00000000">
            <w:pPr>
              <w:rPr>
                <w:rFonts w:ascii="Aptos" w:hAnsi="Aptos"/>
                <w:sz w:val="26"/>
                <w:szCs w:val="26"/>
              </w:rPr>
            </w:pPr>
            <w:r w:rsidRPr="00386C3E">
              <w:rPr>
                <w:rFonts w:ascii="Aptos" w:hAnsi="Aptos"/>
                <w:sz w:val="26"/>
                <w:szCs w:val="26"/>
              </w:rPr>
              <w:t>Gestionar vehículos</w:t>
            </w:r>
          </w:p>
        </w:tc>
        <w:tc>
          <w:tcPr>
            <w:tcW w:w="1704" w:type="dxa"/>
            <w:vAlign w:val="center"/>
          </w:tcPr>
          <w:p w14:paraId="674691DE"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956D694" w14:textId="77777777" w:rsidR="006358AA" w:rsidRPr="00386C3E" w:rsidRDefault="00000000">
            <w:pPr>
              <w:rPr>
                <w:rFonts w:ascii="Aptos" w:hAnsi="Aptos"/>
                <w:sz w:val="26"/>
                <w:szCs w:val="26"/>
              </w:rPr>
            </w:pPr>
            <w:r w:rsidRPr="00386C3E">
              <w:rPr>
                <w:rFonts w:ascii="Aptos" w:hAnsi="Aptos"/>
                <w:sz w:val="26"/>
                <w:szCs w:val="26"/>
              </w:rPr>
              <w:t>—</w:t>
            </w:r>
          </w:p>
        </w:tc>
        <w:tc>
          <w:tcPr>
            <w:tcW w:w="1704" w:type="dxa"/>
            <w:vAlign w:val="center"/>
          </w:tcPr>
          <w:p w14:paraId="3372B8F1" w14:textId="77777777" w:rsidR="006358AA" w:rsidRPr="00386C3E" w:rsidRDefault="00000000">
            <w:pPr>
              <w:rPr>
                <w:rFonts w:ascii="Aptos" w:hAnsi="Aptos"/>
                <w:sz w:val="26"/>
                <w:szCs w:val="26"/>
              </w:rPr>
            </w:pPr>
            <w:r w:rsidRPr="00386C3E">
              <w:rPr>
                <w:rFonts w:ascii="Aptos" w:hAnsi="Aptos"/>
                <w:sz w:val="26"/>
                <w:szCs w:val="26"/>
              </w:rPr>
              <w:t>1. Selecciona gestión. 2. Registra/consulta vehículo. 3. Sistema guarda/muestra datos.</w:t>
            </w:r>
          </w:p>
        </w:tc>
        <w:tc>
          <w:tcPr>
            <w:tcW w:w="1704" w:type="dxa"/>
            <w:vAlign w:val="center"/>
          </w:tcPr>
          <w:p w14:paraId="532DD2D6" w14:textId="77777777" w:rsidR="006358AA" w:rsidRPr="00386C3E" w:rsidRDefault="00000000">
            <w:pPr>
              <w:rPr>
                <w:rFonts w:ascii="Aptos" w:hAnsi="Aptos"/>
                <w:sz w:val="26"/>
                <w:szCs w:val="26"/>
              </w:rPr>
            </w:pPr>
            <w:r w:rsidRPr="00386C3E">
              <w:rPr>
                <w:rFonts w:ascii="Aptos" w:hAnsi="Aptos"/>
                <w:sz w:val="26"/>
                <w:szCs w:val="26"/>
              </w:rPr>
              <w:t>Datos inválidos: rechazar y solicitar corrección.</w:t>
            </w:r>
          </w:p>
        </w:tc>
      </w:tr>
      <w:tr w:rsidR="006358AA" w:rsidRPr="00386C3E" w14:paraId="0BD9DC09" w14:textId="77777777">
        <w:trPr>
          <w:jc w:val="center"/>
        </w:trPr>
        <w:tc>
          <w:tcPr>
            <w:tcW w:w="1704" w:type="dxa"/>
            <w:vAlign w:val="center"/>
          </w:tcPr>
          <w:p w14:paraId="772C3D5B" w14:textId="77777777" w:rsidR="006358AA" w:rsidRPr="00386C3E" w:rsidRDefault="00000000">
            <w:pPr>
              <w:rPr>
                <w:rFonts w:ascii="Aptos" w:hAnsi="Aptos"/>
                <w:sz w:val="26"/>
                <w:szCs w:val="26"/>
              </w:rPr>
            </w:pPr>
            <w:r w:rsidRPr="00386C3E">
              <w:rPr>
                <w:rFonts w:ascii="Aptos" w:hAnsi="Aptos"/>
                <w:sz w:val="26"/>
                <w:szCs w:val="26"/>
              </w:rPr>
              <w:lastRenderedPageBreak/>
              <w:t>CU-03</w:t>
            </w:r>
          </w:p>
        </w:tc>
        <w:tc>
          <w:tcPr>
            <w:tcW w:w="1704" w:type="dxa"/>
            <w:vAlign w:val="center"/>
          </w:tcPr>
          <w:p w14:paraId="773AD1E1" w14:textId="77777777" w:rsidR="006358AA" w:rsidRPr="00386C3E" w:rsidRDefault="00000000">
            <w:pPr>
              <w:rPr>
                <w:rFonts w:ascii="Aptos" w:hAnsi="Aptos"/>
                <w:sz w:val="26"/>
                <w:szCs w:val="26"/>
              </w:rPr>
            </w:pPr>
            <w:r w:rsidRPr="00386C3E">
              <w:rPr>
                <w:rFonts w:ascii="Aptos" w:hAnsi="Aptos"/>
                <w:sz w:val="26"/>
                <w:szCs w:val="26"/>
              </w:rPr>
              <w:t>Asociar GPS</w:t>
            </w:r>
          </w:p>
        </w:tc>
        <w:tc>
          <w:tcPr>
            <w:tcW w:w="1704" w:type="dxa"/>
            <w:vAlign w:val="center"/>
          </w:tcPr>
          <w:p w14:paraId="26928E77"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5F702A18" w14:textId="77777777" w:rsidR="006358AA" w:rsidRPr="00386C3E" w:rsidRDefault="00000000">
            <w:pPr>
              <w:rPr>
                <w:rFonts w:ascii="Aptos" w:hAnsi="Aptos"/>
                <w:sz w:val="26"/>
                <w:szCs w:val="26"/>
              </w:rPr>
            </w:pPr>
            <w:r w:rsidRPr="00386C3E">
              <w:rPr>
                <w:rFonts w:ascii="Aptos" w:hAnsi="Aptos"/>
                <w:sz w:val="26"/>
                <w:szCs w:val="26"/>
              </w:rPr>
              <w:t>Hardware GPS</w:t>
            </w:r>
          </w:p>
        </w:tc>
        <w:tc>
          <w:tcPr>
            <w:tcW w:w="1704" w:type="dxa"/>
            <w:vAlign w:val="center"/>
          </w:tcPr>
          <w:p w14:paraId="6D0BC3C4" w14:textId="77777777" w:rsidR="006358AA" w:rsidRPr="00386C3E" w:rsidRDefault="00000000">
            <w:pPr>
              <w:rPr>
                <w:rFonts w:ascii="Aptos" w:hAnsi="Aptos"/>
                <w:sz w:val="26"/>
                <w:szCs w:val="26"/>
              </w:rPr>
            </w:pPr>
            <w:r w:rsidRPr="00386C3E">
              <w:rPr>
                <w:rFonts w:ascii="Aptos" w:hAnsi="Aptos"/>
                <w:sz w:val="26"/>
                <w:szCs w:val="26"/>
              </w:rPr>
              <w:t>1. Selecciona vehículo. 2. Ingresa/selecciona dispositivo. 3. Sistema valida asociación.</w:t>
            </w:r>
          </w:p>
        </w:tc>
        <w:tc>
          <w:tcPr>
            <w:tcW w:w="1704" w:type="dxa"/>
            <w:vAlign w:val="center"/>
          </w:tcPr>
          <w:p w14:paraId="7762295D" w14:textId="77777777" w:rsidR="006358AA" w:rsidRPr="00386C3E" w:rsidRDefault="00000000">
            <w:pPr>
              <w:rPr>
                <w:rFonts w:ascii="Aptos" w:hAnsi="Aptos"/>
                <w:sz w:val="26"/>
                <w:szCs w:val="26"/>
              </w:rPr>
            </w:pPr>
            <w:r w:rsidRPr="00386C3E">
              <w:rPr>
                <w:rFonts w:ascii="Aptos" w:hAnsi="Aptos"/>
                <w:sz w:val="26"/>
                <w:szCs w:val="26"/>
              </w:rPr>
              <w:t>IMEI ya asociado: impedir duplicidad.</w:t>
            </w:r>
          </w:p>
        </w:tc>
      </w:tr>
      <w:tr w:rsidR="006358AA" w:rsidRPr="00386C3E" w14:paraId="19DEF817" w14:textId="77777777">
        <w:trPr>
          <w:jc w:val="center"/>
        </w:trPr>
        <w:tc>
          <w:tcPr>
            <w:tcW w:w="1704" w:type="dxa"/>
            <w:vAlign w:val="center"/>
          </w:tcPr>
          <w:p w14:paraId="3FDAF380" w14:textId="77777777" w:rsidR="006358AA" w:rsidRPr="00386C3E" w:rsidRDefault="00000000">
            <w:pPr>
              <w:rPr>
                <w:rFonts w:ascii="Aptos" w:hAnsi="Aptos"/>
                <w:sz w:val="26"/>
                <w:szCs w:val="26"/>
              </w:rPr>
            </w:pPr>
            <w:r w:rsidRPr="00386C3E">
              <w:rPr>
                <w:rFonts w:ascii="Aptos" w:hAnsi="Aptos"/>
                <w:sz w:val="26"/>
                <w:szCs w:val="26"/>
              </w:rPr>
              <w:t>CU-04</w:t>
            </w:r>
          </w:p>
        </w:tc>
        <w:tc>
          <w:tcPr>
            <w:tcW w:w="1704" w:type="dxa"/>
            <w:vAlign w:val="center"/>
          </w:tcPr>
          <w:p w14:paraId="4DBC521C" w14:textId="77777777" w:rsidR="006358AA" w:rsidRPr="00386C3E" w:rsidRDefault="00000000">
            <w:pPr>
              <w:rPr>
                <w:rFonts w:ascii="Aptos" w:hAnsi="Aptos"/>
                <w:sz w:val="26"/>
                <w:szCs w:val="26"/>
              </w:rPr>
            </w:pPr>
            <w:r w:rsidRPr="00386C3E">
              <w:rPr>
                <w:rFonts w:ascii="Aptos" w:hAnsi="Aptos"/>
                <w:sz w:val="26"/>
                <w:szCs w:val="26"/>
              </w:rPr>
              <w:t>Consultar ubicación</w:t>
            </w:r>
          </w:p>
        </w:tc>
        <w:tc>
          <w:tcPr>
            <w:tcW w:w="1704" w:type="dxa"/>
            <w:vAlign w:val="center"/>
          </w:tcPr>
          <w:p w14:paraId="4CA6E97E"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3A586123" w14:textId="77777777" w:rsidR="006358AA" w:rsidRPr="00386C3E" w:rsidRDefault="00000000">
            <w:pPr>
              <w:rPr>
                <w:rFonts w:ascii="Aptos" w:hAnsi="Aptos"/>
                <w:sz w:val="26"/>
                <w:szCs w:val="26"/>
              </w:rPr>
            </w:pPr>
            <w:r w:rsidRPr="00386C3E">
              <w:rPr>
                <w:rFonts w:ascii="Aptos" w:hAnsi="Aptos"/>
                <w:sz w:val="26"/>
                <w:szCs w:val="26"/>
              </w:rPr>
              <w:t>GPS/Gateway</w:t>
            </w:r>
          </w:p>
        </w:tc>
        <w:tc>
          <w:tcPr>
            <w:tcW w:w="1704" w:type="dxa"/>
            <w:vAlign w:val="center"/>
          </w:tcPr>
          <w:p w14:paraId="6B9357CD" w14:textId="77777777" w:rsidR="006358AA" w:rsidRPr="00386C3E" w:rsidRDefault="00000000">
            <w:pPr>
              <w:rPr>
                <w:rFonts w:ascii="Aptos" w:hAnsi="Aptos"/>
                <w:sz w:val="26"/>
                <w:szCs w:val="26"/>
              </w:rPr>
            </w:pPr>
            <w:r w:rsidRPr="00386C3E">
              <w:rPr>
                <w:rFonts w:ascii="Aptos" w:hAnsi="Aptos"/>
                <w:sz w:val="26"/>
                <w:szCs w:val="26"/>
              </w:rPr>
              <w:t>1. Selecciona vehículo. 2. Sistema consulta última posición. 3. Muestra mapa/estado.</w:t>
            </w:r>
          </w:p>
        </w:tc>
        <w:tc>
          <w:tcPr>
            <w:tcW w:w="1704" w:type="dxa"/>
            <w:vAlign w:val="center"/>
          </w:tcPr>
          <w:p w14:paraId="0E9C3662" w14:textId="77777777" w:rsidR="006358AA" w:rsidRPr="00386C3E" w:rsidRDefault="00000000">
            <w:pPr>
              <w:rPr>
                <w:rFonts w:ascii="Aptos" w:hAnsi="Aptos"/>
                <w:sz w:val="26"/>
                <w:szCs w:val="26"/>
              </w:rPr>
            </w:pPr>
            <w:r w:rsidRPr="00386C3E">
              <w:rPr>
                <w:rFonts w:ascii="Aptos" w:hAnsi="Aptos"/>
                <w:sz w:val="26"/>
                <w:szCs w:val="26"/>
              </w:rPr>
              <w:t>Sin telemetría reciente: indicar indisponibilidad.</w:t>
            </w:r>
          </w:p>
        </w:tc>
      </w:tr>
      <w:tr w:rsidR="006358AA" w:rsidRPr="00386C3E" w14:paraId="59376159" w14:textId="77777777">
        <w:trPr>
          <w:jc w:val="center"/>
        </w:trPr>
        <w:tc>
          <w:tcPr>
            <w:tcW w:w="1704" w:type="dxa"/>
            <w:vAlign w:val="center"/>
          </w:tcPr>
          <w:p w14:paraId="19E03D76" w14:textId="77777777" w:rsidR="006358AA" w:rsidRPr="00386C3E" w:rsidRDefault="00000000">
            <w:pPr>
              <w:rPr>
                <w:rFonts w:ascii="Aptos" w:hAnsi="Aptos"/>
                <w:sz w:val="26"/>
                <w:szCs w:val="26"/>
              </w:rPr>
            </w:pPr>
            <w:r w:rsidRPr="00386C3E">
              <w:rPr>
                <w:rFonts w:ascii="Aptos" w:hAnsi="Aptos"/>
                <w:sz w:val="26"/>
                <w:szCs w:val="26"/>
              </w:rPr>
              <w:t>CU-05</w:t>
            </w:r>
          </w:p>
        </w:tc>
        <w:tc>
          <w:tcPr>
            <w:tcW w:w="1704" w:type="dxa"/>
            <w:vAlign w:val="center"/>
          </w:tcPr>
          <w:p w14:paraId="4AA286B2" w14:textId="77777777" w:rsidR="006358AA" w:rsidRPr="00386C3E" w:rsidRDefault="00000000">
            <w:pPr>
              <w:rPr>
                <w:rFonts w:ascii="Aptos" w:hAnsi="Aptos"/>
                <w:sz w:val="26"/>
                <w:szCs w:val="26"/>
              </w:rPr>
            </w:pPr>
            <w:r w:rsidRPr="00386C3E">
              <w:rPr>
                <w:rFonts w:ascii="Aptos" w:hAnsi="Aptos"/>
                <w:sz w:val="26"/>
                <w:szCs w:val="26"/>
              </w:rPr>
              <w:t>Consultar historial</w:t>
            </w:r>
          </w:p>
        </w:tc>
        <w:tc>
          <w:tcPr>
            <w:tcW w:w="1704" w:type="dxa"/>
            <w:vAlign w:val="center"/>
          </w:tcPr>
          <w:p w14:paraId="581648A8"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69EE47BF" w14:textId="77777777" w:rsidR="006358AA" w:rsidRPr="00386C3E" w:rsidRDefault="00000000">
            <w:pPr>
              <w:rPr>
                <w:rFonts w:ascii="Aptos" w:hAnsi="Aptos"/>
                <w:sz w:val="26"/>
                <w:szCs w:val="26"/>
              </w:rPr>
            </w:pPr>
            <w:r w:rsidRPr="00386C3E">
              <w:rPr>
                <w:rFonts w:ascii="Aptos" w:hAnsi="Aptos"/>
                <w:sz w:val="26"/>
                <w:szCs w:val="26"/>
              </w:rPr>
              <w:t>PostGIS</w:t>
            </w:r>
          </w:p>
        </w:tc>
        <w:tc>
          <w:tcPr>
            <w:tcW w:w="1704" w:type="dxa"/>
            <w:vAlign w:val="center"/>
          </w:tcPr>
          <w:p w14:paraId="754347BF" w14:textId="77777777" w:rsidR="006358AA" w:rsidRPr="00386C3E" w:rsidRDefault="00000000">
            <w:pPr>
              <w:rPr>
                <w:rFonts w:ascii="Aptos" w:hAnsi="Aptos"/>
                <w:sz w:val="26"/>
                <w:szCs w:val="26"/>
              </w:rPr>
            </w:pPr>
            <w:r w:rsidRPr="00386C3E">
              <w:rPr>
                <w:rFonts w:ascii="Aptos" w:hAnsi="Aptos"/>
                <w:sz w:val="26"/>
                <w:szCs w:val="26"/>
              </w:rPr>
              <w:t>1. Selecciona período. 2. Sistema consulta registros. 3. Muestra recorrido/datos.</w:t>
            </w:r>
          </w:p>
        </w:tc>
        <w:tc>
          <w:tcPr>
            <w:tcW w:w="1704" w:type="dxa"/>
            <w:vAlign w:val="center"/>
          </w:tcPr>
          <w:p w14:paraId="312450AA" w14:textId="77777777" w:rsidR="006358AA" w:rsidRPr="00386C3E" w:rsidRDefault="00000000">
            <w:pPr>
              <w:rPr>
                <w:rFonts w:ascii="Aptos" w:hAnsi="Aptos"/>
                <w:sz w:val="26"/>
                <w:szCs w:val="26"/>
              </w:rPr>
            </w:pPr>
            <w:r w:rsidRPr="00386C3E">
              <w:rPr>
                <w:rFonts w:ascii="Aptos" w:hAnsi="Aptos"/>
                <w:sz w:val="26"/>
                <w:szCs w:val="26"/>
              </w:rPr>
              <w:t>Sin registros: informar ausencia de datos.</w:t>
            </w:r>
          </w:p>
        </w:tc>
      </w:tr>
      <w:tr w:rsidR="006358AA" w:rsidRPr="00386C3E" w14:paraId="44E14C43" w14:textId="77777777">
        <w:trPr>
          <w:jc w:val="center"/>
        </w:trPr>
        <w:tc>
          <w:tcPr>
            <w:tcW w:w="1704" w:type="dxa"/>
            <w:vAlign w:val="center"/>
          </w:tcPr>
          <w:p w14:paraId="3C9E7A22" w14:textId="77777777" w:rsidR="006358AA" w:rsidRPr="00386C3E" w:rsidRDefault="00000000">
            <w:pPr>
              <w:rPr>
                <w:rFonts w:ascii="Aptos" w:hAnsi="Aptos"/>
                <w:sz w:val="26"/>
                <w:szCs w:val="26"/>
              </w:rPr>
            </w:pPr>
            <w:r w:rsidRPr="00386C3E">
              <w:rPr>
                <w:rFonts w:ascii="Aptos" w:hAnsi="Aptos"/>
                <w:sz w:val="26"/>
                <w:szCs w:val="26"/>
              </w:rPr>
              <w:t>CU-06</w:t>
            </w:r>
          </w:p>
        </w:tc>
        <w:tc>
          <w:tcPr>
            <w:tcW w:w="1704" w:type="dxa"/>
            <w:vAlign w:val="center"/>
          </w:tcPr>
          <w:p w14:paraId="26C04C49" w14:textId="77777777" w:rsidR="006358AA" w:rsidRPr="00386C3E" w:rsidRDefault="00000000">
            <w:pPr>
              <w:rPr>
                <w:rFonts w:ascii="Aptos" w:hAnsi="Aptos"/>
                <w:sz w:val="26"/>
                <w:szCs w:val="26"/>
              </w:rPr>
            </w:pPr>
            <w:r w:rsidRPr="00386C3E">
              <w:rPr>
                <w:rFonts w:ascii="Aptos" w:hAnsi="Aptos"/>
                <w:sz w:val="26"/>
                <w:szCs w:val="26"/>
              </w:rPr>
              <w:t>Gestionar geocerca</w:t>
            </w:r>
          </w:p>
        </w:tc>
        <w:tc>
          <w:tcPr>
            <w:tcW w:w="1704" w:type="dxa"/>
            <w:vAlign w:val="center"/>
          </w:tcPr>
          <w:p w14:paraId="3A3B4F82"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065F08B" w14:textId="77777777" w:rsidR="006358AA" w:rsidRPr="00386C3E" w:rsidRDefault="00000000">
            <w:pPr>
              <w:rPr>
                <w:rFonts w:ascii="Aptos" w:hAnsi="Aptos"/>
                <w:sz w:val="26"/>
                <w:szCs w:val="26"/>
              </w:rPr>
            </w:pPr>
            <w:r w:rsidRPr="00386C3E">
              <w:rPr>
                <w:rFonts w:ascii="Aptos" w:hAnsi="Aptos"/>
                <w:sz w:val="26"/>
                <w:szCs w:val="26"/>
              </w:rPr>
              <w:t>PostGIS</w:t>
            </w:r>
          </w:p>
        </w:tc>
        <w:tc>
          <w:tcPr>
            <w:tcW w:w="1704" w:type="dxa"/>
            <w:vAlign w:val="center"/>
          </w:tcPr>
          <w:p w14:paraId="31C9AE75" w14:textId="77777777" w:rsidR="006358AA" w:rsidRPr="00386C3E" w:rsidRDefault="00000000">
            <w:pPr>
              <w:rPr>
                <w:rFonts w:ascii="Aptos" w:hAnsi="Aptos"/>
                <w:sz w:val="26"/>
                <w:szCs w:val="26"/>
              </w:rPr>
            </w:pPr>
            <w:r w:rsidRPr="00386C3E">
              <w:rPr>
                <w:rFonts w:ascii="Aptos" w:hAnsi="Aptos"/>
                <w:sz w:val="26"/>
                <w:szCs w:val="26"/>
              </w:rPr>
              <w:t>1. Define polígono. 2. Sistema valida/guarda. 3. Geocerca queda asociada.</w:t>
            </w:r>
          </w:p>
        </w:tc>
        <w:tc>
          <w:tcPr>
            <w:tcW w:w="1704" w:type="dxa"/>
            <w:vAlign w:val="center"/>
          </w:tcPr>
          <w:p w14:paraId="21368D8E" w14:textId="77777777" w:rsidR="006358AA" w:rsidRPr="00386C3E" w:rsidRDefault="00000000">
            <w:pPr>
              <w:rPr>
                <w:rFonts w:ascii="Aptos" w:hAnsi="Aptos"/>
                <w:sz w:val="26"/>
                <w:szCs w:val="26"/>
              </w:rPr>
            </w:pPr>
            <w:r w:rsidRPr="00386C3E">
              <w:rPr>
                <w:rFonts w:ascii="Aptos" w:hAnsi="Aptos"/>
                <w:sz w:val="26"/>
                <w:szCs w:val="26"/>
              </w:rPr>
              <w:t>Geometría inválida: rechazar.</w:t>
            </w:r>
          </w:p>
        </w:tc>
      </w:tr>
      <w:tr w:rsidR="006358AA" w:rsidRPr="00386C3E" w14:paraId="3DD44AF9" w14:textId="77777777">
        <w:trPr>
          <w:jc w:val="center"/>
        </w:trPr>
        <w:tc>
          <w:tcPr>
            <w:tcW w:w="1704" w:type="dxa"/>
            <w:vAlign w:val="center"/>
          </w:tcPr>
          <w:p w14:paraId="123791B7" w14:textId="77777777" w:rsidR="006358AA" w:rsidRPr="00386C3E" w:rsidRDefault="00000000">
            <w:pPr>
              <w:rPr>
                <w:rFonts w:ascii="Aptos" w:hAnsi="Aptos"/>
                <w:sz w:val="26"/>
                <w:szCs w:val="26"/>
              </w:rPr>
            </w:pPr>
            <w:r w:rsidRPr="00386C3E">
              <w:rPr>
                <w:rFonts w:ascii="Aptos" w:hAnsi="Aptos"/>
                <w:sz w:val="26"/>
                <w:szCs w:val="26"/>
              </w:rPr>
              <w:t>CU-07</w:t>
            </w:r>
          </w:p>
        </w:tc>
        <w:tc>
          <w:tcPr>
            <w:tcW w:w="1704" w:type="dxa"/>
            <w:vAlign w:val="center"/>
          </w:tcPr>
          <w:p w14:paraId="78DDD81E" w14:textId="77777777" w:rsidR="006358AA" w:rsidRPr="00386C3E" w:rsidRDefault="00000000">
            <w:pPr>
              <w:rPr>
                <w:rFonts w:ascii="Aptos" w:hAnsi="Aptos"/>
                <w:sz w:val="26"/>
                <w:szCs w:val="26"/>
              </w:rPr>
            </w:pPr>
            <w:r w:rsidRPr="00386C3E">
              <w:rPr>
                <w:rFonts w:ascii="Aptos" w:hAnsi="Aptos"/>
                <w:sz w:val="26"/>
                <w:szCs w:val="26"/>
              </w:rPr>
              <w:t>Evaluar entrada/salida</w:t>
            </w:r>
          </w:p>
        </w:tc>
        <w:tc>
          <w:tcPr>
            <w:tcW w:w="1704" w:type="dxa"/>
            <w:vAlign w:val="center"/>
          </w:tcPr>
          <w:p w14:paraId="71B8F167"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5F11FC05" w14:textId="77777777" w:rsidR="006358AA" w:rsidRPr="00386C3E" w:rsidRDefault="00000000">
            <w:pPr>
              <w:rPr>
                <w:rFonts w:ascii="Aptos" w:hAnsi="Aptos"/>
                <w:sz w:val="26"/>
                <w:szCs w:val="26"/>
              </w:rPr>
            </w:pPr>
            <w:r w:rsidRPr="00386C3E">
              <w:rPr>
                <w:rFonts w:ascii="Aptos" w:hAnsi="Aptos"/>
                <w:sz w:val="26"/>
                <w:szCs w:val="26"/>
              </w:rPr>
              <w:t>GPS/PostGIS</w:t>
            </w:r>
          </w:p>
        </w:tc>
        <w:tc>
          <w:tcPr>
            <w:tcW w:w="1704" w:type="dxa"/>
            <w:vAlign w:val="center"/>
          </w:tcPr>
          <w:p w14:paraId="4FFE328B" w14:textId="77777777" w:rsidR="006358AA" w:rsidRPr="00386C3E" w:rsidRDefault="00000000">
            <w:pPr>
              <w:rPr>
                <w:rFonts w:ascii="Aptos" w:hAnsi="Aptos"/>
                <w:sz w:val="26"/>
                <w:szCs w:val="26"/>
              </w:rPr>
            </w:pPr>
            <w:r w:rsidRPr="00386C3E">
              <w:rPr>
                <w:rFonts w:ascii="Aptos" w:hAnsi="Aptos"/>
                <w:sz w:val="26"/>
                <w:szCs w:val="26"/>
              </w:rPr>
              <w:t>1. Recibe posición. 2. Evalúa ST_Contains. 3. Registra evento si corresponde.</w:t>
            </w:r>
          </w:p>
        </w:tc>
        <w:tc>
          <w:tcPr>
            <w:tcW w:w="1704" w:type="dxa"/>
            <w:vAlign w:val="center"/>
          </w:tcPr>
          <w:p w14:paraId="65E5D975" w14:textId="77777777" w:rsidR="006358AA" w:rsidRPr="00386C3E" w:rsidRDefault="00000000">
            <w:pPr>
              <w:rPr>
                <w:rFonts w:ascii="Aptos" w:hAnsi="Aptos"/>
                <w:sz w:val="26"/>
                <w:szCs w:val="26"/>
              </w:rPr>
            </w:pPr>
            <w:r w:rsidRPr="00386C3E">
              <w:rPr>
                <w:rFonts w:ascii="Aptos" w:hAnsi="Aptos"/>
                <w:sz w:val="26"/>
                <w:szCs w:val="26"/>
              </w:rPr>
              <w:t>Posición inválida: descartar/registrar error.</w:t>
            </w:r>
          </w:p>
        </w:tc>
      </w:tr>
      <w:tr w:rsidR="006358AA" w:rsidRPr="00386C3E" w14:paraId="7456E3C6" w14:textId="77777777">
        <w:trPr>
          <w:jc w:val="center"/>
        </w:trPr>
        <w:tc>
          <w:tcPr>
            <w:tcW w:w="1704" w:type="dxa"/>
            <w:vAlign w:val="center"/>
          </w:tcPr>
          <w:p w14:paraId="144D1AC3" w14:textId="77777777" w:rsidR="006358AA" w:rsidRPr="00386C3E" w:rsidRDefault="00000000">
            <w:pPr>
              <w:rPr>
                <w:rFonts w:ascii="Aptos" w:hAnsi="Aptos"/>
                <w:sz w:val="26"/>
                <w:szCs w:val="26"/>
              </w:rPr>
            </w:pPr>
            <w:r w:rsidRPr="00386C3E">
              <w:rPr>
                <w:rFonts w:ascii="Aptos" w:hAnsi="Aptos"/>
                <w:sz w:val="26"/>
                <w:szCs w:val="26"/>
              </w:rPr>
              <w:t>CU-08</w:t>
            </w:r>
          </w:p>
        </w:tc>
        <w:tc>
          <w:tcPr>
            <w:tcW w:w="1704" w:type="dxa"/>
            <w:vAlign w:val="center"/>
          </w:tcPr>
          <w:p w14:paraId="6D085852" w14:textId="77777777" w:rsidR="006358AA" w:rsidRPr="00386C3E" w:rsidRDefault="00000000">
            <w:pPr>
              <w:rPr>
                <w:rFonts w:ascii="Aptos" w:hAnsi="Aptos"/>
                <w:sz w:val="26"/>
                <w:szCs w:val="26"/>
              </w:rPr>
            </w:pPr>
            <w:r w:rsidRPr="00386C3E">
              <w:rPr>
                <w:rFonts w:ascii="Aptos" w:hAnsi="Aptos"/>
                <w:sz w:val="26"/>
                <w:szCs w:val="26"/>
              </w:rPr>
              <w:t>Solicitar inmovilización</w:t>
            </w:r>
          </w:p>
        </w:tc>
        <w:tc>
          <w:tcPr>
            <w:tcW w:w="1704" w:type="dxa"/>
            <w:vAlign w:val="center"/>
          </w:tcPr>
          <w:p w14:paraId="74312571"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C76505F" w14:textId="77777777" w:rsidR="006358AA" w:rsidRPr="00386C3E" w:rsidRDefault="00000000">
            <w:pPr>
              <w:rPr>
                <w:rFonts w:ascii="Aptos" w:hAnsi="Aptos"/>
                <w:sz w:val="26"/>
                <w:szCs w:val="26"/>
              </w:rPr>
            </w:pPr>
            <w:r w:rsidRPr="00386C3E">
              <w:rPr>
                <w:rFonts w:ascii="Aptos" w:hAnsi="Aptos"/>
                <w:sz w:val="26"/>
                <w:szCs w:val="26"/>
              </w:rPr>
              <w:t>API/DB</w:t>
            </w:r>
          </w:p>
        </w:tc>
        <w:tc>
          <w:tcPr>
            <w:tcW w:w="1704" w:type="dxa"/>
            <w:vAlign w:val="center"/>
          </w:tcPr>
          <w:p w14:paraId="01F60AC8" w14:textId="77777777" w:rsidR="006358AA" w:rsidRPr="00386C3E" w:rsidRDefault="00000000">
            <w:pPr>
              <w:rPr>
                <w:rFonts w:ascii="Aptos" w:hAnsi="Aptos"/>
                <w:sz w:val="26"/>
                <w:szCs w:val="26"/>
              </w:rPr>
            </w:pPr>
            <w:r w:rsidRPr="00386C3E">
              <w:rPr>
                <w:rFonts w:ascii="Aptos" w:hAnsi="Aptos"/>
                <w:sz w:val="26"/>
                <w:szCs w:val="26"/>
              </w:rPr>
              <w:t>1. Solicita corte. 2. Sistema registra PENDING_SPEED_CHECK. 3. Espera telemetría.</w:t>
            </w:r>
          </w:p>
        </w:tc>
        <w:tc>
          <w:tcPr>
            <w:tcW w:w="1704" w:type="dxa"/>
            <w:vAlign w:val="center"/>
          </w:tcPr>
          <w:p w14:paraId="57084BF5" w14:textId="77777777" w:rsidR="006358AA" w:rsidRPr="00386C3E" w:rsidRDefault="00000000">
            <w:pPr>
              <w:rPr>
                <w:rFonts w:ascii="Aptos" w:hAnsi="Aptos"/>
                <w:sz w:val="26"/>
                <w:szCs w:val="26"/>
              </w:rPr>
            </w:pPr>
            <w:r w:rsidRPr="00386C3E">
              <w:rPr>
                <w:rFonts w:ascii="Aptos" w:hAnsi="Aptos"/>
                <w:sz w:val="26"/>
                <w:szCs w:val="26"/>
              </w:rPr>
              <w:t>Comando inválido/no disponible: informar estado.</w:t>
            </w:r>
          </w:p>
        </w:tc>
      </w:tr>
      <w:tr w:rsidR="006358AA" w:rsidRPr="00386C3E" w14:paraId="13C541FF" w14:textId="77777777">
        <w:trPr>
          <w:jc w:val="center"/>
        </w:trPr>
        <w:tc>
          <w:tcPr>
            <w:tcW w:w="1704" w:type="dxa"/>
            <w:vAlign w:val="center"/>
          </w:tcPr>
          <w:p w14:paraId="446D17BE" w14:textId="77777777" w:rsidR="006358AA" w:rsidRPr="00386C3E" w:rsidRDefault="00000000">
            <w:pPr>
              <w:rPr>
                <w:rFonts w:ascii="Aptos" w:hAnsi="Aptos"/>
                <w:sz w:val="26"/>
                <w:szCs w:val="26"/>
              </w:rPr>
            </w:pPr>
            <w:r w:rsidRPr="00386C3E">
              <w:rPr>
                <w:rFonts w:ascii="Aptos" w:hAnsi="Aptos"/>
                <w:sz w:val="26"/>
                <w:szCs w:val="26"/>
              </w:rPr>
              <w:t>CU-09</w:t>
            </w:r>
          </w:p>
        </w:tc>
        <w:tc>
          <w:tcPr>
            <w:tcW w:w="1704" w:type="dxa"/>
            <w:vAlign w:val="center"/>
          </w:tcPr>
          <w:p w14:paraId="2834B4C2" w14:textId="77777777" w:rsidR="006358AA" w:rsidRPr="00386C3E" w:rsidRDefault="00000000">
            <w:pPr>
              <w:rPr>
                <w:rFonts w:ascii="Aptos" w:hAnsi="Aptos"/>
                <w:sz w:val="26"/>
                <w:szCs w:val="26"/>
              </w:rPr>
            </w:pPr>
            <w:r w:rsidRPr="00386C3E">
              <w:rPr>
                <w:rFonts w:ascii="Aptos" w:hAnsi="Aptos"/>
                <w:sz w:val="26"/>
                <w:szCs w:val="26"/>
              </w:rPr>
              <w:t>Ejecutar inmovilización segura</w:t>
            </w:r>
          </w:p>
        </w:tc>
        <w:tc>
          <w:tcPr>
            <w:tcW w:w="1704" w:type="dxa"/>
            <w:vAlign w:val="center"/>
          </w:tcPr>
          <w:p w14:paraId="09073D10"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75BE4655" w14:textId="77777777" w:rsidR="006358AA" w:rsidRPr="00386C3E" w:rsidRDefault="00000000">
            <w:pPr>
              <w:rPr>
                <w:rFonts w:ascii="Aptos" w:hAnsi="Aptos"/>
                <w:sz w:val="26"/>
                <w:szCs w:val="26"/>
              </w:rPr>
            </w:pPr>
            <w:r w:rsidRPr="00386C3E">
              <w:rPr>
                <w:rFonts w:ascii="Aptos" w:hAnsi="Aptos"/>
                <w:sz w:val="26"/>
                <w:szCs w:val="26"/>
              </w:rPr>
              <w:t>Hardware GPS / Gateway / Relé</w:t>
            </w:r>
          </w:p>
        </w:tc>
        <w:tc>
          <w:tcPr>
            <w:tcW w:w="1704" w:type="dxa"/>
            <w:vAlign w:val="center"/>
          </w:tcPr>
          <w:p w14:paraId="1F9D1B93" w14:textId="77777777" w:rsidR="006358AA" w:rsidRPr="00386C3E" w:rsidRDefault="00000000">
            <w:pPr>
              <w:rPr>
                <w:rFonts w:ascii="Aptos" w:hAnsi="Aptos"/>
                <w:sz w:val="26"/>
                <w:szCs w:val="26"/>
              </w:rPr>
            </w:pPr>
            <w:r w:rsidRPr="00386C3E">
              <w:rPr>
                <w:rFonts w:ascii="Aptos" w:hAnsi="Aptos"/>
                <w:sz w:val="26"/>
                <w:szCs w:val="26"/>
              </w:rPr>
              <w:t>1. Recibe velocidad. 2. Ejecuta CU-11 (verificar velocidad segura). 3. Si ≤20 km/h envía Relay,1#. 4. Marca EXECUTED.</w:t>
            </w:r>
          </w:p>
        </w:tc>
        <w:tc>
          <w:tcPr>
            <w:tcW w:w="1704" w:type="dxa"/>
            <w:vAlign w:val="center"/>
          </w:tcPr>
          <w:p w14:paraId="69379112" w14:textId="77777777" w:rsidR="006358AA" w:rsidRPr="00386C3E" w:rsidRDefault="00000000">
            <w:pPr>
              <w:rPr>
                <w:rFonts w:ascii="Aptos" w:hAnsi="Aptos"/>
                <w:sz w:val="26"/>
                <w:szCs w:val="26"/>
              </w:rPr>
            </w:pPr>
            <w:r w:rsidRPr="00386C3E">
              <w:rPr>
                <w:rFonts w:ascii="Aptos" w:hAnsi="Aptos"/>
                <w:sz w:val="26"/>
                <w:szCs w:val="26"/>
              </w:rPr>
              <w:t>Si &gt;20 km/h mantiene pendiente (extiende CU-08).</w:t>
            </w:r>
          </w:p>
        </w:tc>
      </w:tr>
      <w:tr w:rsidR="006358AA" w:rsidRPr="00386C3E" w14:paraId="475D7F85" w14:textId="77777777">
        <w:trPr>
          <w:jc w:val="center"/>
        </w:trPr>
        <w:tc>
          <w:tcPr>
            <w:tcW w:w="1704" w:type="dxa"/>
            <w:vAlign w:val="center"/>
          </w:tcPr>
          <w:p w14:paraId="1181A10A" w14:textId="77777777" w:rsidR="006358AA" w:rsidRPr="00386C3E" w:rsidRDefault="00000000">
            <w:pPr>
              <w:rPr>
                <w:rFonts w:ascii="Aptos" w:hAnsi="Aptos"/>
                <w:sz w:val="26"/>
                <w:szCs w:val="26"/>
              </w:rPr>
            </w:pPr>
            <w:r w:rsidRPr="00386C3E">
              <w:rPr>
                <w:rFonts w:ascii="Aptos" w:hAnsi="Aptos"/>
                <w:sz w:val="26"/>
                <w:szCs w:val="26"/>
              </w:rPr>
              <w:t>CU-10</w:t>
            </w:r>
          </w:p>
        </w:tc>
        <w:tc>
          <w:tcPr>
            <w:tcW w:w="1704" w:type="dxa"/>
            <w:vAlign w:val="center"/>
          </w:tcPr>
          <w:p w14:paraId="350BC876" w14:textId="77777777" w:rsidR="006358AA" w:rsidRPr="00386C3E" w:rsidRDefault="00000000">
            <w:pPr>
              <w:rPr>
                <w:rFonts w:ascii="Aptos" w:hAnsi="Aptos"/>
                <w:sz w:val="26"/>
                <w:szCs w:val="26"/>
              </w:rPr>
            </w:pPr>
            <w:r w:rsidRPr="00386C3E">
              <w:rPr>
                <w:rFonts w:ascii="Aptos" w:hAnsi="Aptos"/>
                <w:sz w:val="26"/>
                <w:szCs w:val="26"/>
              </w:rPr>
              <w:t>Cancelar comando por timeout</w:t>
            </w:r>
          </w:p>
        </w:tc>
        <w:tc>
          <w:tcPr>
            <w:tcW w:w="1704" w:type="dxa"/>
            <w:vAlign w:val="center"/>
          </w:tcPr>
          <w:p w14:paraId="201629D1"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0D4EED54" w14:textId="77777777" w:rsidR="006358AA" w:rsidRPr="00386C3E" w:rsidRDefault="00000000">
            <w:pPr>
              <w:rPr>
                <w:rFonts w:ascii="Aptos" w:hAnsi="Aptos"/>
                <w:sz w:val="26"/>
                <w:szCs w:val="26"/>
              </w:rPr>
            </w:pPr>
            <w:r w:rsidRPr="00386C3E">
              <w:rPr>
                <w:rFonts w:ascii="Aptos" w:hAnsi="Aptos"/>
                <w:sz w:val="26"/>
                <w:szCs w:val="26"/>
              </w:rPr>
              <w:t>Tarea programada/DB</w:t>
            </w:r>
          </w:p>
        </w:tc>
        <w:tc>
          <w:tcPr>
            <w:tcW w:w="1704" w:type="dxa"/>
            <w:vAlign w:val="center"/>
          </w:tcPr>
          <w:p w14:paraId="27F35E0C" w14:textId="77777777" w:rsidR="006358AA" w:rsidRPr="00386C3E" w:rsidRDefault="00000000">
            <w:pPr>
              <w:rPr>
                <w:rFonts w:ascii="Aptos" w:hAnsi="Aptos"/>
                <w:sz w:val="26"/>
                <w:szCs w:val="26"/>
              </w:rPr>
            </w:pPr>
            <w:r w:rsidRPr="00386C3E">
              <w:rPr>
                <w:rFonts w:ascii="Aptos" w:hAnsi="Aptos"/>
                <w:sz w:val="26"/>
                <w:szCs w:val="26"/>
              </w:rPr>
              <w:t>1. Detecta &gt;24 h pendiente. 2. Cambia a CANCELLED_SAFETY.</w:t>
            </w:r>
          </w:p>
        </w:tc>
        <w:tc>
          <w:tcPr>
            <w:tcW w:w="1704" w:type="dxa"/>
            <w:vAlign w:val="center"/>
          </w:tcPr>
          <w:p w14:paraId="3E6BC47B" w14:textId="77777777" w:rsidR="006358AA" w:rsidRPr="00386C3E" w:rsidRDefault="00000000">
            <w:pPr>
              <w:rPr>
                <w:rFonts w:ascii="Aptos" w:hAnsi="Aptos"/>
                <w:sz w:val="26"/>
                <w:szCs w:val="26"/>
              </w:rPr>
            </w:pPr>
            <w:r w:rsidRPr="00386C3E">
              <w:rPr>
                <w:rFonts w:ascii="Aptos" w:hAnsi="Aptos"/>
                <w:sz w:val="26"/>
                <w:szCs w:val="26"/>
              </w:rPr>
              <w:t>Si ya ejecutado/cancelado, no modificar. Extiende CU-08.</w:t>
            </w:r>
          </w:p>
        </w:tc>
      </w:tr>
      <w:tr w:rsidR="006358AA" w:rsidRPr="00386C3E" w14:paraId="01818311" w14:textId="77777777">
        <w:trPr>
          <w:jc w:val="center"/>
        </w:trPr>
        <w:tc>
          <w:tcPr>
            <w:tcW w:w="1704" w:type="dxa"/>
            <w:vAlign w:val="center"/>
          </w:tcPr>
          <w:p w14:paraId="68F1ED2D" w14:textId="77777777" w:rsidR="006358AA" w:rsidRPr="00386C3E" w:rsidRDefault="00000000">
            <w:pPr>
              <w:rPr>
                <w:rFonts w:ascii="Aptos" w:hAnsi="Aptos"/>
                <w:sz w:val="26"/>
                <w:szCs w:val="26"/>
              </w:rPr>
            </w:pPr>
            <w:r w:rsidRPr="00386C3E">
              <w:rPr>
                <w:rFonts w:ascii="Aptos" w:hAnsi="Aptos"/>
                <w:sz w:val="26"/>
                <w:szCs w:val="26"/>
              </w:rPr>
              <w:t>CU-11</w:t>
            </w:r>
          </w:p>
        </w:tc>
        <w:tc>
          <w:tcPr>
            <w:tcW w:w="1704" w:type="dxa"/>
            <w:vAlign w:val="center"/>
          </w:tcPr>
          <w:p w14:paraId="2424CBB7" w14:textId="77777777" w:rsidR="006358AA" w:rsidRPr="00386C3E" w:rsidRDefault="00000000">
            <w:pPr>
              <w:rPr>
                <w:rFonts w:ascii="Aptos" w:hAnsi="Aptos"/>
                <w:sz w:val="26"/>
                <w:szCs w:val="26"/>
              </w:rPr>
            </w:pPr>
            <w:r w:rsidRPr="00386C3E">
              <w:rPr>
                <w:rFonts w:ascii="Aptos" w:hAnsi="Aptos"/>
                <w:sz w:val="26"/>
                <w:szCs w:val="26"/>
              </w:rPr>
              <w:t>Verificar velocidad segura</w:t>
            </w:r>
          </w:p>
        </w:tc>
        <w:tc>
          <w:tcPr>
            <w:tcW w:w="1704" w:type="dxa"/>
            <w:vAlign w:val="center"/>
          </w:tcPr>
          <w:p w14:paraId="32A7E254"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6DA288DB" w14:textId="77777777" w:rsidR="006358AA" w:rsidRPr="00386C3E" w:rsidRDefault="00000000">
            <w:pPr>
              <w:rPr>
                <w:rFonts w:ascii="Aptos" w:hAnsi="Aptos"/>
                <w:sz w:val="26"/>
                <w:szCs w:val="26"/>
              </w:rPr>
            </w:pPr>
            <w:r w:rsidRPr="00386C3E">
              <w:rPr>
                <w:rFonts w:ascii="Aptos" w:hAnsi="Aptos"/>
                <w:sz w:val="26"/>
                <w:szCs w:val="26"/>
              </w:rPr>
              <w:t>Hardware GPS / Gateway</w:t>
            </w:r>
          </w:p>
        </w:tc>
        <w:tc>
          <w:tcPr>
            <w:tcW w:w="1704" w:type="dxa"/>
            <w:vAlign w:val="center"/>
          </w:tcPr>
          <w:p w14:paraId="0F691952" w14:textId="77777777" w:rsidR="006358AA" w:rsidRPr="00386C3E" w:rsidRDefault="00000000">
            <w:pPr>
              <w:rPr>
                <w:rFonts w:ascii="Aptos" w:hAnsi="Aptos"/>
                <w:sz w:val="26"/>
                <w:szCs w:val="26"/>
              </w:rPr>
            </w:pPr>
            <w:r w:rsidRPr="00386C3E">
              <w:rPr>
                <w:rFonts w:ascii="Aptos" w:hAnsi="Aptos"/>
                <w:sz w:val="26"/>
                <w:szCs w:val="26"/>
              </w:rPr>
              <w:t xml:space="preserve">1. Recibe la lectura de velocidad. 2. Compara con el umbral de 20 km/h. 3. </w:t>
            </w:r>
            <w:r w:rsidRPr="00386C3E">
              <w:rPr>
                <w:rFonts w:ascii="Aptos" w:hAnsi="Aptos"/>
                <w:sz w:val="26"/>
                <w:szCs w:val="26"/>
              </w:rPr>
              <w:lastRenderedPageBreak/>
              <w:t>Informa si la condición es segura. (Incluido por CU-09)</w:t>
            </w:r>
          </w:p>
        </w:tc>
        <w:tc>
          <w:tcPr>
            <w:tcW w:w="1704" w:type="dxa"/>
            <w:vAlign w:val="center"/>
          </w:tcPr>
          <w:p w14:paraId="4DFD17A9" w14:textId="77777777" w:rsidR="006358AA" w:rsidRPr="00386C3E" w:rsidRDefault="00000000">
            <w:pPr>
              <w:rPr>
                <w:rFonts w:ascii="Aptos" w:hAnsi="Aptos"/>
                <w:sz w:val="26"/>
                <w:szCs w:val="26"/>
              </w:rPr>
            </w:pPr>
            <w:r w:rsidRPr="00386C3E">
              <w:rPr>
                <w:rFonts w:ascii="Aptos" w:hAnsi="Aptos"/>
                <w:sz w:val="26"/>
                <w:szCs w:val="26"/>
              </w:rPr>
              <w:lastRenderedPageBreak/>
              <w:t>Sin lectura reciente: mantiene PENDING_SPEED_CHECK.</w:t>
            </w:r>
          </w:p>
        </w:tc>
      </w:tr>
    </w:tbl>
    <w:p w14:paraId="608DE064" w14:textId="77777777" w:rsidR="006358AA" w:rsidRPr="00386C3E" w:rsidRDefault="00000000">
      <w:pPr>
        <w:pStyle w:val="Ttulo1"/>
        <w:rPr>
          <w:rFonts w:ascii="Aptos" w:hAnsi="Aptos"/>
          <w:sz w:val="26"/>
          <w:szCs w:val="26"/>
        </w:rPr>
      </w:pPr>
      <w:r w:rsidRPr="00386C3E">
        <w:rPr>
          <w:rFonts w:ascii="Aptos" w:hAnsi="Aptos"/>
          <w:sz w:val="26"/>
          <w:szCs w:val="26"/>
        </w:rPr>
        <w:t>12. Modelo entidad-relación</w:t>
      </w:r>
    </w:p>
    <w:p w14:paraId="3DE64587" w14:textId="77777777" w:rsidR="006358AA" w:rsidRPr="00386C3E" w:rsidRDefault="00000000">
      <w:pPr>
        <w:rPr>
          <w:rFonts w:ascii="Aptos" w:hAnsi="Aptos"/>
          <w:sz w:val="26"/>
          <w:szCs w:val="26"/>
        </w:rPr>
      </w:pPr>
      <w:r w:rsidRPr="00386C3E">
        <w:rPr>
          <w:rFonts w:ascii="Aptos" w:hAnsi="Aptos"/>
          <w:sz w:val="26"/>
          <w:szCs w:val="26"/>
        </w:rPr>
        <w:t>Las entidades principales son USERS, VEHICLES, GPS_DEVICES, GEOFENCES, TELEMETRY_LOGS y CUT_ENGINE_COMMANDS. Las relaciones preservan la integridad referencial entre usuarios, vehículos, hardware, datos telemáticos y comandos.</w:t>
      </w:r>
    </w:p>
    <w:p w14:paraId="4606323F" w14:textId="77777777" w:rsidR="006358AA" w:rsidRPr="00386C3E" w:rsidRDefault="000A2470">
      <w:pPr>
        <w:rPr>
          <w:rFonts w:ascii="Aptos" w:hAnsi="Aptos"/>
          <w:sz w:val="26"/>
          <w:szCs w:val="26"/>
        </w:rPr>
      </w:pPr>
      <w:r w:rsidRPr="00386C3E">
        <w:rPr>
          <w:rFonts w:ascii="Aptos" w:hAnsi="Aptos"/>
          <w:noProof/>
          <w:color w:val="4F81BD" w:themeColor="accent1"/>
          <w:sz w:val="26"/>
          <w:szCs w:val="26"/>
        </w:rPr>
        <w:drawing>
          <wp:inline distT="0" distB="0" distL="0" distR="0" wp14:anchorId="7A077801" wp14:editId="0B93B6B4">
            <wp:extent cx="5612130" cy="284099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40990"/>
                    </a:xfrm>
                    <a:prstGeom prst="rect">
                      <a:avLst/>
                    </a:prstGeom>
                  </pic:spPr>
                </pic:pic>
              </a:graphicData>
            </a:graphic>
          </wp:inline>
        </w:drawing>
      </w:r>
    </w:p>
    <w:p w14:paraId="76C26B6E" w14:textId="77777777" w:rsidR="006358AA" w:rsidRPr="00386C3E" w:rsidRDefault="00000000">
      <w:pPr>
        <w:jc w:val="center"/>
        <w:rPr>
          <w:rFonts w:ascii="Aptos" w:hAnsi="Aptos"/>
          <w:sz w:val="26"/>
          <w:szCs w:val="26"/>
        </w:rPr>
      </w:pPr>
      <w:r w:rsidRPr="00386C3E">
        <w:rPr>
          <w:rFonts w:ascii="Aptos" w:hAnsi="Aptos"/>
          <w:sz w:val="26"/>
          <w:szCs w:val="26"/>
        </w:rPr>
        <w:t xml:space="preserve">Figura 2. ERD de PLUMA GPS </w:t>
      </w:r>
    </w:p>
    <w:p w14:paraId="1BA06548"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13. Diagrama de clases UML</w:t>
      </w:r>
    </w:p>
    <w:p w14:paraId="735A3A9E" w14:textId="77777777" w:rsidR="006358AA" w:rsidRPr="00386C3E" w:rsidRDefault="000A2470">
      <w:pPr>
        <w:rPr>
          <w:rFonts w:ascii="Aptos" w:hAnsi="Aptos"/>
          <w:sz w:val="26"/>
          <w:szCs w:val="26"/>
        </w:rPr>
      </w:pPr>
      <w:r w:rsidRPr="00386C3E">
        <w:rPr>
          <w:rFonts w:ascii="Aptos" w:hAnsi="Aptos"/>
          <w:noProof/>
          <w:color w:val="4F81BD" w:themeColor="accent1"/>
          <w:sz w:val="26"/>
          <w:szCs w:val="26"/>
        </w:rPr>
        <w:drawing>
          <wp:inline distT="0" distB="0" distL="0" distR="0" wp14:anchorId="3CD4C014" wp14:editId="48D98AF1">
            <wp:extent cx="5612130" cy="34537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453765"/>
                    </a:xfrm>
                    <a:prstGeom prst="rect">
                      <a:avLst/>
                    </a:prstGeom>
                  </pic:spPr>
                </pic:pic>
              </a:graphicData>
            </a:graphic>
          </wp:inline>
        </w:drawing>
      </w:r>
    </w:p>
    <w:p w14:paraId="6787B9D4" w14:textId="77777777" w:rsidR="006358AA" w:rsidRPr="00386C3E" w:rsidRDefault="00000000">
      <w:pPr>
        <w:jc w:val="center"/>
        <w:rPr>
          <w:rFonts w:ascii="Aptos" w:hAnsi="Aptos"/>
          <w:sz w:val="26"/>
          <w:szCs w:val="26"/>
        </w:rPr>
      </w:pPr>
      <w:r w:rsidRPr="00386C3E">
        <w:rPr>
          <w:rFonts w:ascii="Aptos" w:hAnsi="Aptos"/>
          <w:sz w:val="26"/>
          <w:szCs w:val="26"/>
        </w:rPr>
        <w:t>Figura 3. Modelo de dominio UML.</w:t>
      </w:r>
    </w:p>
    <w:p w14:paraId="5CF0F2B9" w14:textId="77777777" w:rsidR="006358AA" w:rsidRPr="00386C3E" w:rsidRDefault="00000000">
      <w:pPr>
        <w:rPr>
          <w:rFonts w:ascii="Aptos" w:hAnsi="Aptos"/>
          <w:sz w:val="26"/>
          <w:szCs w:val="26"/>
        </w:rPr>
      </w:pPr>
      <w:r w:rsidRPr="00386C3E">
        <w:rPr>
          <w:rFonts w:ascii="Aptos" w:hAnsi="Aptos"/>
          <w:sz w:val="26"/>
          <w:szCs w:val="26"/>
        </w:rPr>
        <w:t>Las clases reflejan el modelo técnico: User, Vehicle, GpsDevice, Geofence, TelemetryLog y CutEngineCommand, incluyendo sus operaciones de dominio.</w:t>
      </w:r>
    </w:p>
    <w:p w14:paraId="229C94F3"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14. Diagrama de secuencia — protocolo de corta-corriente seguro</w:t>
      </w:r>
    </w:p>
    <w:p w14:paraId="6C0AFDC6" w14:textId="77777777" w:rsidR="006358AA" w:rsidRPr="00386C3E" w:rsidRDefault="00000000">
      <w:pPr>
        <w:rPr>
          <w:rFonts w:ascii="Aptos" w:hAnsi="Aptos"/>
          <w:sz w:val="26"/>
          <w:szCs w:val="26"/>
        </w:rPr>
      </w:pPr>
      <w:r w:rsidRPr="00386C3E">
        <w:rPr>
          <w:rFonts w:ascii="Aptos" w:hAnsi="Aptos"/>
          <w:noProof/>
          <w:sz w:val="26"/>
          <w:szCs w:val="26"/>
        </w:rPr>
        <w:drawing>
          <wp:inline distT="0" distB="0" distL="0" distR="0" wp14:anchorId="5CB42AEC" wp14:editId="06DF84BE">
            <wp:extent cx="6126480" cy="3925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ma_sequence.png"/>
                    <pic:cNvPicPr/>
                  </pic:nvPicPr>
                  <pic:blipFill>
                    <a:blip r:embed="rId14"/>
                    <a:stretch>
                      <a:fillRect/>
                    </a:stretch>
                  </pic:blipFill>
                  <pic:spPr>
                    <a:xfrm>
                      <a:off x="0" y="0"/>
                      <a:ext cx="6126480" cy="3925630"/>
                    </a:xfrm>
                    <a:prstGeom prst="rect">
                      <a:avLst/>
                    </a:prstGeom>
                  </pic:spPr>
                </pic:pic>
              </a:graphicData>
            </a:graphic>
          </wp:inline>
        </w:drawing>
      </w:r>
    </w:p>
    <w:p w14:paraId="7CB68A6A" w14:textId="77777777" w:rsidR="006358AA" w:rsidRPr="00386C3E" w:rsidRDefault="00000000">
      <w:pPr>
        <w:jc w:val="center"/>
        <w:rPr>
          <w:rFonts w:ascii="Aptos" w:hAnsi="Aptos"/>
          <w:sz w:val="26"/>
          <w:szCs w:val="26"/>
        </w:rPr>
      </w:pPr>
      <w:r w:rsidRPr="00386C3E">
        <w:rPr>
          <w:rFonts w:ascii="Aptos" w:hAnsi="Aptos"/>
          <w:sz w:val="26"/>
          <w:szCs w:val="26"/>
        </w:rPr>
        <w:t>Figura 4. Secuencia UML de inmovilización segura.</w:t>
      </w:r>
    </w:p>
    <w:p w14:paraId="01E8FD85" w14:textId="77777777" w:rsidR="006358AA" w:rsidRPr="00386C3E" w:rsidRDefault="00000000">
      <w:pPr>
        <w:rPr>
          <w:rFonts w:ascii="Aptos" w:hAnsi="Aptos"/>
          <w:sz w:val="26"/>
          <w:szCs w:val="26"/>
        </w:rPr>
      </w:pPr>
      <w:r w:rsidRPr="00386C3E">
        <w:rPr>
          <w:rFonts w:ascii="Aptos" w:hAnsi="Aptos"/>
          <w:sz w:val="26"/>
          <w:szCs w:val="26"/>
        </w:rPr>
        <w:t>La secuencia implementa la regla crítica de seguridad: la orden permanece pendiente mientras la velocidad sea superior a 20 km/h. Solo al recibir una lectura ≤20 km/h se envía el comando al relé. Un proceso de cancelación evita ejecutar una solicitud antigua después de 24 horas.</w:t>
      </w:r>
    </w:p>
    <w:p w14:paraId="62529847" w14:textId="77777777" w:rsidR="006358AA" w:rsidRPr="00386C3E" w:rsidRDefault="00000000">
      <w:pPr>
        <w:pStyle w:val="Ttulo1"/>
        <w:rPr>
          <w:rFonts w:ascii="Aptos" w:hAnsi="Aptos"/>
          <w:sz w:val="26"/>
          <w:szCs w:val="26"/>
        </w:rPr>
      </w:pPr>
      <w:r w:rsidRPr="00386C3E">
        <w:rPr>
          <w:rFonts w:ascii="Aptos" w:hAnsi="Aptos"/>
          <w:sz w:val="26"/>
          <w:szCs w:val="26"/>
        </w:rPr>
        <w:t>15. Hardware telemático exclusivo: Suntech ST4315 y Decisión Técnica ADR-002</w:t>
      </w:r>
    </w:p>
    <w:tbl>
      <w:tblPr>
        <w:tblStyle w:val="Tablaconcuadrcula"/>
        <w:tblW w:w="0" w:type="auto"/>
        <w:jc w:val="center"/>
        <w:tblLook w:val="04A0" w:firstRow="1" w:lastRow="0" w:firstColumn="1" w:lastColumn="0" w:noHBand="0" w:noVBand="1"/>
      </w:tblPr>
      <w:tblGrid>
        <w:gridCol w:w="2556"/>
        <w:gridCol w:w="2556"/>
        <w:gridCol w:w="2556"/>
        <w:gridCol w:w="2556"/>
      </w:tblGrid>
      <w:tr w:rsidR="006358AA" w:rsidRPr="00386C3E" w14:paraId="3F18C07F" w14:textId="77777777">
        <w:trPr>
          <w:jc w:val="center"/>
        </w:trPr>
        <w:tc>
          <w:tcPr>
            <w:tcW w:w="2556" w:type="dxa"/>
            <w:shd w:val="clear" w:color="auto" w:fill="17365D"/>
            <w:vAlign w:val="center"/>
          </w:tcPr>
          <w:p w14:paraId="15A8C825" w14:textId="77777777" w:rsidR="006358AA" w:rsidRPr="00386C3E" w:rsidRDefault="00000000">
            <w:pPr>
              <w:rPr>
                <w:rFonts w:ascii="Aptos" w:hAnsi="Aptos"/>
                <w:sz w:val="26"/>
                <w:szCs w:val="26"/>
              </w:rPr>
            </w:pPr>
            <w:r w:rsidRPr="00386C3E">
              <w:rPr>
                <w:rFonts w:ascii="Aptos" w:hAnsi="Aptos"/>
                <w:b/>
                <w:color w:val="FFFFFF"/>
                <w:sz w:val="26"/>
                <w:szCs w:val="26"/>
              </w:rPr>
              <w:t>Nivel</w:t>
            </w:r>
          </w:p>
        </w:tc>
        <w:tc>
          <w:tcPr>
            <w:tcW w:w="2556" w:type="dxa"/>
            <w:shd w:val="clear" w:color="auto" w:fill="17365D"/>
            <w:vAlign w:val="center"/>
          </w:tcPr>
          <w:p w14:paraId="0712F096" w14:textId="77777777" w:rsidR="006358AA" w:rsidRPr="00386C3E" w:rsidRDefault="00000000">
            <w:pPr>
              <w:rPr>
                <w:rFonts w:ascii="Aptos" w:hAnsi="Aptos"/>
                <w:sz w:val="26"/>
                <w:szCs w:val="26"/>
              </w:rPr>
            </w:pPr>
            <w:r w:rsidRPr="00386C3E">
              <w:rPr>
                <w:rFonts w:ascii="Aptos" w:hAnsi="Aptos"/>
                <w:b/>
                <w:color w:val="FFFFFF"/>
                <w:sz w:val="26"/>
                <w:szCs w:val="26"/>
              </w:rPr>
              <w:t>Hardware / marcas</w:t>
            </w:r>
          </w:p>
        </w:tc>
        <w:tc>
          <w:tcPr>
            <w:tcW w:w="2556" w:type="dxa"/>
            <w:shd w:val="clear" w:color="auto" w:fill="17365D"/>
            <w:vAlign w:val="center"/>
          </w:tcPr>
          <w:p w14:paraId="7CA4665B" w14:textId="77777777" w:rsidR="006358AA" w:rsidRPr="00386C3E" w:rsidRDefault="00000000">
            <w:pPr>
              <w:rPr>
                <w:rFonts w:ascii="Aptos" w:hAnsi="Aptos"/>
                <w:sz w:val="26"/>
                <w:szCs w:val="26"/>
              </w:rPr>
            </w:pPr>
            <w:r w:rsidRPr="00386C3E">
              <w:rPr>
                <w:rFonts w:ascii="Aptos" w:hAnsi="Aptos"/>
                <w:b/>
                <w:color w:val="FFFFFF"/>
                <w:sz w:val="26"/>
                <w:szCs w:val="26"/>
              </w:rPr>
              <w:t>Capacidades</w:t>
            </w:r>
          </w:p>
        </w:tc>
        <w:tc>
          <w:tcPr>
            <w:tcW w:w="2556" w:type="dxa"/>
            <w:shd w:val="clear" w:color="auto" w:fill="17365D"/>
            <w:vAlign w:val="center"/>
          </w:tcPr>
          <w:p w14:paraId="49F7B648" w14:textId="77777777" w:rsidR="006358AA" w:rsidRPr="00386C3E" w:rsidRDefault="00000000">
            <w:pPr>
              <w:rPr>
                <w:rFonts w:ascii="Aptos" w:hAnsi="Aptos"/>
                <w:sz w:val="26"/>
                <w:szCs w:val="26"/>
              </w:rPr>
            </w:pPr>
            <w:r w:rsidRPr="00386C3E">
              <w:rPr>
                <w:rFonts w:ascii="Aptos" w:hAnsi="Aptos"/>
                <w:b/>
                <w:color w:val="FFFFFF"/>
                <w:sz w:val="26"/>
                <w:szCs w:val="26"/>
              </w:rPr>
              <w:t>Protocolos</w:t>
            </w:r>
          </w:p>
        </w:tc>
      </w:tr>
      <w:tr w:rsidR="006358AA" w:rsidRPr="00386C3E" w14:paraId="681397F3" w14:textId="77777777">
        <w:trPr>
          <w:jc w:val="center"/>
        </w:trPr>
        <w:tc>
          <w:tcPr>
            <w:tcW w:w="2556" w:type="dxa"/>
            <w:vAlign w:val="center"/>
          </w:tcPr>
          <w:p w14:paraId="339DA7E5" w14:textId="77777777" w:rsidR="0098316D" w:rsidRPr="00386C3E" w:rsidRDefault="00000000">
            <w:pPr>
              <w:rPr>
                <w:rFonts w:ascii="Aptos" w:hAnsi="Aptos"/>
                <w:sz w:val="26"/>
                <w:szCs w:val="26"/>
              </w:rPr>
            </w:pPr>
            <w:r w:rsidRPr="00386C3E">
              <w:rPr>
                <w:rFonts w:ascii="Aptos" w:hAnsi="Aptos"/>
                <w:sz w:val="26"/>
                <w:szCs w:val="26"/>
              </w:rPr>
              <w:t>ESTÁNDAR OFICIAL</w:t>
            </w:r>
          </w:p>
        </w:tc>
        <w:tc>
          <w:tcPr>
            <w:tcW w:w="2556" w:type="dxa"/>
            <w:vAlign w:val="center"/>
          </w:tcPr>
          <w:p w14:paraId="423EDB47" w14:textId="77777777" w:rsidR="0098316D" w:rsidRPr="00386C3E" w:rsidRDefault="00000000">
            <w:pPr>
              <w:rPr>
                <w:rFonts w:ascii="Aptos" w:hAnsi="Aptos"/>
                <w:sz w:val="26"/>
                <w:szCs w:val="26"/>
              </w:rPr>
            </w:pPr>
            <w:r w:rsidRPr="00386C3E">
              <w:rPr>
                <w:rFonts w:ascii="Aptos" w:hAnsi="Aptos"/>
                <w:sz w:val="26"/>
                <w:szCs w:val="26"/>
              </w:rPr>
              <w:t>Suntech ST4315 (4G LTE Cat 1 con Fallback 2G)</w:t>
            </w:r>
          </w:p>
        </w:tc>
        <w:tc>
          <w:tcPr>
            <w:tcW w:w="2556" w:type="dxa"/>
            <w:vAlign w:val="center"/>
          </w:tcPr>
          <w:p w14:paraId="006EF988" w14:textId="77777777" w:rsidR="0098316D" w:rsidRPr="00386C3E" w:rsidRDefault="00000000">
            <w:pPr>
              <w:rPr>
                <w:rFonts w:ascii="Aptos" w:hAnsi="Aptos"/>
                <w:sz w:val="26"/>
                <w:szCs w:val="26"/>
              </w:rPr>
            </w:pPr>
            <w:r w:rsidRPr="00386C3E">
              <w:rPr>
                <w:rFonts w:ascii="Aptos" w:hAnsi="Aptos"/>
                <w:sz w:val="26"/>
                <w:szCs w:val="26"/>
              </w:rPr>
              <w:t>GNSS submétrico (&lt;2.5m), relé industrial de corte seguro, acelerómetro 3D anti-sabotaje, soporte de dashcam y cierre perimetral.</w:t>
            </w:r>
          </w:p>
        </w:tc>
        <w:tc>
          <w:tcPr>
            <w:tcW w:w="2556" w:type="dxa"/>
            <w:vAlign w:val="center"/>
          </w:tcPr>
          <w:p w14:paraId="3C677581" w14:textId="77777777" w:rsidR="0098316D" w:rsidRPr="00386C3E" w:rsidRDefault="00000000">
            <w:pPr>
              <w:rPr>
                <w:rFonts w:ascii="Aptos" w:hAnsi="Aptos"/>
                <w:sz w:val="26"/>
                <w:szCs w:val="26"/>
              </w:rPr>
            </w:pPr>
            <w:r w:rsidRPr="00386C3E">
              <w:rPr>
                <w:rFonts w:ascii="Aptos" w:hAnsi="Aptos"/>
                <w:sz w:val="26"/>
                <w:szCs w:val="26"/>
              </w:rPr>
              <w:t>Protocolo propietario Suntech STTP (TCP/UDP) con tramas cifradas y comandos ACK.</w:t>
            </w:r>
          </w:p>
        </w:tc>
      </w:tr>
      <w:tr w:rsidR="006358AA" w:rsidRPr="00386C3E" w14:paraId="1C75ACC3" w14:textId="77777777">
        <w:trPr>
          <w:jc w:val="center"/>
        </w:trPr>
        <w:tc>
          <w:tcPr>
            <w:tcW w:w="2556" w:type="dxa"/>
            <w:vAlign w:val="center"/>
          </w:tcPr>
          <w:p w14:paraId="52B93286" w14:textId="77777777" w:rsidR="0098316D" w:rsidRPr="00386C3E" w:rsidRDefault="00000000">
            <w:pPr>
              <w:rPr>
                <w:rFonts w:ascii="Aptos" w:hAnsi="Aptos"/>
                <w:sz w:val="26"/>
                <w:szCs w:val="26"/>
              </w:rPr>
            </w:pPr>
            <w:r w:rsidRPr="00386C3E">
              <w:rPr>
                <w:rFonts w:ascii="Aptos" w:hAnsi="Aptos"/>
                <w:sz w:val="26"/>
                <w:szCs w:val="26"/>
              </w:rPr>
              <w:t>DESCARTADO / PROHIBIDO</w:t>
            </w:r>
          </w:p>
        </w:tc>
        <w:tc>
          <w:tcPr>
            <w:tcW w:w="2556" w:type="dxa"/>
            <w:vAlign w:val="center"/>
          </w:tcPr>
          <w:p w14:paraId="25D41214" w14:textId="77777777" w:rsidR="0098316D" w:rsidRPr="00386C3E" w:rsidRDefault="00000000">
            <w:pPr>
              <w:rPr>
                <w:rFonts w:ascii="Aptos" w:hAnsi="Aptos"/>
                <w:sz w:val="26"/>
                <w:szCs w:val="26"/>
              </w:rPr>
            </w:pPr>
            <w:r w:rsidRPr="00386C3E">
              <w:rPr>
                <w:rFonts w:ascii="Aptos" w:hAnsi="Aptos"/>
                <w:sz w:val="26"/>
                <w:szCs w:val="26"/>
              </w:rPr>
              <w:t>Coban TK403 / TK405 y módulos genéricos</w:t>
            </w:r>
          </w:p>
        </w:tc>
        <w:tc>
          <w:tcPr>
            <w:tcW w:w="2556" w:type="dxa"/>
            <w:vAlign w:val="center"/>
          </w:tcPr>
          <w:p w14:paraId="53C6431C" w14:textId="77777777" w:rsidR="0098316D" w:rsidRPr="00386C3E" w:rsidRDefault="00000000">
            <w:pPr>
              <w:rPr>
                <w:rFonts w:ascii="Aptos" w:hAnsi="Aptos"/>
                <w:sz w:val="26"/>
                <w:szCs w:val="26"/>
              </w:rPr>
            </w:pPr>
            <w:r w:rsidRPr="00386C3E">
              <w:rPr>
                <w:rFonts w:ascii="Aptos" w:hAnsi="Aptos"/>
                <w:sz w:val="26"/>
                <w:szCs w:val="26"/>
              </w:rPr>
              <w:t xml:space="preserve">Descartado formalmente por fallas de campo: jittering severo, </w:t>
            </w:r>
            <w:r w:rsidRPr="00386C3E">
              <w:rPr>
                <w:rFonts w:ascii="Aptos" w:hAnsi="Aptos"/>
                <w:sz w:val="26"/>
                <w:szCs w:val="26"/>
              </w:rPr>
              <w:lastRenderedPageBreak/>
              <w:t>retraso de 3 a 8 min, apagón 2G/3G y riesgo de corte involuntario.</w:t>
            </w:r>
          </w:p>
        </w:tc>
        <w:tc>
          <w:tcPr>
            <w:tcW w:w="2556" w:type="dxa"/>
            <w:vAlign w:val="center"/>
          </w:tcPr>
          <w:p w14:paraId="78096BB3" w14:textId="77777777" w:rsidR="0098316D" w:rsidRPr="00386C3E" w:rsidRDefault="00000000">
            <w:pPr>
              <w:rPr>
                <w:rFonts w:ascii="Aptos" w:hAnsi="Aptos"/>
                <w:sz w:val="26"/>
                <w:szCs w:val="26"/>
              </w:rPr>
            </w:pPr>
            <w:r w:rsidRPr="00386C3E">
              <w:rPr>
                <w:rFonts w:ascii="Aptos" w:hAnsi="Aptos"/>
                <w:sz w:val="26"/>
                <w:szCs w:val="26"/>
              </w:rPr>
              <w:lastRenderedPageBreak/>
              <w:t>Descartado / Incompatible con estándar de seguridad.</w:t>
            </w:r>
          </w:p>
        </w:tc>
      </w:tr>
      <w:tr w:rsidR="006358AA" w:rsidRPr="00386C3E" w14:paraId="2C67E432" w14:textId="77777777">
        <w:trPr>
          <w:jc w:val="center"/>
        </w:trPr>
        <w:tc>
          <w:tcPr>
            <w:tcW w:w="2556" w:type="dxa"/>
            <w:vAlign w:val="center"/>
          </w:tcPr>
          <w:p w14:paraId="69717CB2" w14:textId="77777777" w:rsidR="0098316D" w:rsidRPr="00386C3E" w:rsidRDefault="00000000">
            <w:pPr>
              <w:rPr>
                <w:rFonts w:ascii="Aptos" w:hAnsi="Aptos"/>
                <w:sz w:val="26"/>
                <w:szCs w:val="26"/>
              </w:rPr>
            </w:pPr>
            <w:r w:rsidRPr="00386C3E">
              <w:rPr>
                <w:rFonts w:ascii="Aptos" w:hAnsi="Aptos"/>
                <w:sz w:val="26"/>
                <w:szCs w:val="26"/>
              </w:rPr>
              <w:t>MULTIMARCA OMITIDO</w:t>
            </w:r>
          </w:p>
        </w:tc>
        <w:tc>
          <w:tcPr>
            <w:tcW w:w="2556" w:type="dxa"/>
            <w:vAlign w:val="center"/>
          </w:tcPr>
          <w:p w14:paraId="41C999EC" w14:textId="77777777" w:rsidR="0098316D" w:rsidRPr="00386C3E" w:rsidRDefault="00000000">
            <w:pPr>
              <w:rPr>
                <w:rFonts w:ascii="Aptos" w:hAnsi="Aptos"/>
                <w:sz w:val="26"/>
                <w:szCs w:val="26"/>
              </w:rPr>
            </w:pPr>
            <w:r w:rsidRPr="00386C3E">
              <w:rPr>
                <w:rFonts w:ascii="Aptos" w:hAnsi="Aptos"/>
                <w:sz w:val="26"/>
                <w:szCs w:val="26"/>
              </w:rPr>
              <w:t>Concox, Queclink, Teltonika</w:t>
            </w:r>
          </w:p>
        </w:tc>
        <w:tc>
          <w:tcPr>
            <w:tcW w:w="2556" w:type="dxa"/>
            <w:vAlign w:val="center"/>
          </w:tcPr>
          <w:p w14:paraId="6E22C3BB" w14:textId="77777777" w:rsidR="0098316D" w:rsidRPr="00386C3E" w:rsidRDefault="00000000">
            <w:pPr>
              <w:rPr>
                <w:rFonts w:ascii="Aptos" w:hAnsi="Aptos"/>
                <w:sz w:val="26"/>
                <w:szCs w:val="26"/>
              </w:rPr>
            </w:pPr>
            <w:r w:rsidRPr="00386C3E">
              <w:rPr>
                <w:rFonts w:ascii="Aptos" w:hAnsi="Aptos"/>
                <w:sz w:val="26"/>
                <w:szCs w:val="26"/>
              </w:rPr>
              <w:t>Omitidos para eliminar sobrecostos de parsers multimarca y simplificar el backend.</w:t>
            </w:r>
          </w:p>
        </w:tc>
        <w:tc>
          <w:tcPr>
            <w:tcW w:w="2556" w:type="dxa"/>
            <w:vAlign w:val="center"/>
          </w:tcPr>
          <w:p w14:paraId="46BBC456" w14:textId="77777777" w:rsidR="0098316D" w:rsidRPr="00386C3E" w:rsidRDefault="00000000">
            <w:pPr>
              <w:rPr>
                <w:rFonts w:ascii="Aptos" w:hAnsi="Aptos"/>
                <w:sz w:val="26"/>
                <w:szCs w:val="26"/>
              </w:rPr>
            </w:pPr>
            <w:r w:rsidRPr="00386C3E">
              <w:rPr>
                <w:rFonts w:ascii="Aptos" w:hAnsi="Aptos"/>
                <w:sz w:val="26"/>
                <w:szCs w:val="26"/>
              </w:rPr>
              <w:t>No requeridos / Estandarización única.</w:t>
            </w:r>
          </w:p>
        </w:tc>
      </w:tr>
    </w:tbl>
    <w:p w14:paraId="28AA1A8C" w14:textId="77777777" w:rsidR="006358AA" w:rsidRPr="00386C3E" w:rsidRDefault="00000000">
      <w:pPr>
        <w:pStyle w:val="Ttulo2"/>
        <w:rPr>
          <w:rFonts w:ascii="Aptos" w:hAnsi="Aptos"/>
          <w:sz w:val="26"/>
        </w:rPr>
      </w:pPr>
      <w:r w:rsidRPr="00386C3E">
        <w:rPr>
          <w:rFonts w:ascii="Aptos" w:hAnsi="Aptos"/>
          <w:sz w:val="26"/>
        </w:rPr>
        <w:t>15.1 Estructura principal de telemetría</w:t>
      </w:r>
    </w:p>
    <w:tbl>
      <w:tblPr>
        <w:tblStyle w:val="Tablaconcuadrcula"/>
        <w:tblW w:w="0" w:type="auto"/>
        <w:jc w:val="center"/>
        <w:tblLook w:val="04A0" w:firstRow="1" w:lastRow="0" w:firstColumn="1" w:lastColumn="0" w:noHBand="0" w:noVBand="1"/>
      </w:tblPr>
      <w:tblGrid>
        <w:gridCol w:w="5112"/>
        <w:gridCol w:w="5112"/>
      </w:tblGrid>
      <w:tr w:rsidR="006358AA" w:rsidRPr="00386C3E" w14:paraId="643EE060" w14:textId="77777777">
        <w:trPr>
          <w:jc w:val="center"/>
        </w:trPr>
        <w:tc>
          <w:tcPr>
            <w:tcW w:w="5112" w:type="dxa"/>
            <w:shd w:val="clear" w:color="auto" w:fill="17365D"/>
            <w:vAlign w:val="center"/>
          </w:tcPr>
          <w:p w14:paraId="20C9322C" w14:textId="77777777" w:rsidR="006358AA" w:rsidRPr="00386C3E" w:rsidRDefault="00000000">
            <w:pPr>
              <w:rPr>
                <w:rFonts w:ascii="Aptos" w:hAnsi="Aptos"/>
                <w:sz w:val="26"/>
                <w:szCs w:val="26"/>
              </w:rPr>
            </w:pPr>
            <w:r w:rsidRPr="00386C3E">
              <w:rPr>
                <w:rFonts w:ascii="Aptos" w:hAnsi="Aptos"/>
                <w:b/>
                <w:color w:val="FFFFFF"/>
                <w:sz w:val="26"/>
                <w:szCs w:val="26"/>
              </w:rPr>
              <w:t>Dominio</w:t>
            </w:r>
          </w:p>
        </w:tc>
        <w:tc>
          <w:tcPr>
            <w:tcW w:w="5112" w:type="dxa"/>
            <w:shd w:val="clear" w:color="auto" w:fill="17365D"/>
            <w:vAlign w:val="center"/>
          </w:tcPr>
          <w:p w14:paraId="61967622" w14:textId="77777777" w:rsidR="006358AA" w:rsidRPr="00386C3E" w:rsidRDefault="00000000">
            <w:pPr>
              <w:rPr>
                <w:rFonts w:ascii="Aptos" w:hAnsi="Aptos"/>
                <w:sz w:val="26"/>
                <w:szCs w:val="26"/>
              </w:rPr>
            </w:pPr>
            <w:r w:rsidRPr="00386C3E">
              <w:rPr>
                <w:rFonts w:ascii="Aptos" w:hAnsi="Aptos"/>
                <w:b/>
                <w:color w:val="FFFFFF"/>
                <w:sz w:val="26"/>
                <w:szCs w:val="26"/>
              </w:rPr>
              <w:t>Información</w:t>
            </w:r>
          </w:p>
        </w:tc>
      </w:tr>
      <w:tr w:rsidR="006358AA" w:rsidRPr="00386C3E" w14:paraId="0AD4405C" w14:textId="77777777">
        <w:trPr>
          <w:jc w:val="center"/>
        </w:trPr>
        <w:tc>
          <w:tcPr>
            <w:tcW w:w="5112" w:type="dxa"/>
            <w:vAlign w:val="center"/>
          </w:tcPr>
          <w:p w14:paraId="5B329D89" w14:textId="77777777" w:rsidR="006358AA" w:rsidRPr="00386C3E" w:rsidRDefault="00000000">
            <w:pPr>
              <w:rPr>
                <w:rFonts w:ascii="Aptos" w:hAnsi="Aptos"/>
                <w:sz w:val="26"/>
                <w:szCs w:val="26"/>
              </w:rPr>
            </w:pPr>
            <w:r w:rsidRPr="00386C3E">
              <w:rPr>
                <w:rFonts w:ascii="Aptos" w:hAnsi="Aptos"/>
                <w:sz w:val="26"/>
                <w:szCs w:val="26"/>
              </w:rPr>
              <w:t>Espacial</w:t>
            </w:r>
          </w:p>
        </w:tc>
        <w:tc>
          <w:tcPr>
            <w:tcW w:w="5112" w:type="dxa"/>
            <w:vAlign w:val="center"/>
          </w:tcPr>
          <w:p w14:paraId="3FD288BB" w14:textId="77777777" w:rsidR="006358AA" w:rsidRPr="00386C3E" w:rsidRDefault="00000000">
            <w:pPr>
              <w:rPr>
                <w:rFonts w:ascii="Aptos" w:hAnsi="Aptos"/>
                <w:sz w:val="26"/>
                <w:szCs w:val="26"/>
              </w:rPr>
            </w:pPr>
            <w:r w:rsidRPr="00386C3E">
              <w:rPr>
                <w:rFonts w:ascii="Aptos" w:hAnsi="Aptos"/>
                <w:sz w:val="26"/>
                <w:szCs w:val="26"/>
              </w:rPr>
              <w:t>WGS84, GEOMETRY(Point,4326), índices GiST.</w:t>
            </w:r>
          </w:p>
        </w:tc>
      </w:tr>
      <w:tr w:rsidR="006358AA" w:rsidRPr="00386C3E" w14:paraId="0E144E66" w14:textId="77777777">
        <w:trPr>
          <w:jc w:val="center"/>
        </w:trPr>
        <w:tc>
          <w:tcPr>
            <w:tcW w:w="5112" w:type="dxa"/>
            <w:vAlign w:val="center"/>
          </w:tcPr>
          <w:p w14:paraId="0BB5B569" w14:textId="77777777" w:rsidR="006358AA" w:rsidRPr="00386C3E" w:rsidRDefault="00000000">
            <w:pPr>
              <w:rPr>
                <w:rFonts w:ascii="Aptos" w:hAnsi="Aptos"/>
                <w:sz w:val="26"/>
                <w:szCs w:val="26"/>
              </w:rPr>
            </w:pPr>
            <w:r w:rsidRPr="00386C3E">
              <w:rPr>
                <w:rFonts w:ascii="Aptos" w:hAnsi="Aptos"/>
                <w:sz w:val="26"/>
                <w:szCs w:val="26"/>
              </w:rPr>
              <w:t>Eléctrico</w:t>
            </w:r>
          </w:p>
        </w:tc>
        <w:tc>
          <w:tcPr>
            <w:tcW w:w="5112" w:type="dxa"/>
            <w:vAlign w:val="center"/>
          </w:tcPr>
          <w:p w14:paraId="54FD2228" w14:textId="77777777" w:rsidR="006358AA" w:rsidRPr="00386C3E" w:rsidRDefault="00000000">
            <w:pPr>
              <w:rPr>
                <w:rFonts w:ascii="Aptos" w:hAnsi="Aptos"/>
                <w:sz w:val="26"/>
                <w:szCs w:val="26"/>
              </w:rPr>
            </w:pPr>
            <w:r w:rsidRPr="00386C3E">
              <w:rPr>
                <w:rFonts w:ascii="Aptos" w:hAnsi="Aptos"/>
                <w:sz w:val="26"/>
                <w:szCs w:val="26"/>
              </w:rPr>
              <w:t>main_battery_voltage 0–30 V; respaldo 0–100%.</w:t>
            </w:r>
          </w:p>
        </w:tc>
      </w:tr>
      <w:tr w:rsidR="006358AA" w:rsidRPr="00386C3E" w14:paraId="2DB69B4B" w14:textId="77777777">
        <w:trPr>
          <w:jc w:val="center"/>
        </w:trPr>
        <w:tc>
          <w:tcPr>
            <w:tcW w:w="5112" w:type="dxa"/>
            <w:vAlign w:val="center"/>
          </w:tcPr>
          <w:p w14:paraId="3C1047D1" w14:textId="77777777" w:rsidR="006358AA" w:rsidRPr="00386C3E" w:rsidRDefault="00000000">
            <w:pPr>
              <w:rPr>
                <w:rFonts w:ascii="Aptos" w:hAnsi="Aptos"/>
                <w:sz w:val="26"/>
                <w:szCs w:val="26"/>
              </w:rPr>
            </w:pPr>
            <w:r w:rsidRPr="00386C3E">
              <w:rPr>
                <w:rFonts w:ascii="Aptos" w:hAnsi="Aptos"/>
                <w:sz w:val="26"/>
                <w:szCs w:val="26"/>
              </w:rPr>
              <w:t>Movimiento</w:t>
            </w:r>
          </w:p>
        </w:tc>
        <w:tc>
          <w:tcPr>
            <w:tcW w:w="5112" w:type="dxa"/>
            <w:vAlign w:val="center"/>
          </w:tcPr>
          <w:p w14:paraId="579FEF92" w14:textId="77777777" w:rsidR="006358AA" w:rsidRPr="00386C3E" w:rsidRDefault="00000000">
            <w:pPr>
              <w:rPr>
                <w:rFonts w:ascii="Aptos" w:hAnsi="Aptos"/>
                <w:sz w:val="26"/>
                <w:szCs w:val="26"/>
              </w:rPr>
            </w:pPr>
            <w:r w:rsidRPr="00386C3E">
              <w:rPr>
                <w:rFonts w:ascii="Aptos" w:hAnsi="Aptos"/>
                <w:sz w:val="26"/>
                <w:szCs w:val="26"/>
              </w:rPr>
              <w:t>speed_kmh ≥0; heading 0–360°.</w:t>
            </w:r>
          </w:p>
        </w:tc>
      </w:tr>
      <w:tr w:rsidR="006358AA" w:rsidRPr="00386C3E" w14:paraId="2464DD4B" w14:textId="77777777">
        <w:trPr>
          <w:jc w:val="center"/>
        </w:trPr>
        <w:tc>
          <w:tcPr>
            <w:tcW w:w="5112" w:type="dxa"/>
            <w:vAlign w:val="center"/>
          </w:tcPr>
          <w:p w14:paraId="51704B43" w14:textId="77777777" w:rsidR="0098316D" w:rsidRPr="00386C3E" w:rsidRDefault="00000000">
            <w:pPr>
              <w:rPr>
                <w:rFonts w:ascii="Aptos" w:hAnsi="Aptos"/>
                <w:sz w:val="26"/>
                <w:szCs w:val="26"/>
              </w:rPr>
            </w:pPr>
            <w:r w:rsidRPr="00386C3E">
              <w:rPr>
                <w:rFonts w:ascii="Aptos" w:hAnsi="Aptos"/>
                <w:sz w:val="26"/>
                <w:szCs w:val="26"/>
              </w:rPr>
              <w:t>Odómetro</w:t>
            </w:r>
          </w:p>
        </w:tc>
        <w:tc>
          <w:tcPr>
            <w:tcW w:w="5112" w:type="dxa"/>
            <w:vAlign w:val="center"/>
          </w:tcPr>
          <w:p w14:paraId="5C0419F6" w14:textId="77777777" w:rsidR="0098316D" w:rsidRPr="00386C3E" w:rsidRDefault="00000000">
            <w:pPr>
              <w:rPr>
                <w:rFonts w:ascii="Aptos" w:hAnsi="Aptos"/>
                <w:sz w:val="26"/>
                <w:szCs w:val="26"/>
              </w:rPr>
            </w:pPr>
            <w:r w:rsidRPr="00386C3E">
              <w:rPr>
                <w:rFonts w:ascii="Aptos" w:hAnsi="Aptos"/>
                <w:sz w:val="26"/>
                <w:szCs w:val="26"/>
              </w:rPr>
              <w:t>odometer_km: kilometraje acumulado continuo para gestión de mantenimiento vehicular.</w:t>
            </w:r>
          </w:p>
        </w:tc>
      </w:tr>
      <w:tr w:rsidR="006358AA" w:rsidRPr="00386C3E" w14:paraId="07550EDF" w14:textId="77777777">
        <w:trPr>
          <w:jc w:val="center"/>
        </w:trPr>
        <w:tc>
          <w:tcPr>
            <w:tcW w:w="5112" w:type="dxa"/>
            <w:vAlign w:val="center"/>
          </w:tcPr>
          <w:p w14:paraId="4C8A4170" w14:textId="77777777" w:rsidR="006358AA" w:rsidRPr="00386C3E" w:rsidRDefault="00000000">
            <w:pPr>
              <w:rPr>
                <w:rFonts w:ascii="Aptos" w:hAnsi="Aptos"/>
                <w:sz w:val="26"/>
                <w:szCs w:val="26"/>
              </w:rPr>
            </w:pPr>
            <w:r w:rsidRPr="00386C3E">
              <w:rPr>
                <w:rFonts w:ascii="Aptos" w:hAnsi="Aptos"/>
                <w:sz w:val="26"/>
                <w:szCs w:val="26"/>
              </w:rPr>
              <w:t>Seguridad</w:t>
            </w:r>
          </w:p>
        </w:tc>
        <w:tc>
          <w:tcPr>
            <w:tcW w:w="5112" w:type="dxa"/>
            <w:vAlign w:val="center"/>
          </w:tcPr>
          <w:p w14:paraId="6EFD528E" w14:textId="77777777" w:rsidR="0098316D" w:rsidRPr="00386C3E" w:rsidRDefault="00000000">
            <w:pPr>
              <w:rPr>
                <w:rFonts w:ascii="Aptos" w:hAnsi="Aptos"/>
                <w:sz w:val="26"/>
                <w:szCs w:val="26"/>
              </w:rPr>
            </w:pPr>
            <w:r w:rsidRPr="00386C3E">
              <w:rPr>
                <w:rFonts w:ascii="Aptos" w:hAnsi="Aptos"/>
                <w:sz w:val="26"/>
                <w:szCs w:val="26"/>
              </w:rPr>
              <w:t>Corta-corriente seguro (≤ 20 km/h), cierre de puertas/ventanas y sensor de desconexión de batería principal.</w:t>
            </w:r>
          </w:p>
        </w:tc>
      </w:tr>
    </w:tbl>
    <w:p w14:paraId="65282919" w14:textId="77777777" w:rsidR="006358AA" w:rsidRPr="00386C3E" w:rsidRDefault="00000000">
      <w:pPr>
        <w:pStyle w:val="Ttulo1"/>
        <w:rPr>
          <w:rFonts w:ascii="Aptos" w:hAnsi="Aptos"/>
          <w:sz w:val="26"/>
          <w:szCs w:val="26"/>
        </w:rPr>
      </w:pPr>
      <w:r w:rsidRPr="00386C3E">
        <w:rPr>
          <w:rFonts w:ascii="Aptos" w:hAnsi="Aptos"/>
          <w:sz w:val="26"/>
          <w:szCs w:val="26"/>
        </w:rPr>
        <w:t>16. Mockups y workflow</w:t>
      </w:r>
    </w:p>
    <w:p w14:paraId="50BD84BD" w14:textId="77777777" w:rsidR="006358AA" w:rsidRPr="00386C3E" w:rsidRDefault="00000000">
      <w:pPr>
        <w:rPr>
          <w:rFonts w:ascii="Aptos" w:hAnsi="Aptos"/>
          <w:sz w:val="26"/>
          <w:szCs w:val="26"/>
        </w:rPr>
      </w:pPr>
      <w:r w:rsidRPr="00386C3E">
        <w:rPr>
          <w:rFonts w:ascii="Aptos" w:hAnsi="Aptos"/>
          <w:sz w:val="26"/>
          <w:szCs w:val="26"/>
        </w:rPr>
        <w:t>El paquete de mockups representa las funcionalidades del sistema. Cada elemento interactivo visible dispone de una pantalla o estado de destino. El prototipo navegable está disponible en el enlace de Balsamiq indicado en la portada.</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775E9EF2" w14:textId="77777777">
        <w:trPr>
          <w:jc w:val="center"/>
        </w:trPr>
        <w:tc>
          <w:tcPr>
            <w:tcW w:w="3408" w:type="dxa"/>
            <w:shd w:val="clear" w:color="auto" w:fill="17365D"/>
            <w:vAlign w:val="center"/>
          </w:tcPr>
          <w:p w14:paraId="119A2CA4"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62AF4B38" w14:textId="77777777" w:rsidR="006358AA" w:rsidRPr="00386C3E" w:rsidRDefault="00000000">
            <w:pPr>
              <w:rPr>
                <w:rFonts w:ascii="Aptos" w:hAnsi="Aptos"/>
                <w:sz w:val="26"/>
                <w:szCs w:val="26"/>
              </w:rPr>
            </w:pPr>
            <w:r w:rsidRPr="00386C3E">
              <w:rPr>
                <w:rFonts w:ascii="Aptos" w:hAnsi="Aptos"/>
                <w:b/>
                <w:color w:val="FFFFFF"/>
                <w:sz w:val="26"/>
                <w:szCs w:val="26"/>
              </w:rPr>
              <w:t>Mockup</w:t>
            </w:r>
          </w:p>
        </w:tc>
        <w:tc>
          <w:tcPr>
            <w:tcW w:w="3408" w:type="dxa"/>
            <w:shd w:val="clear" w:color="auto" w:fill="17365D"/>
            <w:vAlign w:val="center"/>
          </w:tcPr>
          <w:p w14:paraId="79E593A8" w14:textId="77777777" w:rsidR="006358AA" w:rsidRPr="00386C3E" w:rsidRDefault="00000000">
            <w:pPr>
              <w:rPr>
                <w:rFonts w:ascii="Aptos" w:hAnsi="Aptos"/>
                <w:sz w:val="26"/>
                <w:szCs w:val="26"/>
              </w:rPr>
            </w:pPr>
            <w:r w:rsidRPr="00386C3E">
              <w:rPr>
                <w:rFonts w:ascii="Aptos" w:hAnsi="Aptos"/>
                <w:b/>
                <w:color w:val="FFFFFF"/>
                <w:sz w:val="26"/>
                <w:szCs w:val="26"/>
              </w:rPr>
              <w:t>Contenido</w:t>
            </w:r>
          </w:p>
        </w:tc>
      </w:tr>
      <w:tr w:rsidR="006358AA" w:rsidRPr="00386C3E" w14:paraId="1066CFBF" w14:textId="77777777">
        <w:trPr>
          <w:jc w:val="center"/>
        </w:trPr>
        <w:tc>
          <w:tcPr>
            <w:tcW w:w="3408" w:type="dxa"/>
            <w:vAlign w:val="center"/>
          </w:tcPr>
          <w:p w14:paraId="0404A121" w14:textId="77777777" w:rsidR="006358AA" w:rsidRPr="00386C3E" w:rsidRDefault="00000000">
            <w:pPr>
              <w:rPr>
                <w:rFonts w:ascii="Aptos" w:hAnsi="Aptos"/>
                <w:sz w:val="26"/>
                <w:szCs w:val="26"/>
              </w:rPr>
            </w:pPr>
            <w:r w:rsidRPr="00386C3E">
              <w:rPr>
                <w:rFonts w:ascii="Aptos" w:hAnsi="Aptos"/>
                <w:sz w:val="26"/>
                <w:szCs w:val="26"/>
              </w:rPr>
              <w:t>M-01</w:t>
            </w:r>
          </w:p>
        </w:tc>
        <w:tc>
          <w:tcPr>
            <w:tcW w:w="3408" w:type="dxa"/>
            <w:vAlign w:val="center"/>
          </w:tcPr>
          <w:p w14:paraId="40A6222A" w14:textId="77777777" w:rsidR="006358AA" w:rsidRPr="00386C3E" w:rsidRDefault="00000000">
            <w:pPr>
              <w:rPr>
                <w:rFonts w:ascii="Aptos" w:hAnsi="Aptos"/>
                <w:sz w:val="26"/>
                <w:szCs w:val="26"/>
              </w:rPr>
            </w:pPr>
            <w:r w:rsidRPr="00386C3E">
              <w:rPr>
                <w:rFonts w:ascii="Aptos" w:hAnsi="Aptos"/>
                <w:sz w:val="26"/>
                <w:szCs w:val="26"/>
              </w:rPr>
              <w:t>Login vacío</w:t>
            </w:r>
          </w:p>
        </w:tc>
        <w:tc>
          <w:tcPr>
            <w:tcW w:w="3408" w:type="dxa"/>
            <w:vAlign w:val="center"/>
          </w:tcPr>
          <w:p w14:paraId="4079816B" w14:textId="77777777" w:rsidR="006358AA" w:rsidRPr="00386C3E" w:rsidRDefault="00000000">
            <w:pPr>
              <w:rPr>
                <w:rFonts w:ascii="Aptos" w:hAnsi="Aptos"/>
                <w:sz w:val="26"/>
                <w:szCs w:val="26"/>
              </w:rPr>
            </w:pPr>
            <w:r w:rsidRPr="00386C3E">
              <w:rPr>
                <w:rFonts w:ascii="Aptos" w:hAnsi="Aptos"/>
                <w:sz w:val="26"/>
                <w:szCs w:val="26"/>
              </w:rPr>
              <w:t>RUT, contraseña y acceso.</w:t>
            </w:r>
          </w:p>
        </w:tc>
      </w:tr>
      <w:tr w:rsidR="006358AA" w:rsidRPr="00386C3E" w14:paraId="478D1540" w14:textId="77777777">
        <w:trPr>
          <w:jc w:val="center"/>
        </w:trPr>
        <w:tc>
          <w:tcPr>
            <w:tcW w:w="3408" w:type="dxa"/>
            <w:vAlign w:val="center"/>
          </w:tcPr>
          <w:p w14:paraId="533C9F1D" w14:textId="77777777" w:rsidR="006358AA" w:rsidRPr="00386C3E" w:rsidRDefault="00000000">
            <w:pPr>
              <w:rPr>
                <w:rFonts w:ascii="Aptos" w:hAnsi="Aptos"/>
                <w:sz w:val="26"/>
                <w:szCs w:val="26"/>
              </w:rPr>
            </w:pPr>
            <w:r w:rsidRPr="00386C3E">
              <w:rPr>
                <w:rFonts w:ascii="Aptos" w:hAnsi="Aptos"/>
                <w:sz w:val="26"/>
                <w:szCs w:val="26"/>
              </w:rPr>
              <w:t>M-02</w:t>
            </w:r>
          </w:p>
        </w:tc>
        <w:tc>
          <w:tcPr>
            <w:tcW w:w="3408" w:type="dxa"/>
            <w:vAlign w:val="center"/>
          </w:tcPr>
          <w:p w14:paraId="57B0F560" w14:textId="77777777" w:rsidR="006358AA" w:rsidRPr="00386C3E" w:rsidRDefault="00000000">
            <w:pPr>
              <w:rPr>
                <w:rFonts w:ascii="Aptos" w:hAnsi="Aptos"/>
                <w:sz w:val="26"/>
                <w:szCs w:val="26"/>
              </w:rPr>
            </w:pPr>
            <w:r w:rsidRPr="00386C3E">
              <w:rPr>
                <w:rFonts w:ascii="Aptos" w:hAnsi="Aptos"/>
                <w:sz w:val="26"/>
                <w:szCs w:val="26"/>
              </w:rPr>
              <w:t>Login con datos</w:t>
            </w:r>
          </w:p>
        </w:tc>
        <w:tc>
          <w:tcPr>
            <w:tcW w:w="3408" w:type="dxa"/>
            <w:vAlign w:val="center"/>
          </w:tcPr>
          <w:p w14:paraId="3AC2358C" w14:textId="77777777" w:rsidR="006358AA" w:rsidRPr="00386C3E" w:rsidRDefault="00000000">
            <w:pPr>
              <w:rPr>
                <w:rFonts w:ascii="Aptos" w:hAnsi="Aptos"/>
                <w:sz w:val="26"/>
                <w:szCs w:val="26"/>
              </w:rPr>
            </w:pPr>
            <w:r w:rsidRPr="00386C3E">
              <w:rPr>
                <w:rFonts w:ascii="Aptos" w:hAnsi="Aptos"/>
                <w:sz w:val="26"/>
                <w:szCs w:val="26"/>
              </w:rPr>
              <w:t>Formulario completado.</w:t>
            </w:r>
          </w:p>
        </w:tc>
      </w:tr>
      <w:tr w:rsidR="006358AA" w:rsidRPr="00386C3E" w14:paraId="7E58FE9E" w14:textId="77777777">
        <w:trPr>
          <w:jc w:val="center"/>
        </w:trPr>
        <w:tc>
          <w:tcPr>
            <w:tcW w:w="3408" w:type="dxa"/>
            <w:vAlign w:val="center"/>
          </w:tcPr>
          <w:p w14:paraId="0A75067B" w14:textId="77777777" w:rsidR="006358AA" w:rsidRPr="00386C3E" w:rsidRDefault="00000000">
            <w:pPr>
              <w:rPr>
                <w:rFonts w:ascii="Aptos" w:hAnsi="Aptos"/>
                <w:sz w:val="26"/>
                <w:szCs w:val="26"/>
              </w:rPr>
            </w:pPr>
            <w:r w:rsidRPr="00386C3E">
              <w:rPr>
                <w:rFonts w:ascii="Aptos" w:hAnsi="Aptos"/>
                <w:sz w:val="26"/>
                <w:szCs w:val="26"/>
              </w:rPr>
              <w:t>M-03</w:t>
            </w:r>
          </w:p>
        </w:tc>
        <w:tc>
          <w:tcPr>
            <w:tcW w:w="3408" w:type="dxa"/>
            <w:vAlign w:val="center"/>
          </w:tcPr>
          <w:p w14:paraId="46864213" w14:textId="77777777" w:rsidR="006358AA" w:rsidRPr="00386C3E" w:rsidRDefault="00000000">
            <w:pPr>
              <w:rPr>
                <w:rFonts w:ascii="Aptos" w:hAnsi="Aptos"/>
                <w:sz w:val="26"/>
                <w:szCs w:val="26"/>
              </w:rPr>
            </w:pPr>
            <w:r w:rsidRPr="00386C3E">
              <w:rPr>
                <w:rFonts w:ascii="Aptos" w:hAnsi="Aptos"/>
                <w:sz w:val="26"/>
                <w:szCs w:val="26"/>
              </w:rPr>
              <w:t>Login exitoso</w:t>
            </w:r>
          </w:p>
        </w:tc>
        <w:tc>
          <w:tcPr>
            <w:tcW w:w="3408" w:type="dxa"/>
            <w:vAlign w:val="center"/>
          </w:tcPr>
          <w:p w14:paraId="27A19EE2" w14:textId="77777777" w:rsidR="006358AA" w:rsidRPr="00386C3E" w:rsidRDefault="00000000">
            <w:pPr>
              <w:rPr>
                <w:rFonts w:ascii="Aptos" w:hAnsi="Aptos"/>
                <w:sz w:val="26"/>
                <w:szCs w:val="26"/>
              </w:rPr>
            </w:pPr>
            <w:r w:rsidRPr="00386C3E">
              <w:rPr>
                <w:rFonts w:ascii="Aptos" w:hAnsi="Aptos"/>
                <w:sz w:val="26"/>
                <w:szCs w:val="26"/>
              </w:rPr>
              <w:t>Confirmación y navegación.</w:t>
            </w:r>
          </w:p>
        </w:tc>
      </w:tr>
      <w:tr w:rsidR="006358AA" w:rsidRPr="00386C3E" w14:paraId="1E220F37" w14:textId="77777777">
        <w:trPr>
          <w:jc w:val="center"/>
        </w:trPr>
        <w:tc>
          <w:tcPr>
            <w:tcW w:w="3408" w:type="dxa"/>
            <w:vAlign w:val="center"/>
          </w:tcPr>
          <w:p w14:paraId="372CEE48" w14:textId="77777777" w:rsidR="006358AA" w:rsidRPr="00386C3E" w:rsidRDefault="00000000">
            <w:pPr>
              <w:rPr>
                <w:rFonts w:ascii="Aptos" w:hAnsi="Aptos"/>
                <w:sz w:val="26"/>
                <w:szCs w:val="26"/>
              </w:rPr>
            </w:pPr>
            <w:r w:rsidRPr="00386C3E">
              <w:rPr>
                <w:rFonts w:ascii="Aptos" w:hAnsi="Aptos"/>
                <w:sz w:val="26"/>
                <w:szCs w:val="26"/>
              </w:rPr>
              <w:t>M-04</w:t>
            </w:r>
          </w:p>
        </w:tc>
        <w:tc>
          <w:tcPr>
            <w:tcW w:w="3408" w:type="dxa"/>
            <w:vAlign w:val="center"/>
          </w:tcPr>
          <w:p w14:paraId="51BE15CC" w14:textId="77777777" w:rsidR="006358AA" w:rsidRPr="00386C3E" w:rsidRDefault="00000000">
            <w:pPr>
              <w:rPr>
                <w:rFonts w:ascii="Aptos" w:hAnsi="Aptos"/>
                <w:sz w:val="26"/>
                <w:szCs w:val="26"/>
              </w:rPr>
            </w:pPr>
            <w:r w:rsidRPr="00386C3E">
              <w:rPr>
                <w:rFonts w:ascii="Aptos" w:hAnsi="Aptos"/>
                <w:sz w:val="26"/>
                <w:szCs w:val="26"/>
              </w:rPr>
              <w:t>Login incorrecto</w:t>
            </w:r>
          </w:p>
        </w:tc>
        <w:tc>
          <w:tcPr>
            <w:tcW w:w="3408" w:type="dxa"/>
            <w:vAlign w:val="center"/>
          </w:tcPr>
          <w:p w14:paraId="0457248E" w14:textId="77777777" w:rsidR="006358AA" w:rsidRPr="00386C3E" w:rsidRDefault="00000000">
            <w:pPr>
              <w:rPr>
                <w:rFonts w:ascii="Aptos" w:hAnsi="Aptos"/>
                <w:sz w:val="26"/>
                <w:szCs w:val="26"/>
              </w:rPr>
            </w:pPr>
            <w:r w:rsidRPr="00386C3E">
              <w:rPr>
                <w:rFonts w:ascii="Aptos" w:hAnsi="Aptos"/>
                <w:sz w:val="26"/>
                <w:szCs w:val="26"/>
              </w:rPr>
              <w:t>Mensaje de error.</w:t>
            </w:r>
          </w:p>
        </w:tc>
      </w:tr>
      <w:tr w:rsidR="006358AA" w:rsidRPr="00386C3E" w14:paraId="6573B97F" w14:textId="77777777">
        <w:trPr>
          <w:jc w:val="center"/>
        </w:trPr>
        <w:tc>
          <w:tcPr>
            <w:tcW w:w="3408" w:type="dxa"/>
            <w:vAlign w:val="center"/>
          </w:tcPr>
          <w:p w14:paraId="1BAE6A3A" w14:textId="77777777" w:rsidR="006358AA" w:rsidRPr="00386C3E" w:rsidRDefault="00000000">
            <w:pPr>
              <w:rPr>
                <w:rFonts w:ascii="Aptos" w:hAnsi="Aptos"/>
                <w:sz w:val="26"/>
                <w:szCs w:val="26"/>
              </w:rPr>
            </w:pPr>
            <w:r w:rsidRPr="00386C3E">
              <w:rPr>
                <w:rFonts w:ascii="Aptos" w:hAnsi="Aptos"/>
                <w:sz w:val="26"/>
                <w:szCs w:val="26"/>
              </w:rPr>
              <w:t>M-05</w:t>
            </w:r>
          </w:p>
        </w:tc>
        <w:tc>
          <w:tcPr>
            <w:tcW w:w="3408" w:type="dxa"/>
            <w:vAlign w:val="center"/>
          </w:tcPr>
          <w:p w14:paraId="0D2E0439" w14:textId="77777777" w:rsidR="006358AA" w:rsidRPr="00386C3E" w:rsidRDefault="00000000">
            <w:pPr>
              <w:rPr>
                <w:rFonts w:ascii="Aptos" w:hAnsi="Aptos"/>
                <w:sz w:val="26"/>
                <w:szCs w:val="26"/>
              </w:rPr>
            </w:pPr>
            <w:r w:rsidRPr="00386C3E">
              <w:rPr>
                <w:rFonts w:ascii="Aptos" w:hAnsi="Aptos"/>
                <w:sz w:val="26"/>
                <w:szCs w:val="26"/>
              </w:rPr>
              <w:t>Dashboard</w:t>
            </w:r>
          </w:p>
        </w:tc>
        <w:tc>
          <w:tcPr>
            <w:tcW w:w="3408" w:type="dxa"/>
            <w:vAlign w:val="center"/>
          </w:tcPr>
          <w:p w14:paraId="3964A752" w14:textId="77777777" w:rsidR="006358AA" w:rsidRPr="00386C3E" w:rsidRDefault="00000000">
            <w:pPr>
              <w:rPr>
                <w:rFonts w:ascii="Aptos" w:hAnsi="Aptos"/>
                <w:sz w:val="26"/>
                <w:szCs w:val="26"/>
              </w:rPr>
            </w:pPr>
            <w:r w:rsidRPr="00386C3E">
              <w:rPr>
                <w:rFonts w:ascii="Aptos" w:hAnsi="Aptos"/>
                <w:sz w:val="26"/>
                <w:szCs w:val="26"/>
              </w:rPr>
              <w:t>Mapa, vehículos, estados y alertas.</w:t>
            </w:r>
          </w:p>
        </w:tc>
      </w:tr>
      <w:tr w:rsidR="006358AA" w:rsidRPr="00386C3E" w14:paraId="7B758914" w14:textId="77777777">
        <w:trPr>
          <w:jc w:val="center"/>
        </w:trPr>
        <w:tc>
          <w:tcPr>
            <w:tcW w:w="3408" w:type="dxa"/>
            <w:vAlign w:val="center"/>
          </w:tcPr>
          <w:p w14:paraId="23A02CA2" w14:textId="77777777" w:rsidR="006358AA" w:rsidRPr="00386C3E" w:rsidRDefault="00000000">
            <w:pPr>
              <w:rPr>
                <w:rFonts w:ascii="Aptos" w:hAnsi="Aptos"/>
                <w:sz w:val="26"/>
                <w:szCs w:val="26"/>
              </w:rPr>
            </w:pPr>
            <w:r w:rsidRPr="00386C3E">
              <w:rPr>
                <w:rFonts w:ascii="Aptos" w:hAnsi="Aptos"/>
                <w:sz w:val="26"/>
                <w:szCs w:val="26"/>
              </w:rPr>
              <w:t>M-06</w:t>
            </w:r>
          </w:p>
        </w:tc>
        <w:tc>
          <w:tcPr>
            <w:tcW w:w="3408" w:type="dxa"/>
            <w:vAlign w:val="center"/>
          </w:tcPr>
          <w:p w14:paraId="52DD011E" w14:textId="77777777" w:rsidR="006358AA" w:rsidRPr="00386C3E" w:rsidRDefault="00000000">
            <w:pPr>
              <w:rPr>
                <w:rFonts w:ascii="Aptos" w:hAnsi="Aptos"/>
                <w:sz w:val="26"/>
                <w:szCs w:val="26"/>
              </w:rPr>
            </w:pPr>
            <w:r w:rsidRPr="00386C3E">
              <w:rPr>
                <w:rFonts w:ascii="Aptos" w:hAnsi="Aptos"/>
                <w:sz w:val="26"/>
                <w:szCs w:val="26"/>
              </w:rPr>
              <w:t>Detalle vehículo</w:t>
            </w:r>
          </w:p>
        </w:tc>
        <w:tc>
          <w:tcPr>
            <w:tcW w:w="3408" w:type="dxa"/>
            <w:vAlign w:val="center"/>
          </w:tcPr>
          <w:p w14:paraId="0380B392" w14:textId="77777777" w:rsidR="006358AA" w:rsidRPr="00386C3E" w:rsidRDefault="00000000">
            <w:pPr>
              <w:rPr>
                <w:rFonts w:ascii="Aptos" w:hAnsi="Aptos"/>
                <w:sz w:val="26"/>
                <w:szCs w:val="26"/>
              </w:rPr>
            </w:pPr>
            <w:r w:rsidRPr="00386C3E">
              <w:rPr>
                <w:rFonts w:ascii="Aptos" w:hAnsi="Aptos"/>
                <w:sz w:val="26"/>
                <w:szCs w:val="26"/>
              </w:rPr>
              <w:t>Patente, dispositivo, estado y variables disponibles.</w:t>
            </w:r>
          </w:p>
        </w:tc>
      </w:tr>
      <w:tr w:rsidR="006358AA" w:rsidRPr="00386C3E" w14:paraId="70DB6CB0" w14:textId="77777777">
        <w:trPr>
          <w:jc w:val="center"/>
        </w:trPr>
        <w:tc>
          <w:tcPr>
            <w:tcW w:w="3408" w:type="dxa"/>
            <w:vAlign w:val="center"/>
          </w:tcPr>
          <w:p w14:paraId="6718C870" w14:textId="77777777" w:rsidR="006358AA" w:rsidRPr="00386C3E" w:rsidRDefault="00000000">
            <w:pPr>
              <w:rPr>
                <w:rFonts w:ascii="Aptos" w:hAnsi="Aptos"/>
                <w:sz w:val="26"/>
                <w:szCs w:val="26"/>
              </w:rPr>
            </w:pPr>
            <w:r w:rsidRPr="00386C3E">
              <w:rPr>
                <w:rFonts w:ascii="Aptos" w:hAnsi="Aptos"/>
                <w:sz w:val="26"/>
                <w:szCs w:val="26"/>
              </w:rPr>
              <w:t>M-07</w:t>
            </w:r>
          </w:p>
        </w:tc>
        <w:tc>
          <w:tcPr>
            <w:tcW w:w="3408" w:type="dxa"/>
            <w:vAlign w:val="center"/>
          </w:tcPr>
          <w:p w14:paraId="3CCE5A69" w14:textId="77777777" w:rsidR="006358AA" w:rsidRPr="00386C3E" w:rsidRDefault="00000000">
            <w:pPr>
              <w:rPr>
                <w:rFonts w:ascii="Aptos" w:hAnsi="Aptos"/>
                <w:sz w:val="26"/>
                <w:szCs w:val="26"/>
              </w:rPr>
            </w:pPr>
            <w:r w:rsidRPr="00386C3E">
              <w:rPr>
                <w:rFonts w:ascii="Aptos" w:hAnsi="Aptos"/>
                <w:sz w:val="26"/>
                <w:szCs w:val="26"/>
              </w:rPr>
              <w:t>Trayecto</w:t>
            </w:r>
          </w:p>
        </w:tc>
        <w:tc>
          <w:tcPr>
            <w:tcW w:w="3408" w:type="dxa"/>
            <w:vAlign w:val="center"/>
          </w:tcPr>
          <w:p w14:paraId="536F534C" w14:textId="77777777" w:rsidR="006358AA" w:rsidRPr="00386C3E" w:rsidRDefault="00000000">
            <w:pPr>
              <w:rPr>
                <w:rFonts w:ascii="Aptos" w:hAnsi="Aptos"/>
                <w:sz w:val="26"/>
                <w:szCs w:val="26"/>
              </w:rPr>
            </w:pPr>
            <w:r w:rsidRPr="00386C3E">
              <w:rPr>
                <w:rFonts w:ascii="Aptos" w:hAnsi="Aptos"/>
                <w:sz w:val="26"/>
                <w:szCs w:val="26"/>
              </w:rPr>
              <w:t>Mapa del recorrido y posición.</w:t>
            </w:r>
          </w:p>
        </w:tc>
      </w:tr>
      <w:tr w:rsidR="006358AA" w:rsidRPr="00386C3E" w14:paraId="71D82052" w14:textId="77777777">
        <w:trPr>
          <w:jc w:val="center"/>
        </w:trPr>
        <w:tc>
          <w:tcPr>
            <w:tcW w:w="3408" w:type="dxa"/>
            <w:vAlign w:val="center"/>
          </w:tcPr>
          <w:p w14:paraId="2CE5933A" w14:textId="77777777" w:rsidR="006358AA" w:rsidRPr="00386C3E" w:rsidRDefault="00000000">
            <w:pPr>
              <w:rPr>
                <w:rFonts w:ascii="Aptos" w:hAnsi="Aptos"/>
                <w:sz w:val="26"/>
                <w:szCs w:val="26"/>
              </w:rPr>
            </w:pPr>
            <w:r w:rsidRPr="00386C3E">
              <w:rPr>
                <w:rFonts w:ascii="Aptos" w:hAnsi="Aptos"/>
                <w:sz w:val="26"/>
                <w:szCs w:val="26"/>
              </w:rPr>
              <w:t>M-08</w:t>
            </w:r>
          </w:p>
        </w:tc>
        <w:tc>
          <w:tcPr>
            <w:tcW w:w="3408" w:type="dxa"/>
            <w:vAlign w:val="center"/>
          </w:tcPr>
          <w:p w14:paraId="7E4DD223" w14:textId="77777777" w:rsidR="006358AA" w:rsidRPr="00386C3E" w:rsidRDefault="00000000">
            <w:pPr>
              <w:rPr>
                <w:rFonts w:ascii="Aptos" w:hAnsi="Aptos"/>
                <w:sz w:val="26"/>
                <w:szCs w:val="26"/>
              </w:rPr>
            </w:pPr>
            <w:r w:rsidRPr="00386C3E">
              <w:rPr>
                <w:rFonts w:ascii="Aptos" w:hAnsi="Aptos"/>
                <w:sz w:val="26"/>
                <w:szCs w:val="26"/>
              </w:rPr>
              <w:t>Historial</w:t>
            </w:r>
          </w:p>
        </w:tc>
        <w:tc>
          <w:tcPr>
            <w:tcW w:w="3408" w:type="dxa"/>
            <w:vAlign w:val="center"/>
          </w:tcPr>
          <w:p w14:paraId="0A838027" w14:textId="77777777" w:rsidR="006358AA" w:rsidRPr="00386C3E" w:rsidRDefault="00000000">
            <w:pPr>
              <w:rPr>
                <w:rFonts w:ascii="Aptos" w:hAnsi="Aptos"/>
                <w:sz w:val="26"/>
                <w:szCs w:val="26"/>
              </w:rPr>
            </w:pPr>
            <w:r w:rsidRPr="00386C3E">
              <w:rPr>
                <w:rFonts w:ascii="Aptos" w:hAnsi="Aptos"/>
                <w:sz w:val="26"/>
                <w:szCs w:val="26"/>
              </w:rPr>
              <w:t>Filtro temporal y registros.</w:t>
            </w:r>
          </w:p>
        </w:tc>
      </w:tr>
      <w:tr w:rsidR="006358AA" w:rsidRPr="00386C3E" w14:paraId="3F7A3908" w14:textId="77777777">
        <w:trPr>
          <w:jc w:val="center"/>
        </w:trPr>
        <w:tc>
          <w:tcPr>
            <w:tcW w:w="3408" w:type="dxa"/>
            <w:vAlign w:val="center"/>
          </w:tcPr>
          <w:p w14:paraId="0B5CE6EC" w14:textId="77777777" w:rsidR="006358AA" w:rsidRPr="00386C3E" w:rsidRDefault="00000000">
            <w:pPr>
              <w:rPr>
                <w:rFonts w:ascii="Aptos" w:hAnsi="Aptos"/>
                <w:sz w:val="26"/>
                <w:szCs w:val="26"/>
              </w:rPr>
            </w:pPr>
            <w:r w:rsidRPr="00386C3E">
              <w:rPr>
                <w:rFonts w:ascii="Aptos" w:hAnsi="Aptos"/>
                <w:sz w:val="26"/>
                <w:szCs w:val="26"/>
              </w:rPr>
              <w:lastRenderedPageBreak/>
              <w:t>M-09</w:t>
            </w:r>
          </w:p>
        </w:tc>
        <w:tc>
          <w:tcPr>
            <w:tcW w:w="3408" w:type="dxa"/>
            <w:vAlign w:val="center"/>
          </w:tcPr>
          <w:p w14:paraId="0613AC67" w14:textId="77777777" w:rsidR="006358AA" w:rsidRPr="00386C3E" w:rsidRDefault="00000000">
            <w:pPr>
              <w:rPr>
                <w:rFonts w:ascii="Aptos" w:hAnsi="Aptos"/>
                <w:sz w:val="26"/>
                <w:szCs w:val="26"/>
              </w:rPr>
            </w:pPr>
            <w:r w:rsidRPr="00386C3E">
              <w:rPr>
                <w:rFonts w:ascii="Aptos" w:hAnsi="Aptos"/>
                <w:sz w:val="26"/>
                <w:szCs w:val="26"/>
              </w:rPr>
              <w:t>Geocercas</w:t>
            </w:r>
          </w:p>
        </w:tc>
        <w:tc>
          <w:tcPr>
            <w:tcW w:w="3408" w:type="dxa"/>
            <w:vAlign w:val="center"/>
          </w:tcPr>
          <w:p w14:paraId="3BC99587" w14:textId="77777777" w:rsidR="006358AA" w:rsidRPr="00386C3E" w:rsidRDefault="00000000">
            <w:pPr>
              <w:rPr>
                <w:rFonts w:ascii="Aptos" w:hAnsi="Aptos"/>
                <w:sz w:val="26"/>
                <w:szCs w:val="26"/>
              </w:rPr>
            </w:pPr>
            <w:r w:rsidRPr="00386C3E">
              <w:rPr>
                <w:rFonts w:ascii="Aptos" w:hAnsi="Aptos"/>
                <w:sz w:val="26"/>
                <w:szCs w:val="26"/>
              </w:rPr>
              <w:t>Polígono, nombre y estado.</w:t>
            </w:r>
          </w:p>
        </w:tc>
      </w:tr>
      <w:tr w:rsidR="006358AA" w:rsidRPr="00386C3E" w14:paraId="126B8FB5" w14:textId="77777777">
        <w:trPr>
          <w:jc w:val="center"/>
        </w:trPr>
        <w:tc>
          <w:tcPr>
            <w:tcW w:w="3408" w:type="dxa"/>
            <w:vAlign w:val="center"/>
          </w:tcPr>
          <w:p w14:paraId="4EEAAB57" w14:textId="77777777" w:rsidR="006358AA" w:rsidRPr="00386C3E" w:rsidRDefault="00000000">
            <w:pPr>
              <w:rPr>
                <w:rFonts w:ascii="Aptos" w:hAnsi="Aptos"/>
                <w:sz w:val="26"/>
                <w:szCs w:val="26"/>
              </w:rPr>
            </w:pPr>
            <w:r w:rsidRPr="00386C3E">
              <w:rPr>
                <w:rFonts w:ascii="Aptos" w:hAnsi="Aptos"/>
                <w:sz w:val="26"/>
                <w:szCs w:val="26"/>
              </w:rPr>
              <w:t>M-10</w:t>
            </w:r>
          </w:p>
        </w:tc>
        <w:tc>
          <w:tcPr>
            <w:tcW w:w="3408" w:type="dxa"/>
            <w:vAlign w:val="center"/>
          </w:tcPr>
          <w:p w14:paraId="1BBC14BB" w14:textId="77777777" w:rsidR="006358AA" w:rsidRPr="00386C3E" w:rsidRDefault="00000000">
            <w:pPr>
              <w:rPr>
                <w:rFonts w:ascii="Aptos" w:hAnsi="Aptos"/>
                <w:sz w:val="26"/>
                <w:szCs w:val="26"/>
              </w:rPr>
            </w:pPr>
            <w:r w:rsidRPr="00386C3E">
              <w:rPr>
                <w:rFonts w:ascii="Aptos" w:hAnsi="Aptos"/>
                <w:sz w:val="26"/>
                <w:szCs w:val="26"/>
              </w:rPr>
              <w:t>Alerta/evento</w:t>
            </w:r>
          </w:p>
        </w:tc>
        <w:tc>
          <w:tcPr>
            <w:tcW w:w="3408" w:type="dxa"/>
            <w:vAlign w:val="center"/>
          </w:tcPr>
          <w:p w14:paraId="19740188" w14:textId="77777777" w:rsidR="006358AA" w:rsidRPr="00386C3E" w:rsidRDefault="00000000">
            <w:pPr>
              <w:rPr>
                <w:rFonts w:ascii="Aptos" w:hAnsi="Aptos"/>
                <w:sz w:val="26"/>
                <w:szCs w:val="26"/>
              </w:rPr>
            </w:pPr>
            <w:r w:rsidRPr="00386C3E">
              <w:rPr>
                <w:rFonts w:ascii="Aptos" w:hAnsi="Aptos"/>
                <w:sz w:val="26"/>
                <w:szCs w:val="26"/>
              </w:rPr>
              <w:t>Detalle de entrada/salida o condición relevante.</w:t>
            </w:r>
          </w:p>
        </w:tc>
      </w:tr>
      <w:tr w:rsidR="006358AA" w:rsidRPr="00386C3E" w14:paraId="102D0B38" w14:textId="77777777">
        <w:trPr>
          <w:jc w:val="center"/>
        </w:trPr>
        <w:tc>
          <w:tcPr>
            <w:tcW w:w="3408" w:type="dxa"/>
            <w:vAlign w:val="center"/>
          </w:tcPr>
          <w:p w14:paraId="4374C94D" w14:textId="77777777" w:rsidR="006358AA" w:rsidRPr="00386C3E" w:rsidRDefault="00000000">
            <w:pPr>
              <w:rPr>
                <w:rFonts w:ascii="Aptos" w:hAnsi="Aptos"/>
                <w:sz w:val="26"/>
                <w:szCs w:val="26"/>
              </w:rPr>
            </w:pPr>
            <w:r w:rsidRPr="00386C3E">
              <w:rPr>
                <w:rFonts w:ascii="Aptos" w:hAnsi="Aptos"/>
                <w:sz w:val="26"/>
                <w:szCs w:val="26"/>
              </w:rPr>
              <w:t>M-11</w:t>
            </w:r>
          </w:p>
        </w:tc>
        <w:tc>
          <w:tcPr>
            <w:tcW w:w="3408" w:type="dxa"/>
            <w:vAlign w:val="center"/>
          </w:tcPr>
          <w:p w14:paraId="725B71CD" w14:textId="77777777" w:rsidR="006358AA" w:rsidRPr="00386C3E" w:rsidRDefault="00000000">
            <w:pPr>
              <w:rPr>
                <w:rFonts w:ascii="Aptos" w:hAnsi="Aptos"/>
                <w:sz w:val="26"/>
                <w:szCs w:val="26"/>
              </w:rPr>
            </w:pPr>
            <w:r w:rsidRPr="00386C3E">
              <w:rPr>
                <w:rFonts w:ascii="Aptos" w:hAnsi="Aptos"/>
                <w:sz w:val="26"/>
                <w:szCs w:val="26"/>
              </w:rPr>
              <w:t>Inmovilización</w:t>
            </w:r>
          </w:p>
        </w:tc>
        <w:tc>
          <w:tcPr>
            <w:tcW w:w="3408" w:type="dxa"/>
            <w:vAlign w:val="center"/>
          </w:tcPr>
          <w:p w14:paraId="3929B5B7" w14:textId="77777777" w:rsidR="006358AA" w:rsidRPr="00386C3E" w:rsidRDefault="00000000">
            <w:pPr>
              <w:rPr>
                <w:rFonts w:ascii="Aptos" w:hAnsi="Aptos"/>
                <w:sz w:val="26"/>
                <w:szCs w:val="26"/>
              </w:rPr>
            </w:pPr>
            <w:r w:rsidRPr="00386C3E">
              <w:rPr>
                <w:rFonts w:ascii="Aptos" w:hAnsi="Aptos"/>
                <w:sz w:val="26"/>
                <w:szCs w:val="26"/>
              </w:rPr>
              <w:t>Solicitud, estado pendiente y condición de seguridad.</w:t>
            </w:r>
          </w:p>
        </w:tc>
      </w:tr>
      <w:tr w:rsidR="006358AA" w:rsidRPr="00386C3E" w14:paraId="0EF505D6" w14:textId="77777777">
        <w:trPr>
          <w:jc w:val="center"/>
        </w:trPr>
        <w:tc>
          <w:tcPr>
            <w:tcW w:w="3408" w:type="dxa"/>
            <w:vAlign w:val="center"/>
          </w:tcPr>
          <w:p w14:paraId="2B141FBD" w14:textId="77777777" w:rsidR="006358AA" w:rsidRPr="00386C3E" w:rsidRDefault="00000000">
            <w:pPr>
              <w:rPr>
                <w:rFonts w:ascii="Aptos" w:hAnsi="Aptos"/>
                <w:sz w:val="26"/>
                <w:szCs w:val="26"/>
              </w:rPr>
            </w:pPr>
            <w:r w:rsidRPr="00386C3E">
              <w:rPr>
                <w:rFonts w:ascii="Aptos" w:hAnsi="Aptos"/>
                <w:sz w:val="26"/>
                <w:szCs w:val="26"/>
              </w:rPr>
              <w:t>M-12</w:t>
            </w:r>
          </w:p>
        </w:tc>
        <w:tc>
          <w:tcPr>
            <w:tcW w:w="3408" w:type="dxa"/>
            <w:vAlign w:val="center"/>
          </w:tcPr>
          <w:p w14:paraId="3E125892" w14:textId="77777777" w:rsidR="006358AA" w:rsidRPr="00386C3E" w:rsidRDefault="00000000">
            <w:pPr>
              <w:rPr>
                <w:rFonts w:ascii="Aptos" w:hAnsi="Aptos"/>
                <w:sz w:val="26"/>
                <w:szCs w:val="26"/>
              </w:rPr>
            </w:pPr>
            <w:r w:rsidRPr="00386C3E">
              <w:rPr>
                <w:rFonts w:ascii="Aptos" w:hAnsi="Aptos"/>
                <w:sz w:val="26"/>
                <w:szCs w:val="26"/>
              </w:rPr>
              <w:t>Inmovilización ejecutada</w:t>
            </w:r>
          </w:p>
        </w:tc>
        <w:tc>
          <w:tcPr>
            <w:tcW w:w="3408" w:type="dxa"/>
            <w:vAlign w:val="center"/>
          </w:tcPr>
          <w:p w14:paraId="60DCBABE" w14:textId="77777777" w:rsidR="006358AA" w:rsidRPr="00386C3E" w:rsidRDefault="00000000">
            <w:pPr>
              <w:rPr>
                <w:rFonts w:ascii="Aptos" w:hAnsi="Aptos"/>
                <w:sz w:val="26"/>
                <w:szCs w:val="26"/>
              </w:rPr>
            </w:pPr>
            <w:r w:rsidRPr="00386C3E">
              <w:rPr>
                <w:rFonts w:ascii="Aptos" w:hAnsi="Aptos"/>
                <w:sz w:val="26"/>
                <w:szCs w:val="26"/>
              </w:rPr>
              <w:t>Confirmación de ejecución a velocidad segura.</w:t>
            </w:r>
          </w:p>
        </w:tc>
      </w:tr>
      <w:tr w:rsidR="006358AA" w:rsidRPr="00386C3E" w14:paraId="04EA3C7C" w14:textId="77777777">
        <w:trPr>
          <w:jc w:val="center"/>
        </w:trPr>
        <w:tc>
          <w:tcPr>
            <w:tcW w:w="3408" w:type="dxa"/>
            <w:vAlign w:val="center"/>
          </w:tcPr>
          <w:p w14:paraId="68ED8B0D" w14:textId="77777777" w:rsidR="006358AA" w:rsidRPr="00386C3E" w:rsidRDefault="00000000">
            <w:pPr>
              <w:rPr>
                <w:rFonts w:ascii="Aptos" w:hAnsi="Aptos"/>
                <w:sz w:val="26"/>
                <w:szCs w:val="26"/>
              </w:rPr>
            </w:pPr>
            <w:r w:rsidRPr="00386C3E">
              <w:rPr>
                <w:rFonts w:ascii="Aptos" w:hAnsi="Aptos"/>
                <w:sz w:val="26"/>
                <w:szCs w:val="26"/>
              </w:rPr>
              <w:t>M-13</w:t>
            </w:r>
          </w:p>
        </w:tc>
        <w:tc>
          <w:tcPr>
            <w:tcW w:w="3408" w:type="dxa"/>
            <w:vAlign w:val="center"/>
          </w:tcPr>
          <w:p w14:paraId="7BFC6748" w14:textId="77777777" w:rsidR="006358AA" w:rsidRPr="00386C3E" w:rsidRDefault="00000000">
            <w:pPr>
              <w:rPr>
                <w:rFonts w:ascii="Aptos" w:hAnsi="Aptos"/>
                <w:sz w:val="26"/>
                <w:szCs w:val="26"/>
              </w:rPr>
            </w:pPr>
            <w:r w:rsidRPr="00386C3E">
              <w:rPr>
                <w:rFonts w:ascii="Aptos" w:hAnsi="Aptos"/>
                <w:sz w:val="26"/>
                <w:szCs w:val="26"/>
              </w:rPr>
              <w:t>Inmovilización cancelada</w:t>
            </w:r>
          </w:p>
        </w:tc>
        <w:tc>
          <w:tcPr>
            <w:tcW w:w="3408" w:type="dxa"/>
            <w:vAlign w:val="center"/>
          </w:tcPr>
          <w:p w14:paraId="1D133523" w14:textId="77777777" w:rsidR="006358AA" w:rsidRPr="00386C3E" w:rsidRDefault="00000000">
            <w:pPr>
              <w:rPr>
                <w:rFonts w:ascii="Aptos" w:hAnsi="Aptos"/>
                <w:sz w:val="26"/>
                <w:szCs w:val="26"/>
              </w:rPr>
            </w:pPr>
            <w:r w:rsidRPr="00386C3E">
              <w:rPr>
                <w:rFonts w:ascii="Aptos" w:hAnsi="Aptos"/>
                <w:sz w:val="26"/>
                <w:szCs w:val="26"/>
              </w:rPr>
              <w:t>Estado CANCELLED_SAFETY por timeout.</w:t>
            </w:r>
          </w:p>
        </w:tc>
      </w:tr>
      <w:tr w:rsidR="006358AA" w:rsidRPr="00386C3E" w14:paraId="2AA92275" w14:textId="77777777">
        <w:trPr>
          <w:jc w:val="center"/>
        </w:trPr>
        <w:tc>
          <w:tcPr>
            <w:tcW w:w="3408" w:type="dxa"/>
            <w:vAlign w:val="center"/>
          </w:tcPr>
          <w:p w14:paraId="291F2070" w14:textId="77777777" w:rsidR="006358AA" w:rsidRPr="00386C3E" w:rsidRDefault="00000000">
            <w:pPr>
              <w:rPr>
                <w:rFonts w:ascii="Aptos" w:hAnsi="Aptos"/>
                <w:sz w:val="26"/>
                <w:szCs w:val="26"/>
              </w:rPr>
            </w:pPr>
            <w:r w:rsidRPr="00386C3E">
              <w:rPr>
                <w:rFonts w:ascii="Aptos" w:hAnsi="Aptos"/>
                <w:sz w:val="26"/>
                <w:szCs w:val="26"/>
              </w:rPr>
              <w:t>M-14</w:t>
            </w:r>
          </w:p>
        </w:tc>
        <w:tc>
          <w:tcPr>
            <w:tcW w:w="3408" w:type="dxa"/>
            <w:vAlign w:val="center"/>
          </w:tcPr>
          <w:p w14:paraId="2A2C35CA" w14:textId="77777777" w:rsidR="006358AA" w:rsidRPr="00386C3E" w:rsidRDefault="00000000">
            <w:pPr>
              <w:rPr>
                <w:rFonts w:ascii="Aptos" w:hAnsi="Aptos"/>
                <w:sz w:val="26"/>
                <w:szCs w:val="26"/>
              </w:rPr>
            </w:pPr>
            <w:r w:rsidRPr="00386C3E">
              <w:rPr>
                <w:rFonts w:ascii="Aptos" w:hAnsi="Aptos"/>
                <w:sz w:val="26"/>
                <w:szCs w:val="26"/>
              </w:rPr>
              <w:t>Vista móvil</w:t>
            </w:r>
          </w:p>
        </w:tc>
        <w:tc>
          <w:tcPr>
            <w:tcW w:w="3408" w:type="dxa"/>
            <w:vAlign w:val="center"/>
          </w:tcPr>
          <w:p w14:paraId="7D185CB2" w14:textId="77777777" w:rsidR="006358AA" w:rsidRPr="00386C3E" w:rsidRDefault="00000000">
            <w:pPr>
              <w:rPr>
                <w:rFonts w:ascii="Aptos" w:hAnsi="Aptos"/>
                <w:sz w:val="26"/>
                <w:szCs w:val="26"/>
              </w:rPr>
            </w:pPr>
            <w:r w:rsidRPr="00386C3E">
              <w:rPr>
                <w:rFonts w:ascii="Aptos" w:hAnsi="Aptos"/>
                <w:sz w:val="26"/>
                <w:szCs w:val="26"/>
              </w:rPr>
              <w:t>Consulta de ubicación/estado adaptada a móvil.</w:t>
            </w:r>
          </w:p>
        </w:tc>
      </w:tr>
    </w:tbl>
    <w:p w14:paraId="359BBDD8" w14:textId="77777777" w:rsidR="006358AA" w:rsidRPr="00386C3E" w:rsidRDefault="00000000">
      <w:pPr>
        <w:pStyle w:val="Ttulo2"/>
        <w:rPr>
          <w:rFonts w:ascii="Aptos" w:hAnsi="Aptos"/>
          <w:sz w:val="26"/>
        </w:rPr>
      </w:pPr>
      <w:r w:rsidRPr="00386C3E">
        <w:rPr>
          <w:rFonts w:ascii="Aptos" w:hAnsi="Aptos"/>
          <w:sz w:val="26"/>
        </w:rPr>
        <w:t>16.1 Workflow</w:t>
      </w:r>
    </w:p>
    <w:p w14:paraId="32CECB0E" w14:textId="77777777" w:rsidR="006358AA" w:rsidRPr="00386C3E" w:rsidRDefault="00000000">
      <w:pPr>
        <w:pStyle w:val="Listaconnmeros"/>
        <w:rPr>
          <w:rFonts w:ascii="Aptos" w:hAnsi="Aptos"/>
          <w:sz w:val="26"/>
          <w:szCs w:val="26"/>
        </w:rPr>
      </w:pPr>
      <w:r w:rsidRPr="00386C3E">
        <w:rPr>
          <w:rFonts w:ascii="Aptos" w:hAnsi="Aptos"/>
          <w:sz w:val="26"/>
          <w:szCs w:val="26"/>
        </w:rPr>
        <w:t>Login → credenciales válidas → Dashboard.</w:t>
      </w:r>
    </w:p>
    <w:p w14:paraId="4250ABC8" w14:textId="77777777" w:rsidR="006358AA" w:rsidRPr="00386C3E" w:rsidRDefault="00000000">
      <w:pPr>
        <w:pStyle w:val="Listaconnmeros"/>
        <w:rPr>
          <w:rFonts w:ascii="Aptos" w:hAnsi="Aptos"/>
          <w:sz w:val="26"/>
          <w:szCs w:val="26"/>
        </w:rPr>
      </w:pPr>
      <w:r w:rsidRPr="00386C3E">
        <w:rPr>
          <w:rFonts w:ascii="Aptos" w:hAnsi="Aptos"/>
          <w:sz w:val="26"/>
          <w:szCs w:val="26"/>
        </w:rPr>
        <w:t>Dashboard → seleccionar vehículo → Detalle.</w:t>
      </w:r>
    </w:p>
    <w:p w14:paraId="2BDAED60" w14:textId="77777777" w:rsidR="006358AA" w:rsidRPr="00386C3E" w:rsidRDefault="00000000">
      <w:pPr>
        <w:pStyle w:val="Listaconnmeros"/>
        <w:rPr>
          <w:rFonts w:ascii="Aptos" w:hAnsi="Aptos"/>
          <w:sz w:val="26"/>
          <w:szCs w:val="26"/>
        </w:rPr>
      </w:pPr>
      <w:r w:rsidRPr="00386C3E">
        <w:rPr>
          <w:rFonts w:ascii="Aptos" w:hAnsi="Aptos"/>
          <w:sz w:val="26"/>
          <w:szCs w:val="26"/>
        </w:rPr>
        <w:t>Detalle → ubicación → mapa.</w:t>
      </w:r>
    </w:p>
    <w:p w14:paraId="08D14DED" w14:textId="77777777" w:rsidR="006358AA" w:rsidRPr="00386C3E" w:rsidRDefault="00000000">
      <w:pPr>
        <w:pStyle w:val="Listaconnmeros"/>
        <w:rPr>
          <w:rFonts w:ascii="Aptos" w:hAnsi="Aptos"/>
          <w:sz w:val="26"/>
          <w:szCs w:val="26"/>
        </w:rPr>
      </w:pPr>
      <w:r w:rsidRPr="00386C3E">
        <w:rPr>
          <w:rFonts w:ascii="Aptos" w:hAnsi="Aptos"/>
          <w:sz w:val="26"/>
          <w:szCs w:val="26"/>
        </w:rPr>
        <w:t>Detalle → trayecto actual → recorrido.</w:t>
      </w:r>
    </w:p>
    <w:p w14:paraId="60A72C9A" w14:textId="77777777" w:rsidR="006358AA" w:rsidRPr="00386C3E" w:rsidRDefault="00000000">
      <w:pPr>
        <w:pStyle w:val="Listaconnmeros"/>
        <w:rPr>
          <w:rFonts w:ascii="Aptos" w:hAnsi="Aptos"/>
          <w:sz w:val="26"/>
          <w:szCs w:val="26"/>
        </w:rPr>
      </w:pPr>
      <w:r w:rsidRPr="00386C3E">
        <w:rPr>
          <w:rFonts w:ascii="Aptos" w:hAnsi="Aptos"/>
          <w:sz w:val="26"/>
          <w:szCs w:val="26"/>
        </w:rPr>
        <w:t>Historial → seleccionar período → resultados.</w:t>
      </w:r>
    </w:p>
    <w:p w14:paraId="0866EFEF" w14:textId="77777777" w:rsidR="006358AA" w:rsidRPr="00386C3E" w:rsidRDefault="00000000">
      <w:pPr>
        <w:pStyle w:val="Listaconnmeros"/>
        <w:rPr>
          <w:rFonts w:ascii="Aptos" w:hAnsi="Aptos"/>
          <w:sz w:val="26"/>
          <w:szCs w:val="26"/>
        </w:rPr>
      </w:pPr>
      <w:r w:rsidRPr="00386C3E">
        <w:rPr>
          <w:rFonts w:ascii="Aptos" w:hAnsi="Aptos"/>
          <w:sz w:val="26"/>
          <w:szCs w:val="26"/>
        </w:rPr>
        <w:t>Geocercas → crear/consultar polígono → guardar.</w:t>
      </w:r>
    </w:p>
    <w:p w14:paraId="700F4B16" w14:textId="77777777" w:rsidR="006358AA" w:rsidRPr="00386C3E" w:rsidRDefault="00000000">
      <w:pPr>
        <w:pStyle w:val="Listaconnmeros"/>
        <w:rPr>
          <w:rFonts w:ascii="Aptos" w:hAnsi="Aptos"/>
          <w:sz w:val="26"/>
          <w:szCs w:val="26"/>
        </w:rPr>
      </w:pPr>
      <w:r w:rsidRPr="00386C3E">
        <w:rPr>
          <w:rFonts w:ascii="Aptos" w:hAnsi="Aptos"/>
          <w:sz w:val="26"/>
          <w:szCs w:val="26"/>
        </w:rPr>
        <w:t>Alerta → consultar detalle → estado del evento.</w:t>
      </w:r>
    </w:p>
    <w:p w14:paraId="15C06BBA" w14:textId="77777777" w:rsidR="006358AA" w:rsidRPr="00386C3E" w:rsidRDefault="00000000">
      <w:pPr>
        <w:pStyle w:val="Listaconnmeros"/>
        <w:rPr>
          <w:rFonts w:ascii="Aptos" w:hAnsi="Aptos"/>
          <w:sz w:val="26"/>
          <w:szCs w:val="26"/>
        </w:rPr>
      </w:pPr>
      <w:r w:rsidRPr="00386C3E">
        <w:rPr>
          <w:rFonts w:ascii="Aptos" w:hAnsi="Aptos"/>
          <w:sz w:val="26"/>
          <w:szCs w:val="26"/>
        </w:rPr>
        <w:t>Inmovilización → solicitar → PENDING_SPEED_CHECK → evaluación de velocidad.</w:t>
      </w:r>
    </w:p>
    <w:p w14:paraId="11F1853B" w14:textId="77777777" w:rsidR="006358AA" w:rsidRPr="00386C3E" w:rsidRDefault="00000000">
      <w:pPr>
        <w:pStyle w:val="Listaconnmeros"/>
        <w:rPr>
          <w:rFonts w:ascii="Aptos" w:hAnsi="Aptos"/>
          <w:sz w:val="26"/>
          <w:szCs w:val="26"/>
        </w:rPr>
      </w:pPr>
      <w:r w:rsidRPr="00386C3E">
        <w:rPr>
          <w:rFonts w:ascii="Aptos" w:hAnsi="Aptos"/>
          <w:sz w:val="26"/>
          <w:szCs w:val="26"/>
        </w:rPr>
        <w:t>Velocidad &gt;20 km/h → continuar pendiente.</w:t>
      </w:r>
    </w:p>
    <w:p w14:paraId="7990E6EC" w14:textId="77777777" w:rsidR="006358AA" w:rsidRPr="00386C3E" w:rsidRDefault="00000000">
      <w:pPr>
        <w:pStyle w:val="Listaconnmeros"/>
        <w:rPr>
          <w:rFonts w:ascii="Aptos" w:hAnsi="Aptos"/>
          <w:sz w:val="26"/>
          <w:szCs w:val="26"/>
        </w:rPr>
      </w:pPr>
      <w:r w:rsidRPr="00386C3E">
        <w:rPr>
          <w:rFonts w:ascii="Aptos" w:hAnsi="Aptos"/>
          <w:sz w:val="26"/>
          <w:szCs w:val="26"/>
        </w:rPr>
        <w:t>Velocidad ≤20 km/h → ejecutar relé → EXECUTED.</w:t>
      </w:r>
    </w:p>
    <w:p w14:paraId="46F7D84E" w14:textId="77777777" w:rsidR="006358AA" w:rsidRPr="00386C3E" w:rsidRDefault="00000000">
      <w:pPr>
        <w:pStyle w:val="Listaconnmeros"/>
        <w:rPr>
          <w:rFonts w:ascii="Aptos" w:hAnsi="Aptos"/>
          <w:sz w:val="26"/>
          <w:szCs w:val="26"/>
        </w:rPr>
      </w:pPr>
      <w:r w:rsidRPr="00386C3E">
        <w:rPr>
          <w:rFonts w:ascii="Aptos" w:hAnsi="Aptos"/>
          <w:sz w:val="26"/>
          <w:szCs w:val="26"/>
        </w:rPr>
        <w:t>&gt;24 h sin condición segura → CANCELLED_SAFETY.</w:t>
      </w:r>
    </w:p>
    <w:p w14:paraId="2D3209D2" w14:textId="77777777" w:rsidR="00AC1BAC" w:rsidRPr="00386C3E" w:rsidRDefault="00AC1BAC" w:rsidP="00AC1BAC">
      <w:pPr>
        <w:pStyle w:val="Listaconnmeros"/>
        <w:numPr>
          <w:ilvl w:val="0"/>
          <w:numId w:val="0"/>
        </w:numPr>
        <w:rPr>
          <w:rFonts w:ascii="Aptos" w:hAnsi="Aptos"/>
          <w:sz w:val="26"/>
          <w:szCs w:val="26"/>
        </w:rPr>
      </w:pPr>
    </w:p>
    <w:p w14:paraId="73AF7CD3" w14:textId="77777777" w:rsidR="00AC1BAC" w:rsidRPr="00386C3E" w:rsidRDefault="00AC1BAC" w:rsidP="00AC1BAC">
      <w:pPr>
        <w:pStyle w:val="Ttulo2"/>
        <w:rPr>
          <w:rFonts w:ascii="Aptos" w:hAnsi="Aptos"/>
          <w:color w:val="548DD4" w:themeColor="text2" w:themeTint="99"/>
          <w:sz w:val="26"/>
        </w:rPr>
      </w:pPr>
      <w:r w:rsidRPr="00386C3E">
        <w:rPr>
          <w:rFonts w:ascii="Aptos" w:hAnsi="Aptos"/>
          <w:sz w:val="26"/>
        </w:rPr>
        <w:lastRenderedPageBreak/>
        <w:t xml:space="preserve">16.2 </w:t>
      </w:r>
      <w:r w:rsidRPr="00386C3E">
        <w:rPr>
          <w:rFonts w:ascii="Aptos" w:hAnsi="Aptos"/>
          <w:color w:val="548DD4" w:themeColor="text2" w:themeTint="99"/>
          <w:sz w:val="26"/>
        </w:rPr>
        <w:t>MOCKUPS, DISEÑO UX/UI Y RECORRIDO DEL SISTEMA</w:t>
      </w:r>
    </w:p>
    <w:p w14:paraId="2E54AC0E" w14:textId="77777777" w:rsidR="00EA5E6C" w:rsidRPr="00386C3E" w:rsidRDefault="00531614" w:rsidP="00EA5E6C">
      <w:pPr>
        <w:rPr>
          <w:rFonts w:ascii="Aptos" w:hAnsi="Aptos"/>
          <w:sz w:val="26"/>
          <w:szCs w:val="26"/>
        </w:rPr>
      </w:pPr>
      <w:r w:rsidRPr="00386C3E">
        <w:rPr>
          <w:rFonts w:ascii="Aptos" w:hAnsi="Aptos"/>
          <w:noProof/>
          <w:sz w:val="26"/>
          <w:szCs w:val="26"/>
        </w:rPr>
        <w:drawing>
          <wp:inline distT="0" distB="0" distL="0" distR="0" wp14:anchorId="47F41ACE" wp14:editId="7AB529FF">
            <wp:extent cx="6490253" cy="45402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8283" cy="4545867"/>
                    </a:xfrm>
                    <a:prstGeom prst="rect">
                      <a:avLst/>
                    </a:prstGeom>
                  </pic:spPr>
                </pic:pic>
              </a:graphicData>
            </a:graphic>
          </wp:inline>
        </w:drawing>
      </w:r>
    </w:p>
    <w:p w14:paraId="0159633E" w14:textId="45C107CB" w:rsidR="00EA2F87" w:rsidRPr="00386C3E" w:rsidRDefault="008A223F" w:rsidP="00EA5E6C">
      <w:pPr>
        <w:rPr>
          <w:rFonts w:ascii="Aptos" w:hAnsi="Aptos"/>
          <w:sz w:val="26"/>
          <w:szCs w:val="26"/>
        </w:rPr>
      </w:pPr>
      <w:r w:rsidRPr="008A223F">
        <w:rPr>
          <w:rFonts w:ascii="Aptos" w:hAnsi="Aptos"/>
          <w:sz w:val="26"/>
          <w:szCs w:val="26"/>
        </w:rPr>
        <w:lastRenderedPageBreak/>
        <w:drawing>
          <wp:inline distT="0" distB="0" distL="0" distR="0" wp14:anchorId="1954D7DB" wp14:editId="5F308DF3">
            <wp:extent cx="6492240" cy="419989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2240" cy="4199890"/>
                    </a:xfrm>
                    <a:prstGeom prst="rect">
                      <a:avLst/>
                    </a:prstGeom>
                  </pic:spPr>
                </pic:pic>
              </a:graphicData>
            </a:graphic>
          </wp:inline>
        </w:drawing>
      </w:r>
    </w:p>
    <w:p w14:paraId="5D40DFF1" w14:textId="5CCACDB9" w:rsidR="00EA2F87" w:rsidRPr="00386C3E" w:rsidRDefault="008A223F" w:rsidP="00EA5E6C">
      <w:pPr>
        <w:rPr>
          <w:rFonts w:ascii="Aptos" w:hAnsi="Aptos"/>
          <w:sz w:val="26"/>
          <w:szCs w:val="26"/>
        </w:rPr>
      </w:pPr>
      <w:r w:rsidRPr="008A223F">
        <w:rPr>
          <w:rFonts w:ascii="Aptos" w:hAnsi="Aptos"/>
          <w:sz w:val="26"/>
          <w:szCs w:val="26"/>
        </w:rPr>
        <w:drawing>
          <wp:inline distT="0" distB="0" distL="0" distR="0" wp14:anchorId="6B431F13" wp14:editId="238B20D1">
            <wp:extent cx="6242050" cy="37211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2374" cy="3721293"/>
                    </a:xfrm>
                    <a:prstGeom prst="rect">
                      <a:avLst/>
                    </a:prstGeom>
                  </pic:spPr>
                </pic:pic>
              </a:graphicData>
            </a:graphic>
          </wp:inline>
        </w:drawing>
      </w:r>
    </w:p>
    <w:p w14:paraId="1CDC1704" w14:textId="77777777" w:rsidR="00EA5E6C" w:rsidRPr="00386C3E" w:rsidRDefault="00EA5E6C" w:rsidP="00EA5E6C">
      <w:pPr>
        <w:rPr>
          <w:rFonts w:ascii="Aptos" w:hAnsi="Aptos"/>
          <w:sz w:val="26"/>
          <w:szCs w:val="26"/>
        </w:rPr>
      </w:pPr>
    </w:p>
    <w:p w14:paraId="426BBA10" w14:textId="75D60959" w:rsidR="00AC1BAC" w:rsidRPr="00386C3E" w:rsidRDefault="00AC1BAC" w:rsidP="00AC1BAC">
      <w:pPr>
        <w:rPr>
          <w:rFonts w:ascii="Aptos" w:hAnsi="Aptos"/>
          <w:b/>
          <w:bCs/>
          <w:color w:val="4F81BD" w:themeColor="accent1"/>
          <w:sz w:val="26"/>
          <w:szCs w:val="26"/>
        </w:rPr>
      </w:pPr>
    </w:p>
    <w:p w14:paraId="39CDC7D6" w14:textId="77777777" w:rsidR="00AC1BAC" w:rsidRPr="00386C3E" w:rsidRDefault="00F17313" w:rsidP="00AC1BAC">
      <w:pPr>
        <w:rPr>
          <w:rFonts w:ascii="Aptos" w:hAnsi="Aptos"/>
          <w:b/>
          <w:bCs/>
          <w:color w:val="4F81BD" w:themeColor="accent1"/>
          <w:sz w:val="26"/>
          <w:szCs w:val="26"/>
        </w:rPr>
      </w:pPr>
      <w:r w:rsidRPr="00386C3E">
        <w:rPr>
          <w:rFonts w:ascii="Aptos" w:hAnsi="Aptos"/>
          <w:b/>
          <w:bCs/>
          <w:noProof/>
          <w:color w:val="4F81BD" w:themeColor="accent1"/>
          <w:sz w:val="26"/>
          <w:szCs w:val="26"/>
        </w:rPr>
        <w:lastRenderedPageBreak/>
        <w:drawing>
          <wp:inline distT="0" distB="0" distL="0" distR="0" wp14:anchorId="7197A915" wp14:editId="623E8F66">
            <wp:extent cx="6492240" cy="375454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92240" cy="3754540"/>
                    </a:xfrm>
                    <a:prstGeom prst="rect">
                      <a:avLst/>
                    </a:prstGeom>
                  </pic:spPr>
                </pic:pic>
              </a:graphicData>
            </a:graphic>
          </wp:inline>
        </w:drawing>
      </w:r>
    </w:p>
    <w:p w14:paraId="26783649" w14:textId="77777777" w:rsidR="00F17313" w:rsidRPr="00386C3E" w:rsidRDefault="00F17313" w:rsidP="00AC1BAC">
      <w:pPr>
        <w:rPr>
          <w:rFonts w:ascii="Aptos" w:hAnsi="Aptos"/>
          <w:b/>
          <w:bCs/>
          <w:color w:val="4F81BD" w:themeColor="accent1"/>
          <w:sz w:val="26"/>
          <w:szCs w:val="26"/>
        </w:rPr>
      </w:pPr>
      <w:r w:rsidRPr="00386C3E">
        <w:rPr>
          <w:rFonts w:ascii="Aptos" w:hAnsi="Aptos"/>
          <w:b/>
          <w:bCs/>
          <w:noProof/>
          <w:color w:val="4F81BD" w:themeColor="accent1"/>
          <w:sz w:val="26"/>
          <w:szCs w:val="26"/>
        </w:rPr>
        <w:drawing>
          <wp:inline distT="0" distB="0" distL="0" distR="0" wp14:anchorId="1510372A" wp14:editId="2A210A72">
            <wp:extent cx="6492240" cy="3729574"/>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2240" cy="3729574"/>
                    </a:xfrm>
                    <a:prstGeom prst="rect">
                      <a:avLst/>
                    </a:prstGeom>
                  </pic:spPr>
                </pic:pic>
              </a:graphicData>
            </a:graphic>
          </wp:inline>
        </w:drawing>
      </w:r>
    </w:p>
    <w:p w14:paraId="6CC74451" w14:textId="7D0D02D5" w:rsidR="001259C8" w:rsidRPr="00386C3E" w:rsidRDefault="001259C8" w:rsidP="00AC1BAC">
      <w:pPr>
        <w:rPr>
          <w:rFonts w:ascii="Aptos" w:hAnsi="Aptos"/>
          <w:b/>
          <w:bCs/>
          <w:color w:val="4F81BD" w:themeColor="accent1"/>
          <w:sz w:val="26"/>
          <w:szCs w:val="26"/>
        </w:rPr>
      </w:pPr>
    </w:p>
    <w:p w14:paraId="3394C14D"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17. Reunión 1 y levantamiento de requisitos</w:t>
      </w:r>
    </w:p>
    <w:p w14:paraId="6CC873C6" w14:textId="77777777" w:rsidR="006358AA" w:rsidRPr="00386C3E" w:rsidRDefault="00000000">
      <w:pPr>
        <w:rPr>
          <w:rFonts w:ascii="Aptos" w:hAnsi="Aptos"/>
          <w:sz w:val="26"/>
          <w:szCs w:val="26"/>
        </w:rPr>
      </w:pPr>
      <w:r w:rsidRPr="00386C3E">
        <w:rPr>
          <w:rFonts w:ascii="Aptos" w:hAnsi="Aptos"/>
          <w:sz w:val="26"/>
          <w:szCs w:val="26"/>
        </w:rPr>
        <w:t>La reunión de validación con el cliente se realizó para confirmar el problema, los usuarios, el alcance y las reglas de negocio del sistema. A continuación se presentan los datos de la reunión, su estructura, las preguntas con las respuestas obtenidas y el acta.</w:t>
      </w:r>
    </w:p>
    <w:tbl>
      <w:tblPr>
        <w:tblStyle w:val="Tablaconcuadrcula"/>
        <w:tblW w:w="0" w:type="auto"/>
        <w:jc w:val="center"/>
        <w:tblLook w:val="04A0" w:firstRow="1" w:lastRow="0" w:firstColumn="1" w:lastColumn="0" w:noHBand="0" w:noVBand="1"/>
      </w:tblPr>
      <w:tblGrid>
        <w:gridCol w:w="3210"/>
        <w:gridCol w:w="3160"/>
        <w:gridCol w:w="4070"/>
      </w:tblGrid>
      <w:tr w:rsidR="00E816D4" w:rsidRPr="00386C3E" w14:paraId="484BBC62" w14:textId="77777777">
        <w:trPr>
          <w:jc w:val="center"/>
        </w:trPr>
        <w:tc>
          <w:tcPr>
            <w:tcW w:w="2400" w:type="dxa"/>
            <w:shd w:val="clear" w:color="auto" w:fill="17365D"/>
            <w:vAlign w:val="center"/>
          </w:tcPr>
          <w:p w14:paraId="610E53BC" w14:textId="77777777" w:rsidR="00E816D4" w:rsidRPr="00386C3E" w:rsidRDefault="00000000">
            <w:pPr>
              <w:rPr>
                <w:rFonts w:ascii="Aptos" w:hAnsi="Aptos"/>
                <w:sz w:val="26"/>
                <w:szCs w:val="26"/>
              </w:rPr>
            </w:pPr>
            <w:r w:rsidRPr="00386C3E">
              <w:rPr>
                <w:rFonts w:ascii="Aptos" w:hAnsi="Aptos"/>
                <w:b/>
                <w:color w:val="FFFFFF"/>
                <w:sz w:val="26"/>
                <w:szCs w:val="26"/>
              </w:rPr>
              <w:t>Dato</w:t>
            </w:r>
          </w:p>
        </w:tc>
        <w:tc>
          <w:tcPr>
            <w:tcW w:w="7800" w:type="dxa"/>
            <w:gridSpan w:val="2"/>
            <w:shd w:val="clear" w:color="auto" w:fill="17365D"/>
            <w:vAlign w:val="center"/>
          </w:tcPr>
          <w:p w14:paraId="7DAF4735" w14:textId="77777777" w:rsidR="00E816D4" w:rsidRPr="00386C3E" w:rsidRDefault="00000000">
            <w:pPr>
              <w:rPr>
                <w:rFonts w:ascii="Aptos" w:hAnsi="Aptos"/>
                <w:sz w:val="26"/>
                <w:szCs w:val="26"/>
              </w:rPr>
            </w:pPr>
            <w:r w:rsidRPr="00386C3E">
              <w:rPr>
                <w:rFonts w:ascii="Aptos" w:hAnsi="Aptos"/>
                <w:b/>
                <w:color w:val="FFFFFF"/>
                <w:sz w:val="26"/>
                <w:szCs w:val="26"/>
              </w:rPr>
              <w:t>Detalle</w:t>
            </w:r>
          </w:p>
        </w:tc>
      </w:tr>
      <w:tr w:rsidR="00E816D4" w:rsidRPr="00386C3E" w14:paraId="1492D578" w14:textId="77777777">
        <w:trPr>
          <w:jc w:val="center"/>
        </w:trPr>
        <w:tc>
          <w:tcPr>
            <w:tcW w:w="2400" w:type="dxa"/>
            <w:vAlign w:val="center"/>
          </w:tcPr>
          <w:p w14:paraId="1C86C675" w14:textId="77777777" w:rsidR="00E816D4" w:rsidRPr="00386C3E" w:rsidRDefault="00000000">
            <w:pPr>
              <w:rPr>
                <w:rFonts w:ascii="Aptos" w:hAnsi="Aptos"/>
                <w:sz w:val="26"/>
                <w:szCs w:val="26"/>
              </w:rPr>
            </w:pPr>
            <w:r w:rsidRPr="00386C3E">
              <w:rPr>
                <w:rFonts w:ascii="Aptos" w:hAnsi="Aptos"/>
                <w:b/>
                <w:sz w:val="26"/>
                <w:szCs w:val="26"/>
              </w:rPr>
              <w:t>Fecha</w:t>
            </w:r>
          </w:p>
        </w:tc>
        <w:tc>
          <w:tcPr>
            <w:tcW w:w="7800" w:type="dxa"/>
            <w:gridSpan w:val="2"/>
            <w:vAlign w:val="center"/>
          </w:tcPr>
          <w:p w14:paraId="79783B96" w14:textId="77777777" w:rsidR="00E816D4" w:rsidRPr="00386C3E" w:rsidRDefault="00000000">
            <w:pPr>
              <w:rPr>
                <w:rFonts w:ascii="Aptos" w:hAnsi="Aptos"/>
                <w:sz w:val="26"/>
                <w:szCs w:val="26"/>
              </w:rPr>
            </w:pPr>
            <w:r w:rsidRPr="00386C3E">
              <w:rPr>
                <w:rFonts w:ascii="Aptos" w:hAnsi="Aptos"/>
                <w:sz w:val="26"/>
                <w:szCs w:val="26"/>
              </w:rPr>
              <w:t>Semana 2 del proyecto (08 al 14-09-2026), según la tarea SCRUM-5 de la Carta Gantt</w:t>
            </w:r>
          </w:p>
        </w:tc>
      </w:tr>
      <w:tr w:rsidR="00E816D4" w:rsidRPr="00386C3E" w14:paraId="6D1EAF38" w14:textId="77777777">
        <w:trPr>
          <w:jc w:val="center"/>
        </w:trPr>
        <w:tc>
          <w:tcPr>
            <w:tcW w:w="2400" w:type="dxa"/>
            <w:vAlign w:val="center"/>
          </w:tcPr>
          <w:p w14:paraId="60140654" w14:textId="77777777" w:rsidR="00E816D4" w:rsidRPr="00386C3E" w:rsidRDefault="00000000">
            <w:pPr>
              <w:rPr>
                <w:rFonts w:ascii="Aptos" w:hAnsi="Aptos"/>
                <w:sz w:val="26"/>
                <w:szCs w:val="26"/>
              </w:rPr>
            </w:pPr>
            <w:r w:rsidRPr="00386C3E">
              <w:rPr>
                <w:rFonts w:ascii="Aptos" w:hAnsi="Aptos"/>
                <w:b/>
                <w:sz w:val="26"/>
                <w:szCs w:val="26"/>
              </w:rPr>
              <w:t>Duración</w:t>
            </w:r>
          </w:p>
        </w:tc>
        <w:tc>
          <w:tcPr>
            <w:tcW w:w="7800" w:type="dxa"/>
            <w:gridSpan w:val="2"/>
            <w:vAlign w:val="center"/>
          </w:tcPr>
          <w:p w14:paraId="7B43A505" w14:textId="77777777" w:rsidR="00E816D4" w:rsidRPr="00386C3E" w:rsidRDefault="00000000">
            <w:pPr>
              <w:rPr>
                <w:rFonts w:ascii="Aptos" w:hAnsi="Aptos"/>
                <w:sz w:val="26"/>
                <w:szCs w:val="26"/>
              </w:rPr>
            </w:pPr>
            <w:r w:rsidRPr="00386C3E">
              <w:rPr>
                <w:rFonts w:ascii="Aptos" w:hAnsi="Aptos"/>
                <w:sz w:val="26"/>
                <w:szCs w:val="26"/>
              </w:rPr>
              <w:t>20 minutos</w:t>
            </w:r>
          </w:p>
        </w:tc>
      </w:tr>
      <w:tr w:rsidR="00E816D4" w:rsidRPr="00386C3E" w14:paraId="34535D98" w14:textId="77777777">
        <w:trPr>
          <w:jc w:val="center"/>
        </w:trPr>
        <w:tc>
          <w:tcPr>
            <w:tcW w:w="2400" w:type="dxa"/>
            <w:vAlign w:val="center"/>
          </w:tcPr>
          <w:p w14:paraId="4D34E1AB" w14:textId="77777777" w:rsidR="00E816D4" w:rsidRPr="00386C3E" w:rsidRDefault="00000000">
            <w:pPr>
              <w:rPr>
                <w:rFonts w:ascii="Aptos" w:hAnsi="Aptos"/>
                <w:sz w:val="26"/>
                <w:szCs w:val="26"/>
              </w:rPr>
            </w:pPr>
            <w:r w:rsidRPr="00386C3E">
              <w:rPr>
                <w:rFonts w:ascii="Aptos" w:hAnsi="Aptos"/>
                <w:b/>
                <w:sz w:val="26"/>
                <w:szCs w:val="26"/>
              </w:rPr>
              <w:t>Participantes y roles</w:t>
            </w:r>
          </w:p>
        </w:tc>
        <w:tc>
          <w:tcPr>
            <w:tcW w:w="7800" w:type="dxa"/>
            <w:gridSpan w:val="2"/>
            <w:vAlign w:val="center"/>
          </w:tcPr>
          <w:p w14:paraId="00C22D60" w14:textId="77777777" w:rsidR="00E816D4" w:rsidRPr="00386C3E" w:rsidRDefault="00000000">
            <w:pPr>
              <w:rPr>
                <w:rFonts w:ascii="Aptos" w:hAnsi="Aptos"/>
                <w:sz w:val="26"/>
                <w:szCs w:val="26"/>
              </w:rPr>
            </w:pPr>
            <w:r w:rsidRPr="00386C3E">
              <w:rPr>
                <w:rFonts w:ascii="Aptos" w:hAnsi="Aptos"/>
                <w:sz w:val="26"/>
                <w:szCs w:val="26"/>
              </w:rPr>
              <w:t>Nelvin Javier Andrade Govea – cliente / contraparte académica (tutor)</w:t>
            </w:r>
            <w:r w:rsidRPr="00386C3E">
              <w:rPr>
                <w:rFonts w:ascii="Aptos" w:hAnsi="Aptos"/>
                <w:sz w:val="26"/>
                <w:szCs w:val="26"/>
              </w:rPr>
              <w:br/>
              <w:t>Seigi Gim – Product Owner (conduce las preguntas)</w:t>
            </w:r>
            <w:r w:rsidRPr="00386C3E">
              <w:rPr>
                <w:rFonts w:ascii="Aptos" w:hAnsi="Aptos"/>
                <w:sz w:val="26"/>
                <w:szCs w:val="26"/>
              </w:rPr>
              <w:br/>
              <w:t>Luis Lizana – Scrum Master (registra respuestas y controla los tiempos)</w:t>
            </w:r>
          </w:p>
        </w:tc>
      </w:tr>
      <w:tr w:rsidR="00E816D4" w:rsidRPr="00386C3E" w14:paraId="7E0DB47C" w14:textId="77777777">
        <w:trPr>
          <w:jc w:val="center"/>
        </w:trPr>
        <w:tc>
          <w:tcPr>
            <w:tcW w:w="2400" w:type="dxa"/>
            <w:vAlign w:val="center"/>
          </w:tcPr>
          <w:p w14:paraId="7D3A6004" w14:textId="77777777" w:rsidR="00E816D4" w:rsidRPr="00386C3E" w:rsidRDefault="00000000">
            <w:pPr>
              <w:rPr>
                <w:rFonts w:ascii="Aptos" w:hAnsi="Aptos"/>
                <w:sz w:val="26"/>
                <w:szCs w:val="26"/>
              </w:rPr>
            </w:pPr>
            <w:r w:rsidRPr="00386C3E">
              <w:rPr>
                <w:rFonts w:ascii="Aptos" w:hAnsi="Aptos"/>
                <w:b/>
                <w:sz w:val="26"/>
                <w:szCs w:val="26"/>
              </w:rPr>
              <w:t>Objetivo</w:t>
            </w:r>
          </w:p>
        </w:tc>
        <w:tc>
          <w:tcPr>
            <w:tcW w:w="7800" w:type="dxa"/>
            <w:gridSpan w:val="2"/>
            <w:vAlign w:val="center"/>
          </w:tcPr>
          <w:p w14:paraId="43826FF4" w14:textId="77777777" w:rsidR="00E816D4" w:rsidRPr="00386C3E" w:rsidRDefault="00000000">
            <w:pPr>
              <w:rPr>
                <w:rFonts w:ascii="Aptos" w:hAnsi="Aptos"/>
                <w:sz w:val="26"/>
                <w:szCs w:val="26"/>
              </w:rPr>
            </w:pPr>
            <w:r w:rsidRPr="00386C3E">
              <w:rPr>
                <w:rFonts w:ascii="Aptos" w:hAnsi="Aptos"/>
                <w:sz w:val="26"/>
                <w:szCs w:val="26"/>
              </w:rPr>
              <w:t>Validar el problema, los perfiles de usuario, las reglas de negocio y las funciones prioritarias de la primera entrega.</w:t>
            </w:r>
          </w:p>
        </w:tc>
      </w:tr>
      <w:tr w:rsidR="00E816D4" w:rsidRPr="00386C3E" w14:paraId="6D1B2E7C" w14:textId="77777777">
        <w:trPr>
          <w:jc w:val="center"/>
        </w:trPr>
        <w:tc>
          <w:tcPr>
            <w:tcW w:w="2400" w:type="dxa"/>
            <w:vAlign w:val="center"/>
          </w:tcPr>
          <w:p w14:paraId="6ED1F8DF" w14:textId="77777777" w:rsidR="00E816D4" w:rsidRPr="00386C3E" w:rsidRDefault="00000000">
            <w:pPr>
              <w:rPr>
                <w:rFonts w:ascii="Aptos" w:hAnsi="Aptos"/>
                <w:sz w:val="26"/>
                <w:szCs w:val="26"/>
              </w:rPr>
            </w:pPr>
            <w:r w:rsidRPr="00386C3E">
              <w:rPr>
                <w:rFonts w:ascii="Aptos" w:hAnsi="Aptos"/>
                <w:b/>
                <w:sz w:val="26"/>
                <w:szCs w:val="26"/>
              </w:rPr>
              <w:t>Estructura</w:t>
            </w:r>
          </w:p>
        </w:tc>
        <w:tc>
          <w:tcPr>
            <w:tcW w:w="7800" w:type="dxa"/>
            <w:gridSpan w:val="2"/>
            <w:vAlign w:val="center"/>
          </w:tcPr>
          <w:p w14:paraId="08457EB9" w14:textId="77777777" w:rsidR="00E816D4" w:rsidRPr="00386C3E" w:rsidRDefault="00000000">
            <w:pPr>
              <w:rPr>
                <w:rFonts w:ascii="Aptos" w:hAnsi="Aptos"/>
                <w:sz w:val="26"/>
                <w:szCs w:val="26"/>
              </w:rPr>
            </w:pPr>
            <w:r w:rsidRPr="00386C3E">
              <w:rPr>
                <w:rFonts w:ascii="Aptos" w:hAnsi="Aptos"/>
                <w:sz w:val="26"/>
                <w:szCs w:val="26"/>
              </w:rPr>
              <w:t>Inicio (4 min), Desarrollo (14 min) y Final (2 min), según la tabla siguiente.</w:t>
            </w:r>
          </w:p>
        </w:tc>
      </w:tr>
      <w:tr w:rsidR="006358AA" w:rsidRPr="00386C3E" w14:paraId="23AACFB0" w14:textId="77777777">
        <w:trPr>
          <w:jc w:val="center"/>
        </w:trPr>
        <w:tc>
          <w:tcPr>
            <w:tcW w:w="3408" w:type="dxa"/>
            <w:shd w:val="clear" w:color="auto" w:fill="17365D"/>
            <w:vAlign w:val="center"/>
          </w:tcPr>
          <w:p w14:paraId="46D33C7D" w14:textId="77777777" w:rsidR="006358AA" w:rsidRPr="00386C3E" w:rsidRDefault="00000000">
            <w:pPr>
              <w:rPr>
                <w:rFonts w:ascii="Aptos" w:hAnsi="Aptos"/>
                <w:sz w:val="26"/>
                <w:szCs w:val="26"/>
              </w:rPr>
            </w:pPr>
            <w:r w:rsidRPr="00386C3E">
              <w:rPr>
                <w:rFonts w:ascii="Aptos" w:hAnsi="Aptos"/>
                <w:b/>
                <w:color w:val="FFFFFF"/>
                <w:sz w:val="26"/>
                <w:szCs w:val="26"/>
              </w:rPr>
              <w:t>Tiempo</w:t>
            </w:r>
          </w:p>
        </w:tc>
        <w:tc>
          <w:tcPr>
            <w:tcW w:w="3408" w:type="dxa"/>
            <w:shd w:val="clear" w:color="auto" w:fill="17365D"/>
            <w:vAlign w:val="center"/>
          </w:tcPr>
          <w:p w14:paraId="30C4618D" w14:textId="77777777" w:rsidR="006358AA" w:rsidRPr="00386C3E" w:rsidRDefault="00000000">
            <w:pPr>
              <w:rPr>
                <w:rFonts w:ascii="Aptos" w:hAnsi="Aptos"/>
                <w:sz w:val="26"/>
                <w:szCs w:val="26"/>
              </w:rPr>
            </w:pPr>
            <w:r w:rsidRPr="00386C3E">
              <w:rPr>
                <w:rFonts w:ascii="Aptos" w:hAnsi="Aptos"/>
                <w:b/>
                <w:color w:val="FFFFFF"/>
                <w:sz w:val="26"/>
                <w:szCs w:val="26"/>
              </w:rPr>
              <w:t>Etapa</w:t>
            </w:r>
          </w:p>
        </w:tc>
        <w:tc>
          <w:tcPr>
            <w:tcW w:w="3408" w:type="dxa"/>
            <w:shd w:val="clear" w:color="auto" w:fill="17365D"/>
            <w:vAlign w:val="center"/>
          </w:tcPr>
          <w:p w14:paraId="78DF2567" w14:textId="77777777" w:rsidR="006358AA" w:rsidRPr="00386C3E" w:rsidRDefault="00000000">
            <w:pPr>
              <w:rPr>
                <w:rFonts w:ascii="Aptos" w:hAnsi="Aptos"/>
                <w:sz w:val="26"/>
                <w:szCs w:val="26"/>
              </w:rPr>
            </w:pPr>
            <w:r w:rsidRPr="00386C3E">
              <w:rPr>
                <w:rFonts w:ascii="Aptos" w:hAnsi="Aptos"/>
                <w:b/>
                <w:color w:val="FFFFFF"/>
                <w:sz w:val="26"/>
                <w:szCs w:val="26"/>
              </w:rPr>
              <w:t>Actividad</w:t>
            </w:r>
          </w:p>
        </w:tc>
      </w:tr>
      <w:tr w:rsidR="006358AA" w:rsidRPr="00386C3E" w14:paraId="73E3D850" w14:textId="77777777">
        <w:trPr>
          <w:jc w:val="center"/>
        </w:trPr>
        <w:tc>
          <w:tcPr>
            <w:tcW w:w="3408" w:type="dxa"/>
            <w:vAlign w:val="center"/>
          </w:tcPr>
          <w:p w14:paraId="6AEE62BC" w14:textId="77777777" w:rsidR="006358AA" w:rsidRPr="00386C3E" w:rsidRDefault="00000000">
            <w:pPr>
              <w:rPr>
                <w:rFonts w:ascii="Aptos" w:hAnsi="Aptos"/>
                <w:sz w:val="26"/>
                <w:szCs w:val="26"/>
              </w:rPr>
            </w:pPr>
            <w:r w:rsidRPr="00386C3E">
              <w:rPr>
                <w:rFonts w:ascii="Aptos" w:hAnsi="Aptos"/>
                <w:sz w:val="26"/>
                <w:szCs w:val="26"/>
              </w:rPr>
              <w:t>0–2 min</w:t>
            </w:r>
          </w:p>
        </w:tc>
        <w:tc>
          <w:tcPr>
            <w:tcW w:w="3408" w:type="dxa"/>
            <w:vAlign w:val="center"/>
          </w:tcPr>
          <w:p w14:paraId="564EB14B" w14:textId="77777777" w:rsidR="006358AA" w:rsidRPr="00386C3E" w:rsidRDefault="00000000">
            <w:pPr>
              <w:rPr>
                <w:rFonts w:ascii="Aptos" w:hAnsi="Aptos"/>
                <w:sz w:val="26"/>
                <w:szCs w:val="26"/>
              </w:rPr>
            </w:pPr>
            <w:r w:rsidRPr="00386C3E">
              <w:rPr>
                <w:rFonts w:ascii="Aptos" w:hAnsi="Aptos"/>
                <w:sz w:val="26"/>
                <w:szCs w:val="26"/>
              </w:rPr>
              <w:t>Inicio</w:t>
            </w:r>
          </w:p>
        </w:tc>
        <w:tc>
          <w:tcPr>
            <w:tcW w:w="3408" w:type="dxa"/>
            <w:vAlign w:val="center"/>
          </w:tcPr>
          <w:p w14:paraId="23F472C6" w14:textId="77777777" w:rsidR="006358AA" w:rsidRPr="00386C3E" w:rsidRDefault="00000000">
            <w:pPr>
              <w:rPr>
                <w:rFonts w:ascii="Aptos" w:hAnsi="Aptos"/>
                <w:sz w:val="26"/>
                <w:szCs w:val="26"/>
              </w:rPr>
            </w:pPr>
            <w:r w:rsidRPr="00386C3E">
              <w:rPr>
                <w:rFonts w:ascii="Aptos" w:hAnsi="Aptos"/>
                <w:sz w:val="26"/>
                <w:szCs w:val="26"/>
              </w:rPr>
              <w:t>Presentación, roles y objetivo.</w:t>
            </w:r>
          </w:p>
        </w:tc>
      </w:tr>
      <w:tr w:rsidR="006358AA" w:rsidRPr="00386C3E" w14:paraId="19A268ED" w14:textId="77777777">
        <w:trPr>
          <w:jc w:val="center"/>
        </w:trPr>
        <w:tc>
          <w:tcPr>
            <w:tcW w:w="3408" w:type="dxa"/>
            <w:vAlign w:val="center"/>
          </w:tcPr>
          <w:p w14:paraId="06EE72B9" w14:textId="77777777" w:rsidR="006358AA" w:rsidRPr="00386C3E" w:rsidRDefault="00000000">
            <w:pPr>
              <w:rPr>
                <w:rFonts w:ascii="Aptos" w:hAnsi="Aptos"/>
                <w:sz w:val="26"/>
                <w:szCs w:val="26"/>
              </w:rPr>
            </w:pPr>
            <w:r w:rsidRPr="00386C3E">
              <w:rPr>
                <w:rFonts w:ascii="Aptos" w:hAnsi="Aptos"/>
                <w:sz w:val="26"/>
                <w:szCs w:val="26"/>
              </w:rPr>
              <w:t>2–4 min</w:t>
            </w:r>
          </w:p>
        </w:tc>
        <w:tc>
          <w:tcPr>
            <w:tcW w:w="3408" w:type="dxa"/>
            <w:vAlign w:val="center"/>
          </w:tcPr>
          <w:p w14:paraId="04B3C7DA" w14:textId="77777777" w:rsidR="006358AA" w:rsidRPr="00386C3E" w:rsidRDefault="00000000">
            <w:pPr>
              <w:rPr>
                <w:rFonts w:ascii="Aptos" w:hAnsi="Aptos"/>
                <w:sz w:val="26"/>
                <w:szCs w:val="26"/>
              </w:rPr>
            </w:pPr>
            <w:r w:rsidRPr="00386C3E">
              <w:rPr>
                <w:rFonts w:ascii="Aptos" w:hAnsi="Aptos"/>
                <w:sz w:val="26"/>
                <w:szCs w:val="26"/>
              </w:rPr>
              <w:t>Inicio</w:t>
            </w:r>
          </w:p>
        </w:tc>
        <w:tc>
          <w:tcPr>
            <w:tcW w:w="3408" w:type="dxa"/>
            <w:vAlign w:val="center"/>
          </w:tcPr>
          <w:p w14:paraId="0006A2DB" w14:textId="77777777" w:rsidR="006358AA" w:rsidRPr="00386C3E" w:rsidRDefault="00000000">
            <w:pPr>
              <w:rPr>
                <w:rFonts w:ascii="Aptos" w:hAnsi="Aptos"/>
                <w:sz w:val="26"/>
                <w:szCs w:val="26"/>
              </w:rPr>
            </w:pPr>
            <w:r w:rsidRPr="00386C3E">
              <w:rPr>
                <w:rFonts w:ascii="Aptos" w:hAnsi="Aptos"/>
                <w:sz w:val="26"/>
                <w:szCs w:val="26"/>
              </w:rPr>
              <w:t>Confirmar problema, usuarios y alcance.</w:t>
            </w:r>
          </w:p>
        </w:tc>
      </w:tr>
      <w:tr w:rsidR="006358AA" w:rsidRPr="00386C3E" w14:paraId="0C507350" w14:textId="77777777">
        <w:trPr>
          <w:jc w:val="center"/>
        </w:trPr>
        <w:tc>
          <w:tcPr>
            <w:tcW w:w="3408" w:type="dxa"/>
            <w:vAlign w:val="center"/>
          </w:tcPr>
          <w:p w14:paraId="06A01CE0" w14:textId="77777777" w:rsidR="006358AA" w:rsidRPr="00386C3E" w:rsidRDefault="00000000">
            <w:pPr>
              <w:rPr>
                <w:rFonts w:ascii="Aptos" w:hAnsi="Aptos"/>
                <w:sz w:val="26"/>
                <w:szCs w:val="26"/>
              </w:rPr>
            </w:pPr>
            <w:r w:rsidRPr="00386C3E">
              <w:rPr>
                <w:rFonts w:ascii="Aptos" w:hAnsi="Aptos"/>
                <w:sz w:val="26"/>
                <w:szCs w:val="26"/>
              </w:rPr>
              <w:t>4–14 min</w:t>
            </w:r>
          </w:p>
        </w:tc>
        <w:tc>
          <w:tcPr>
            <w:tcW w:w="3408" w:type="dxa"/>
            <w:vAlign w:val="center"/>
          </w:tcPr>
          <w:p w14:paraId="4780772A" w14:textId="77777777" w:rsidR="006358AA" w:rsidRPr="00386C3E" w:rsidRDefault="00000000">
            <w:pPr>
              <w:rPr>
                <w:rFonts w:ascii="Aptos" w:hAnsi="Aptos"/>
                <w:sz w:val="26"/>
                <w:szCs w:val="26"/>
              </w:rPr>
            </w:pPr>
            <w:r w:rsidRPr="00386C3E">
              <w:rPr>
                <w:rFonts w:ascii="Aptos" w:hAnsi="Aptos"/>
                <w:sz w:val="26"/>
                <w:szCs w:val="26"/>
              </w:rPr>
              <w:t>Desarrollo</w:t>
            </w:r>
          </w:p>
        </w:tc>
        <w:tc>
          <w:tcPr>
            <w:tcW w:w="3408" w:type="dxa"/>
            <w:vAlign w:val="center"/>
          </w:tcPr>
          <w:p w14:paraId="266859F9" w14:textId="77777777" w:rsidR="006358AA" w:rsidRPr="00386C3E" w:rsidRDefault="00000000">
            <w:pPr>
              <w:rPr>
                <w:rFonts w:ascii="Aptos" w:hAnsi="Aptos"/>
                <w:sz w:val="26"/>
                <w:szCs w:val="26"/>
              </w:rPr>
            </w:pPr>
            <w:r w:rsidRPr="00386C3E">
              <w:rPr>
                <w:rFonts w:ascii="Aptos" w:hAnsi="Aptos"/>
                <w:sz w:val="26"/>
                <w:szCs w:val="26"/>
              </w:rPr>
              <w:t>Preguntar por vehículos, GPS, telemetría, geocercas y seguridad.</w:t>
            </w:r>
          </w:p>
        </w:tc>
      </w:tr>
      <w:tr w:rsidR="006358AA" w:rsidRPr="00386C3E" w14:paraId="1C3D34B5" w14:textId="77777777">
        <w:trPr>
          <w:jc w:val="center"/>
        </w:trPr>
        <w:tc>
          <w:tcPr>
            <w:tcW w:w="3408" w:type="dxa"/>
            <w:vAlign w:val="center"/>
          </w:tcPr>
          <w:p w14:paraId="05646CFA" w14:textId="77777777" w:rsidR="006358AA" w:rsidRPr="00386C3E" w:rsidRDefault="00000000">
            <w:pPr>
              <w:rPr>
                <w:rFonts w:ascii="Aptos" w:hAnsi="Aptos"/>
                <w:sz w:val="26"/>
                <w:szCs w:val="26"/>
              </w:rPr>
            </w:pPr>
            <w:r w:rsidRPr="00386C3E">
              <w:rPr>
                <w:rFonts w:ascii="Aptos" w:hAnsi="Aptos"/>
                <w:sz w:val="26"/>
                <w:szCs w:val="26"/>
              </w:rPr>
              <w:t>14–18 min</w:t>
            </w:r>
          </w:p>
        </w:tc>
        <w:tc>
          <w:tcPr>
            <w:tcW w:w="3408" w:type="dxa"/>
            <w:vAlign w:val="center"/>
          </w:tcPr>
          <w:p w14:paraId="78B56D09" w14:textId="77777777" w:rsidR="006358AA" w:rsidRPr="00386C3E" w:rsidRDefault="00000000">
            <w:pPr>
              <w:rPr>
                <w:rFonts w:ascii="Aptos" w:hAnsi="Aptos"/>
                <w:sz w:val="26"/>
                <w:szCs w:val="26"/>
              </w:rPr>
            </w:pPr>
            <w:r w:rsidRPr="00386C3E">
              <w:rPr>
                <w:rFonts w:ascii="Aptos" w:hAnsi="Aptos"/>
                <w:sz w:val="26"/>
                <w:szCs w:val="26"/>
              </w:rPr>
              <w:t>Desarrollo</w:t>
            </w:r>
          </w:p>
        </w:tc>
        <w:tc>
          <w:tcPr>
            <w:tcW w:w="3408" w:type="dxa"/>
            <w:vAlign w:val="center"/>
          </w:tcPr>
          <w:p w14:paraId="6324F7A4" w14:textId="77777777" w:rsidR="006358AA" w:rsidRPr="00386C3E" w:rsidRDefault="00000000">
            <w:pPr>
              <w:rPr>
                <w:rFonts w:ascii="Aptos" w:hAnsi="Aptos"/>
                <w:sz w:val="26"/>
                <w:szCs w:val="26"/>
              </w:rPr>
            </w:pPr>
            <w:r w:rsidRPr="00386C3E">
              <w:rPr>
                <w:rFonts w:ascii="Aptos" w:hAnsi="Aptos"/>
                <w:sz w:val="26"/>
                <w:szCs w:val="26"/>
              </w:rPr>
              <w:t>Validar reglas, restricciones y requisitos no funcionales.</w:t>
            </w:r>
          </w:p>
        </w:tc>
      </w:tr>
      <w:tr w:rsidR="006358AA" w:rsidRPr="00386C3E" w14:paraId="53723370" w14:textId="77777777">
        <w:trPr>
          <w:jc w:val="center"/>
        </w:trPr>
        <w:tc>
          <w:tcPr>
            <w:tcW w:w="3408" w:type="dxa"/>
            <w:vAlign w:val="center"/>
          </w:tcPr>
          <w:p w14:paraId="731BCD55" w14:textId="77777777" w:rsidR="006358AA" w:rsidRPr="00386C3E" w:rsidRDefault="00000000">
            <w:pPr>
              <w:rPr>
                <w:rFonts w:ascii="Aptos" w:hAnsi="Aptos"/>
                <w:sz w:val="26"/>
                <w:szCs w:val="26"/>
              </w:rPr>
            </w:pPr>
            <w:r w:rsidRPr="00386C3E">
              <w:rPr>
                <w:rFonts w:ascii="Aptos" w:hAnsi="Aptos"/>
                <w:sz w:val="26"/>
                <w:szCs w:val="26"/>
              </w:rPr>
              <w:t>18–20 min</w:t>
            </w:r>
          </w:p>
        </w:tc>
        <w:tc>
          <w:tcPr>
            <w:tcW w:w="3408" w:type="dxa"/>
            <w:vAlign w:val="center"/>
          </w:tcPr>
          <w:p w14:paraId="0CA11DF5" w14:textId="77777777" w:rsidR="006358AA" w:rsidRPr="00386C3E" w:rsidRDefault="00000000">
            <w:pPr>
              <w:rPr>
                <w:rFonts w:ascii="Aptos" w:hAnsi="Aptos"/>
                <w:sz w:val="26"/>
                <w:szCs w:val="26"/>
              </w:rPr>
            </w:pPr>
            <w:r w:rsidRPr="00386C3E">
              <w:rPr>
                <w:rFonts w:ascii="Aptos" w:hAnsi="Aptos"/>
                <w:sz w:val="26"/>
                <w:szCs w:val="26"/>
              </w:rPr>
              <w:t>Final</w:t>
            </w:r>
          </w:p>
        </w:tc>
        <w:tc>
          <w:tcPr>
            <w:tcW w:w="3408" w:type="dxa"/>
            <w:vAlign w:val="center"/>
          </w:tcPr>
          <w:p w14:paraId="1C06FF05" w14:textId="77777777" w:rsidR="006358AA" w:rsidRPr="00386C3E" w:rsidRDefault="00000000">
            <w:pPr>
              <w:rPr>
                <w:rFonts w:ascii="Aptos" w:hAnsi="Aptos"/>
                <w:sz w:val="26"/>
                <w:szCs w:val="26"/>
              </w:rPr>
            </w:pPr>
            <w:r w:rsidRPr="00386C3E">
              <w:rPr>
                <w:rFonts w:ascii="Aptos" w:hAnsi="Aptos"/>
                <w:sz w:val="26"/>
                <w:szCs w:val="26"/>
              </w:rPr>
              <w:t>Resumir acuerdos y cerrar formalmente.</w:t>
            </w:r>
          </w:p>
        </w:tc>
      </w:tr>
    </w:tbl>
    <w:p w14:paraId="5F2C3A9C" w14:textId="77777777" w:rsidR="006358AA" w:rsidRPr="00386C3E" w:rsidRDefault="00000000">
      <w:pPr>
        <w:pStyle w:val="Ttulo2"/>
        <w:rPr>
          <w:rFonts w:ascii="Aptos" w:hAnsi="Aptos"/>
          <w:sz w:val="26"/>
        </w:rPr>
      </w:pPr>
      <w:r w:rsidRPr="00386C3E">
        <w:rPr>
          <w:rFonts w:ascii="Aptos" w:hAnsi="Aptos"/>
          <w:sz w:val="26"/>
        </w:rPr>
        <w:t>17.1 Preguntas de validación</w:t>
      </w:r>
    </w:p>
    <w:p w14:paraId="3ED1543B" w14:textId="77777777" w:rsidR="006358AA" w:rsidRPr="00386C3E" w:rsidRDefault="00000000">
      <w:pPr>
        <w:pStyle w:val="Listaconvietas"/>
        <w:rPr>
          <w:rFonts w:ascii="Aptos" w:hAnsi="Aptos"/>
          <w:sz w:val="26"/>
          <w:szCs w:val="26"/>
        </w:rPr>
      </w:pPr>
      <w:r w:rsidRPr="00386C3E">
        <w:rPr>
          <w:rFonts w:ascii="Aptos" w:hAnsi="Aptos"/>
          <w:sz w:val="26"/>
          <w:szCs w:val="26"/>
        </w:rPr>
        <w:t>¿Qué perfiles de usuario utilizarán el sistema?</w:t>
      </w:r>
    </w:p>
    <w:p w14:paraId="7F9921F0"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Administrador de flota y propietario titular del plan mensual.</w:t>
      </w:r>
    </w:p>
    <w:p w14:paraId="30B7F178" w14:textId="77777777" w:rsidR="006358AA" w:rsidRPr="00386C3E" w:rsidRDefault="00000000">
      <w:pPr>
        <w:pStyle w:val="Listaconvietas"/>
        <w:rPr>
          <w:rFonts w:ascii="Aptos" w:hAnsi="Aptos"/>
          <w:sz w:val="26"/>
          <w:szCs w:val="26"/>
        </w:rPr>
      </w:pPr>
      <w:r w:rsidRPr="00386C3E">
        <w:rPr>
          <w:rFonts w:ascii="Aptos" w:hAnsi="Aptos"/>
          <w:sz w:val="26"/>
          <w:szCs w:val="26"/>
        </w:rPr>
        <w:t>¿Qué vehículos deben poder registrarse y administrarse?</w:t>
      </w:r>
    </w:p>
    <w:p w14:paraId="1BB7570C"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Cualquier vehículo motorizado legalmente inscrito en Chile o en el extranjero.</w:t>
      </w:r>
    </w:p>
    <w:p w14:paraId="639321A7" w14:textId="77777777" w:rsidR="006358AA" w:rsidRPr="00386C3E" w:rsidRDefault="00000000">
      <w:pPr>
        <w:pStyle w:val="Listaconvietas"/>
        <w:rPr>
          <w:rFonts w:ascii="Aptos" w:hAnsi="Aptos"/>
          <w:sz w:val="26"/>
          <w:szCs w:val="26"/>
        </w:rPr>
      </w:pPr>
      <w:r w:rsidRPr="00386C3E">
        <w:rPr>
          <w:rFonts w:ascii="Aptos" w:hAnsi="Aptos"/>
          <w:sz w:val="26"/>
          <w:szCs w:val="26"/>
        </w:rPr>
        <w:t>¿Qué datos deben visualizarse para cada nivel de hardware?</w:t>
      </w:r>
    </w:p>
    <w:p w14:paraId="1E7EE9A6"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Depende del plan contratado (FREE_ADS, PRO_MONTHLY o ENTERPRISE_FLEET) y del nivel de hardware instalado.</w:t>
      </w:r>
    </w:p>
    <w:p w14:paraId="05D640F4" w14:textId="77777777" w:rsidR="006358AA" w:rsidRPr="00386C3E" w:rsidRDefault="00000000">
      <w:pPr>
        <w:pStyle w:val="Listaconvietas"/>
        <w:rPr>
          <w:rFonts w:ascii="Aptos" w:hAnsi="Aptos"/>
          <w:sz w:val="26"/>
          <w:szCs w:val="26"/>
        </w:rPr>
      </w:pPr>
      <w:r w:rsidRPr="00386C3E">
        <w:rPr>
          <w:rFonts w:ascii="Aptos" w:hAnsi="Aptos"/>
          <w:sz w:val="26"/>
          <w:szCs w:val="26"/>
        </w:rPr>
        <w:t>¿Qué frecuencia de actualización se espera por plan?</w:t>
      </w:r>
    </w:p>
    <w:p w14:paraId="0786743C"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FREE_ADS: cada 60 s; PRO_MONTHLY: cada 10 s; ENTERPRISE_FLEET: entre 1 y 5 s.</w:t>
      </w:r>
    </w:p>
    <w:p w14:paraId="4C25DFFD" w14:textId="77777777" w:rsidR="006358AA" w:rsidRPr="00386C3E" w:rsidRDefault="00000000">
      <w:pPr>
        <w:pStyle w:val="Listaconvietas"/>
        <w:rPr>
          <w:rFonts w:ascii="Aptos" w:hAnsi="Aptos"/>
          <w:sz w:val="26"/>
          <w:szCs w:val="26"/>
        </w:rPr>
      </w:pPr>
      <w:r w:rsidRPr="00386C3E">
        <w:rPr>
          <w:rFonts w:ascii="Aptos" w:hAnsi="Aptos"/>
          <w:sz w:val="26"/>
          <w:szCs w:val="26"/>
        </w:rPr>
        <w:t>¿Qué eventos de geocerca deben considerarse?</w:t>
      </w:r>
    </w:p>
    <w:p w14:paraId="640EBD9B"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lastRenderedPageBreak/>
        <w:t>Los delimitados por el propietario del plan, sea particular o empresa (eventos de entrada y salida).</w:t>
      </w:r>
    </w:p>
    <w:p w14:paraId="248CD534" w14:textId="77777777" w:rsidR="006358AA" w:rsidRPr="00386C3E" w:rsidRDefault="00000000">
      <w:pPr>
        <w:pStyle w:val="Listaconvietas"/>
        <w:rPr>
          <w:rFonts w:ascii="Aptos" w:hAnsi="Aptos"/>
          <w:sz w:val="26"/>
          <w:szCs w:val="26"/>
        </w:rPr>
      </w:pPr>
      <w:r w:rsidRPr="00386C3E">
        <w:rPr>
          <w:rFonts w:ascii="Aptos" w:hAnsi="Aptos"/>
          <w:sz w:val="26"/>
          <w:szCs w:val="26"/>
        </w:rPr>
        <w:t>¿Qué usuarios pueden solicitar inmovilización?</w:t>
      </w:r>
    </w:p>
    <w:p w14:paraId="49DBE2F6"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El propietario y los administradores de la aplicación con permisos autorizados y la firma que exija la ley.</w:t>
      </w:r>
    </w:p>
    <w:p w14:paraId="139EE49E" w14:textId="77777777" w:rsidR="006358AA" w:rsidRPr="00386C3E" w:rsidRDefault="00000000">
      <w:pPr>
        <w:pStyle w:val="Listaconvietas"/>
        <w:rPr>
          <w:rFonts w:ascii="Aptos" w:hAnsi="Aptos"/>
          <w:sz w:val="26"/>
          <w:szCs w:val="26"/>
        </w:rPr>
      </w:pPr>
      <w:r w:rsidRPr="00386C3E">
        <w:rPr>
          <w:rFonts w:ascii="Aptos" w:hAnsi="Aptos"/>
          <w:sz w:val="26"/>
          <w:szCs w:val="26"/>
        </w:rPr>
        <w:t>¿Se mantiene la regla de seguridad de velocidad ≤20 km/h?</w:t>
      </w:r>
    </w:p>
    <w:p w14:paraId="51B52E6E"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Sí, siempre, para evitar accidentes de alto riesgo y responsabilidades penales.</w:t>
      </w:r>
    </w:p>
    <w:p w14:paraId="2EC3122C" w14:textId="77777777" w:rsidR="006358AA" w:rsidRPr="00386C3E" w:rsidRDefault="00000000">
      <w:pPr>
        <w:pStyle w:val="Listaconvietas"/>
        <w:rPr>
          <w:rFonts w:ascii="Aptos" w:hAnsi="Aptos"/>
          <w:sz w:val="26"/>
          <w:szCs w:val="26"/>
        </w:rPr>
      </w:pPr>
      <w:r w:rsidRPr="00386C3E">
        <w:rPr>
          <w:rFonts w:ascii="Aptos" w:hAnsi="Aptos"/>
          <w:sz w:val="26"/>
          <w:szCs w:val="26"/>
        </w:rPr>
        <w:t>¿Se mantiene la cancelación automática a las 24 horas?</w:t>
      </w:r>
    </w:p>
    <w:p w14:paraId="0C9CDE28"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Sí. Transcurridas 24 horas sin condición segura, la solicitud expira (CANCELLED_SAFETY).</w:t>
      </w:r>
    </w:p>
    <w:p w14:paraId="79035289" w14:textId="77777777" w:rsidR="006358AA" w:rsidRPr="00386C3E" w:rsidRDefault="00000000">
      <w:pPr>
        <w:pStyle w:val="Listaconvietas"/>
        <w:rPr>
          <w:rFonts w:ascii="Aptos" w:hAnsi="Aptos"/>
          <w:sz w:val="26"/>
          <w:szCs w:val="26"/>
        </w:rPr>
      </w:pPr>
      <w:r w:rsidRPr="00386C3E">
        <w:rPr>
          <w:rFonts w:ascii="Aptos" w:hAnsi="Aptos"/>
          <w:sz w:val="26"/>
          <w:szCs w:val="26"/>
        </w:rPr>
        <w:t>¿Qué información debe visualizarse en el dashboard?</w:t>
      </w:r>
    </w:p>
    <w:p w14:paraId="0F823FD8" w14:textId="77777777" w:rsidR="003A224D" w:rsidRPr="00386C3E" w:rsidRDefault="003A224D" w:rsidP="003A224D">
      <w:pPr>
        <w:pStyle w:val="Listaconvietas"/>
        <w:numPr>
          <w:ilvl w:val="0"/>
          <w:numId w:val="0"/>
        </w:numPr>
        <w:ind w:left="360"/>
        <w:rPr>
          <w:rFonts w:ascii="Aptos" w:hAnsi="Aptos"/>
          <w:sz w:val="26"/>
          <w:szCs w:val="26"/>
        </w:rPr>
      </w:pPr>
      <w:r w:rsidRPr="00386C3E">
        <w:rPr>
          <w:rStyle w:val="Textoennegrita"/>
          <w:rFonts w:ascii="Aptos" w:hAnsi="Aptos"/>
          <w:b w:val="0"/>
          <w:bCs w:val="0"/>
          <w:sz w:val="26"/>
          <w:szCs w:val="26"/>
        </w:rPr>
        <w:t>La información del dashboard dependerá del plan contratado por el cliente</w:t>
      </w:r>
      <w:r w:rsidR="00120A43" w:rsidRPr="00386C3E">
        <w:rPr>
          <w:rStyle w:val="Textoennegrita"/>
          <w:rFonts w:ascii="Aptos" w:hAnsi="Aptos"/>
          <w:b w:val="0"/>
          <w:bCs w:val="0"/>
          <w:sz w:val="26"/>
          <w:szCs w:val="26"/>
        </w:rPr>
        <w:t>.</w:t>
      </w:r>
      <w:r w:rsidRPr="00386C3E">
        <w:rPr>
          <w:rStyle w:val="Textoennegrita"/>
          <w:rFonts w:ascii="Aptos" w:hAnsi="Aptos"/>
          <w:sz w:val="26"/>
          <w:szCs w:val="26"/>
        </w:rPr>
        <w:t xml:space="preserve"> </w:t>
      </w:r>
      <w:r w:rsidRPr="00386C3E">
        <w:rPr>
          <w:rFonts w:ascii="Aptos" w:hAnsi="Aptos"/>
          <w:sz w:val="26"/>
          <w:szCs w:val="26"/>
        </w:rPr>
        <w:t>Como información principal, debe permitir visualizar el estado de los vehículos, su ubicación en tiempo real, velocidad, alertas generadas, estado de geocercas y acceso al historial de recorridos. Los elementos disponibles pueden variar según las funcionalidades incluidas en el plan contratado.</w:t>
      </w:r>
    </w:p>
    <w:p w14:paraId="12D7EE81" w14:textId="77777777" w:rsidR="006358AA" w:rsidRPr="00386C3E" w:rsidRDefault="00000000">
      <w:pPr>
        <w:pStyle w:val="Listaconvietas"/>
        <w:rPr>
          <w:rFonts w:ascii="Aptos" w:hAnsi="Aptos"/>
          <w:sz w:val="26"/>
          <w:szCs w:val="26"/>
        </w:rPr>
      </w:pPr>
      <w:r w:rsidRPr="00386C3E">
        <w:rPr>
          <w:rFonts w:ascii="Aptos" w:hAnsi="Aptos"/>
          <w:sz w:val="26"/>
          <w:szCs w:val="26"/>
        </w:rPr>
        <w:t>¿Qué funciones deben priorizarse para la primera entrega?</w:t>
      </w:r>
    </w:p>
    <w:p w14:paraId="00E584B6"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Para la primera entrega se deben priorizar las funcionalidades esenciales para el monitoreo y control de los vehículos: inicio de sesión y acceso seguro, visualización de vehículos en el mapa en tiempo real, consulta del estado y ubicación de los vehículos, generación y visualización de alertas, gestión básica de geocercas y consulta del historial de recorridos. Posteriormente se pueden incorporar funcionalidades complementarias y de mayor complejidad, como la inmovilización segura del vehículo bajo las condiciones establecidas.</w:t>
      </w:r>
    </w:p>
    <w:p w14:paraId="0020F64A" w14:textId="77777777" w:rsidR="006358AA" w:rsidRPr="00386C3E" w:rsidRDefault="00000000">
      <w:pPr>
        <w:pStyle w:val="Ttulo2"/>
        <w:rPr>
          <w:rFonts w:ascii="Aptos" w:hAnsi="Aptos"/>
          <w:sz w:val="26"/>
        </w:rPr>
      </w:pPr>
      <w:r w:rsidRPr="00386C3E">
        <w:rPr>
          <w:rFonts w:ascii="Aptos" w:hAnsi="Aptos"/>
          <w:sz w:val="26"/>
        </w:rPr>
        <w:t>17.2 Acta de la reunión</w:t>
      </w:r>
    </w:p>
    <w:tbl>
      <w:tblPr>
        <w:tblStyle w:val="Tablaconcuadrcula"/>
        <w:tblW w:w="0" w:type="auto"/>
        <w:jc w:val="center"/>
        <w:tblLook w:val="04A0" w:firstRow="1" w:lastRow="0" w:firstColumn="1" w:lastColumn="0" w:noHBand="0" w:noVBand="1"/>
      </w:tblPr>
      <w:tblGrid>
        <w:gridCol w:w="2400"/>
        <w:gridCol w:w="7800"/>
      </w:tblGrid>
      <w:tr w:rsidR="00E816D4" w:rsidRPr="00386C3E" w14:paraId="05061F20" w14:textId="77777777">
        <w:trPr>
          <w:jc w:val="center"/>
        </w:trPr>
        <w:tc>
          <w:tcPr>
            <w:tcW w:w="2400" w:type="dxa"/>
            <w:shd w:val="clear" w:color="auto" w:fill="17365D"/>
            <w:vAlign w:val="center"/>
          </w:tcPr>
          <w:p w14:paraId="0B9522E5" w14:textId="77777777" w:rsidR="00E816D4" w:rsidRPr="00386C3E" w:rsidRDefault="00000000">
            <w:pPr>
              <w:rPr>
                <w:rFonts w:ascii="Aptos" w:hAnsi="Aptos"/>
                <w:sz w:val="26"/>
                <w:szCs w:val="26"/>
              </w:rPr>
            </w:pPr>
            <w:r w:rsidRPr="00386C3E">
              <w:rPr>
                <w:rFonts w:ascii="Aptos" w:hAnsi="Aptos"/>
                <w:b/>
                <w:color w:val="FFFFFF"/>
                <w:sz w:val="26"/>
                <w:szCs w:val="26"/>
              </w:rPr>
              <w:t>Campo</w:t>
            </w:r>
          </w:p>
        </w:tc>
        <w:tc>
          <w:tcPr>
            <w:tcW w:w="7800" w:type="dxa"/>
            <w:shd w:val="clear" w:color="auto" w:fill="17365D"/>
            <w:vAlign w:val="center"/>
          </w:tcPr>
          <w:p w14:paraId="73685808" w14:textId="77777777" w:rsidR="00E816D4" w:rsidRPr="00386C3E" w:rsidRDefault="00000000">
            <w:pPr>
              <w:rPr>
                <w:rFonts w:ascii="Aptos" w:hAnsi="Aptos"/>
                <w:sz w:val="26"/>
                <w:szCs w:val="26"/>
              </w:rPr>
            </w:pPr>
            <w:r w:rsidRPr="00386C3E">
              <w:rPr>
                <w:rFonts w:ascii="Aptos" w:hAnsi="Aptos"/>
                <w:b/>
                <w:color w:val="FFFFFF"/>
                <w:sz w:val="26"/>
                <w:szCs w:val="26"/>
              </w:rPr>
              <w:t>Contenido</w:t>
            </w:r>
          </w:p>
        </w:tc>
      </w:tr>
      <w:tr w:rsidR="00E816D4" w:rsidRPr="00386C3E" w14:paraId="77A23C98" w14:textId="77777777">
        <w:trPr>
          <w:jc w:val="center"/>
        </w:trPr>
        <w:tc>
          <w:tcPr>
            <w:tcW w:w="2400" w:type="dxa"/>
            <w:vAlign w:val="center"/>
          </w:tcPr>
          <w:p w14:paraId="56E4B79C" w14:textId="77777777" w:rsidR="00E816D4" w:rsidRPr="00386C3E" w:rsidRDefault="00000000">
            <w:pPr>
              <w:rPr>
                <w:rFonts w:ascii="Aptos" w:hAnsi="Aptos"/>
                <w:sz w:val="26"/>
                <w:szCs w:val="26"/>
              </w:rPr>
            </w:pPr>
            <w:r w:rsidRPr="00386C3E">
              <w:rPr>
                <w:rFonts w:ascii="Aptos" w:hAnsi="Aptos"/>
                <w:b/>
                <w:sz w:val="26"/>
                <w:szCs w:val="26"/>
              </w:rPr>
              <w:t>Reunión</w:t>
            </w:r>
          </w:p>
        </w:tc>
        <w:tc>
          <w:tcPr>
            <w:tcW w:w="7800" w:type="dxa"/>
            <w:vAlign w:val="center"/>
          </w:tcPr>
          <w:p w14:paraId="1F64C33A" w14:textId="77777777" w:rsidR="00E816D4" w:rsidRPr="00386C3E" w:rsidRDefault="00000000">
            <w:pPr>
              <w:rPr>
                <w:rFonts w:ascii="Aptos" w:hAnsi="Aptos"/>
                <w:sz w:val="26"/>
                <w:szCs w:val="26"/>
              </w:rPr>
            </w:pPr>
            <w:r w:rsidRPr="00386C3E">
              <w:rPr>
                <w:rFonts w:ascii="Aptos" w:hAnsi="Aptos"/>
                <w:sz w:val="26"/>
                <w:szCs w:val="26"/>
              </w:rPr>
              <w:t>Reunión 1 – Validación del problema y levantamiento de requisitos</w:t>
            </w:r>
          </w:p>
        </w:tc>
      </w:tr>
      <w:tr w:rsidR="00E816D4" w:rsidRPr="00386C3E" w14:paraId="3D6E282C" w14:textId="77777777">
        <w:trPr>
          <w:jc w:val="center"/>
        </w:trPr>
        <w:tc>
          <w:tcPr>
            <w:tcW w:w="2400" w:type="dxa"/>
            <w:vAlign w:val="center"/>
          </w:tcPr>
          <w:p w14:paraId="25FB79B9" w14:textId="77777777" w:rsidR="00E816D4" w:rsidRPr="00386C3E" w:rsidRDefault="00000000">
            <w:pPr>
              <w:rPr>
                <w:rFonts w:ascii="Aptos" w:hAnsi="Aptos"/>
                <w:sz w:val="26"/>
                <w:szCs w:val="26"/>
              </w:rPr>
            </w:pPr>
            <w:r w:rsidRPr="00386C3E">
              <w:rPr>
                <w:rFonts w:ascii="Aptos" w:hAnsi="Aptos"/>
                <w:b/>
                <w:sz w:val="26"/>
                <w:szCs w:val="26"/>
              </w:rPr>
              <w:t>Fecha y duración</w:t>
            </w:r>
          </w:p>
        </w:tc>
        <w:tc>
          <w:tcPr>
            <w:tcW w:w="7800" w:type="dxa"/>
            <w:vAlign w:val="center"/>
          </w:tcPr>
          <w:p w14:paraId="3B797444" w14:textId="77777777" w:rsidR="00E816D4" w:rsidRPr="00386C3E" w:rsidRDefault="00000000">
            <w:pPr>
              <w:rPr>
                <w:rFonts w:ascii="Aptos" w:hAnsi="Aptos"/>
                <w:sz w:val="26"/>
                <w:szCs w:val="26"/>
              </w:rPr>
            </w:pPr>
            <w:r w:rsidRPr="00386C3E">
              <w:rPr>
                <w:rFonts w:ascii="Aptos" w:hAnsi="Aptos"/>
                <w:sz w:val="26"/>
                <w:szCs w:val="26"/>
              </w:rPr>
              <w:t>Semana 2 (08 al 14-09-2026); 20 minutos</w:t>
            </w:r>
          </w:p>
        </w:tc>
      </w:tr>
      <w:tr w:rsidR="00E816D4" w:rsidRPr="00386C3E" w14:paraId="65EB1B14" w14:textId="77777777">
        <w:trPr>
          <w:jc w:val="center"/>
        </w:trPr>
        <w:tc>
          <w:tcPr>
            <w:tcW w:w="2400" w:type="dxa"/>
            <w:vAlign w:val="center"/>
          </w:tcPr>
          <w:p w14:paraId="46080729" w14:textId="77777777" w:rsidR="00E816D4" w:rsidRPr="00386C3E" w:rsidRDefault="00000000">
            <w:pPr>
              <w:rPr>
                <w:rFonts w:ascii="Aptos" w:hAnsi="Aptos"/>
                <w:sz w:val="26"/>
                <w:szCs w:val="26"/>
              </w:rPr>
            </w:pPr>
            <w:r w:rsidRPr="00386C3E">
              <w:rPr>
                <w:rFonts w:ascii="Aptos" w:hAnsi="Aptos"/>
                <w:b/>
                <w:sz w:val="26"/>
                <w:szCs w:val="26"/>
              </w:rPr>
              <w:t>Asistentes</w:t>
            </w:r>
          </w:p>
        </w:tc>
        <w:tc>
          <w:tcPr>
            <w:tcW w:w="7800" w:type="dxa"/>
            <w:vAlign w:val="center"/>
          </w:tcPr>
          <w:p w14:paraId="3D078E4E" w14:textId="77777777" w:rsidR="00E816D4" w:rsidRPr="00386C3E" w:rsidRDefault="00000000">
            <w:pPr>
              <w:rPr>
                <w:rFonts w:ascii="Aptos" w:hAnsi="Aptos"/>
                <w:sz w:val="26"/>
                <w:szCs w:val="26"/>
              </w:rPr>
            </w:pPr>
            <w:r w:rsidRPr="00386C3E">
              <w:rPr>
                <w:rFonts w:ascii="Aptos" w:hAnsi="Aptos"/>
                <w:sz w:val="26"/>
                <w:szCs w:val="26"/>
              </w:rPr>
              <w:t>Nelvin Javier Andrade Govea (cliente / tutor), Seigi Gim (Product Owner), Luis Lizana (Scrum Master)</w:t>
            </w:r>
          </w:p>
        </w:tc>
      </w:tr>
      <w:tr w:rsidR="00E816D4" w:rsidRPr="00386C3E" w14:paraId="45B9B6B1" w14:textId="77777777">
        <w:trPr>
          <w:jc w:val="center"/>
        </w:trPr>
        <w:tc>
          <w:tcPr>
            <w:tcW w:w="2400" w:type="dxa"/>
            <w:vAlign w:val="center"/>
          </w:tcPr>
          <w:p w14:paraId="077AB8D1" w14:textId="77777777" w:rsidR="00E816D4" w:rsidRPr="00386C3E" w:rsidRDefault="00000000">
            <w:pPr>
              <w:rPr>
                <w:rFonts w:ascii="Aptos" w:hAnsi="Aptos"/>
                <w:sz w:val="26"/>
                <w:szCs w:val="26"/>
              </w:rPr>
            </w:pPr>
            <w:r w:rsidRPr="00386C3E">
              <w:rPr>
                <w:rFonts w:ascii="Aptos" w:hAnsi="Aptos"/>
                <w:b/>
                <w:sz w:val="26"/>
                <w:szCs w:val="26"/>
              </w:rPr>
              <w:t>Temas tratados</w:t>
            </w:r>
          </w:p>
        </w:tc>
        <w:tc>
          <w:tcPr>
            <w:tcW w:w="7800" w:type="dxa"/>
            <w:vAlign w:val="center"/>
          </w:tcPr>
          <w:p w14:paraId="0A10E8A5" w14:textId="77777777" w:rsidR="00E816D4" w:rsidRPr="00386C3E" w:rsidRDefault="00000000">
            <w:pPr>
              <w:rPr>
                <w:rFonts w:ascii="Aptos" w:hAnsi="Aptos"/>
                <w:sz w:val="26"/>
                <w:szCs w:val="26"/>
              </w:rPr>
            </w:pPr>
            <w:r w:rsidRPr="00386C3E">
              <w:rPr>
                <w:rFonts w:ascii="Aptos" w:hAnsi="Aptos"/>
                <w:sz w:val="26"/>
                <w:szCs w:val="26"/>
              </w:rPr>
              <w:t>1. Problema y usuarios. 2. Vehículos y datos por plan. 3. Frecuencia de reporte. 4. Geocercas. 5. Regla de inmovilización a ≤ 20 km/h y cancelación a las 24 h. 6. Contenido del dashboard y prioridades de la primera entrega.</w:t>
            </w:r>
          </w:p>
        </w:tc>
      </w:tr>
      <w:tr w:rsidR="00E816D4" w:rsidRPr="00386C3E" w14:paraId="0BCBB224" w14:textId="77777777">
        <w:trPr>
          <w:jc w:val="center"/>
        </w:trPr>
        <w:tc>
          <w:tcPr>
            <w:tcW w:w="2400" w:type="dxa"/>
            <w:vAlign w:val="center"/>
          </w:tcPr>
          <w:p w14:paraId="00A27959" w14:textId="77777777" w:rsidR="00E816D4" w:rsidRPr="00386C3E" w:rsidRDefault="00000000">
            <w:pPr>
              <w:rPr>
                <w:rFonts w:ascii="Aptos" w:hAnsi="Aptos"/>
                <w:sz w:val="26"/>
                <w:szCs w:val="26"/>
              </w:rPr>
            </w:pPr>
            <w:r w:rsidRPr="00386C3E">
              <w:rPr>
                <w:rFonts w:ascii="Aptos" w:hAnsi="Aptos"/>
                <w:b/>
                <w:sz w:val="26"/>
                <w:szCs w:val="26"/>
              </w:rPr>
              <w:t>Acuerdos</w:t>
            </w:r>
          </w:p>
        </w:tc>
        <w:tc>
          <w:tcPr>
            <w:tcW w:w="7800" w:type="dxa"/>
            <w:vAlign w:val="center"/>
          </w:tcPr>
          <w:p w14:paraId="74160506" w14:textId="77777777" w:rsidR="00E816D4" w:rsidRPr="00386C3E" w:rsidRDefault="00000000">
            <w:pPr>
              <w:rPr>
                <w:rFonts w:ascii="Aptos" w:hAnsi="Aptos"/>
                <w:sz w:val="26"/>
                <w:szCs w:val="26"/>
              </w:rPr>
            </w:pPr>
            <w:r w:rsidRPr="00386C3E">
              <w:rPr>
                <w:rFonts w:ascii="Aptos" w:hAnsi="Aptos"/>
                <w:sz w:val="26"/>
                <w:szCs w:val="26"/>
              </w:rPr>
              <w:t xml:space="preserve">Perfiles: administrador y propietario del plan. Planes FREE_ADS, PRO_MONTHLY y ENTERPRISE_FLEET con frecuencias de 60 s, 10 s y 1–5 s. Se mantiene la regla de seguridad ≤ 20 km/h y la cancelación a las 24 h. La primera entrega prioriza: inicio de sesión, mapa en tiempo real, consulta de ubicación y estado, alertas, </w:t>
            </w:r>
            <w:r w:rsidRPr="00386C3E">
              <w:rPr>
                <w:rFonts w:ascii="Aptos" w:hAnsi="Aptos"/>
                <w:sz w:val="26"/>
                <w:szCs w:val="26"/>
              </w:rPr>
              <w:lastRenderedPageBreak/>
              <w:t>geocercas básicas e historial; la inmovilización segura se incorpora después.</w:t>
            </w:r>
          </w:p>
        </w:tc>
      </w:tr>
      <w:tr w:rsidR="00E816D4" w:rsidRPr="00386C3E" w14:paraId="53F68F5F" w14:textId="77777777">
        <w:trPr>
          <w:jc w:val="center"/>
        </w:trPr>
        <w:tc>
          <w:tcPr>
            <w:tcW w:w="2400" w:type="dxa"/>
            <w:vAlign w:val="center"/>
          </w:tcPr>
          <w:p w14:paraId="207DD0F1" w14:textId="77777777" w:rsidR="00E816D4" w:rsidRPr="00386C3E" w:rsidRDefault="00000000">
            <w:pPr>
              <w:rPr>
                <w:rFonts w:ascii="Aptos" w:hAnsi="Aptos"/>
                <w:sz w:val="26"/>
                <w:szCs w:val="26"/>
              </w:rPr>
            </w:pPr>
            <w:r w:rsidRPr="00386C3E">
              <w:rPr>
                <w:rFonts w:ascii="Aptos" w:hAnsi="Aptos"/>
                <w:b/>
                <w:sz w:val="26"/>
                <w:szCs w:val="26"/>
              </w:rPr>
              <w:lastRenderedPageBreak/>
              <w:t>Compromisos y responsables</w:t>
            </w:r>
          </w:p>
        </w:tc>
        <w:tc>
          <w:tcPr>
            <w:tcW w:w="7800" w:type="dxa"/>
            <w:vAlign w:val="center"/>
          </w:tcPr>
          <w:p w14:paraId="15C57A6E" w14:textId="77777777" w:rsidR="00E816D4" w:rsidRPr="00386C3E" w:rsidRDefault="00000000">
            <w:pPr>
              <w:rPr>
                <w:rFonts w:ascii="Aptos" w:hAnsi="Aptos"/>
                <w:sz w:val="26"/>
                <w:szCs w:val="26"/>
              </w:rPr>
            </w:pPr>
            <w:r w:rsidRPr="00386C3E">
              <w:rPr>
                <w:rFonts w:ascii="Aptos" w:hAnsi="Aptos"/>
                <w:sz w:val="26"/>
                <w:szCs w:val="26"/>
              </w:rPr>
              <w:t>Luis Lizana: documentar la arquitectura y las tablas de casos de uso (T-02, T-06). Seigi Gim: mockups y workflow (T-07, T-08). Ambos: requisitos, Gantt y tablero Kanban (T-01, T-03).</w:t>
            </w:r>
          </w:p>
        </w:tc>
      </w:tr>
      <w:tr w:rsidR="00E816D4" w:rsidRPr="00386C3E" w14:paraId="63DF8880" w14:textId="77777777">
        <w:trPr>
          <w:jc w:val="center"/>
        </w:trPr>
        <w:tc>
          <w:tcPr>
            <w:tcW w:w="2400" w:type="dxa"/>
            <w:vAlign w:val="center"/>
          </w:tcPr>
          <w:p w14:paraId="34E71F4E" w14:textId="77777777" w:rsidR="00E816D4" w:rsidRPr="00386C3E" w:rsidRDefault="00000000">
            <w:pPr>
              <w:rPr>
                <w:rFonts w:ascii="Aptos" w:hAnsi="Aptos"/>
                <w:sz w:val="26"/>
                <w:szCs w:val="26"/>
              </w:rPr>
            </w:pPr>
            <w:r w:rsidRPr="00386C3E">
              <w:rPr>
                <w:rFonts w:ascii="Aptos" w:hAnsi="Aptos"/>
                <w:b/>
                <w:sz w:val="26"/>
                <w:szCs w:val="26"/>
              </w:rPr>
              <w:t>Pendientes</w:t>
            </w:r>
          </w:p>
        </w:tc>
        <w:tc>
          <w:tcPr>
            <w:tcW w:w="7800" w:type="dxa"/>
            <w:vAlign w:val="center"/>
          </w:tcPr>
          <w:p w14:paraId="21A8CD7A" w14:textId="77777777" w:rsidR="00E816D4" w:rsidRPr="00386C3E" w:rsidRDefault="00000000">
            <w:pPr>
              <w:rPr>
                <w:rFonts w:ascii="Aptos" w:hAnsi="Aptos"/>
                <w:sz w:val="26"/>
                <w:szCs w:val="26"/>
              </w:rPr>
            </w:pPr>
            <w:r w:rsidRPr="00386C3E">
              <w:rPr>
                <w:rFonts w:ascii="Aptos" w:hAnsi="Aptos"/>
                <w:sz w:val="26"/>
                <w:szCs w:val="26"/>
              </w:rPr>
              <w:t>Validar el prototipo con el cliente en la siguiente revisión y confirmar los textos legales de la inmovilización.</w:t>
            </w:r>
          </w:p>
        </w:tc>
      </w:tr>
      <w:tr w:rsidR="00E816D4" w:rsidRPr="00386C3E" w14:paraId="145448EA" w14:textId="77777777">
        <w:trPr>
          <w:jc w:val="center"/>
        </w:trPr>
        <w:tc>
          <w:tcPr>
            <w:tcW w:w="2400" w:type="dxa"/>
            <w:vAlign w:val="center"/>
          </w:tcPr>
          <w:p w14:paraId="118485C6" w14:textId="77777777" w:rsidR="00E816D4" w:rsidRPr="00386C3E" w:rsidRDefault="00000000">
            <w:pPr>
              <w:rPr>
                <w:rFonts w:ascii="Aptos" w:hAnsi="Aptos"/>
                <w:sz w:val="26"/>
                <w:szCs w:val="26"/>
              </w:rPr>
            </w:pPr>
            <w:r w:rsidRPr="00386C3E">
              <w:rPr>
                <w:rFonts w:ascii="Aptos" w:hAnsi="Aptos"/>
                <w:b/>
                <w:sz w:val="26"/>
                <w:szCs w:val="26"/>
              </w:rPr>
              <w:t>Próxima reunión</w:t>
            </w:r>
          </w:p>
        </w:tc>
        <w:tc>
          <w:tcPr>
            <w:tcW w:w="7800" w:type="dxa"/>
            <w:vAlign w:val="center"/>
          </w:tcPr>
          <w:p w14:paraId="240CA64B" w14:textId="77777777" w:rsidR="00E816D4" w:rsidRPr="00386C3E" w:rsidRDefault="00000000">
            <w:pPr>
              <w:rPr>
                <w:rFonts w:ascii="Aptos" w:hAnsi="Aptos"/>
                <w:sz w:val="26"/>
                <w:szCs w:val="26"/>
              </w:rPr>
            </w:pPr>
            <w:r w:rsidRPr="00386C3E">
              <w:rPr>
                <w:rFonts w:ascii="Aptos" w:hAnsi="Aptos"/>
                <w:sz w:val="26"/>
                <w:szCs w:val="26"/>
              </w:rPr>
              <w:t>Seguimiento del Sprint 2 (18-09-2026).</w:t>
            </w:r>
          </w:p>
        </w:tc>
      </w:tr>
    </w:tbl>
    <w:p w14:paraId="007DFF4B" w14:textId="77777777" w:rsidR="006358AA" w:rsidRPr="00386C3E" w:rsidRDefault="00000000">
      <w:pPr>
        <w:pStyle w:val="Ttulo2"/>
        <w:rPr>
          <w:rFonts w:ascii="Aptos" w:hAnsi="Aptos"/>
          <w:sz w:val="26"/>
        </w:rPr>
      </w:pPr>
      <w:r w:rsidRPr="00386C3E">
        <w:rPr>
          <w:rFonts w:ascii="Aptos" w:hAnsi="Aptos"/>
          <w:sz w:val="26"/>
        </w:rPr>
        <w:t>17.3 Requisitos levantados</w:t>
      </w:r>
    </w:p>
    <w:p w14:paraId="7CB7A241" w14:textId="77777777" w:rsidR="006358AA" w:rsidRPr="00386C3E" w:rsidRDefault="00000000">
      <w:pPr>
        <w:rPr>
          <w:rFonts w:ascii="Aptos" w:hAnsi="Aptos"/>
          <w:sz w:val="26"/>
          <w:szCs w:val="26"/>
        </w:rPr>
      </w:pPr>
      <w:r w:rsidRPr="00386C3E">
        <w:rPr>
          <w:rFonts w:ascii="Aptos" w:hAnsi="Aptos"/>
          <w:sz w:val="26"/>
          <w:szCs w:val="26"/>
        </w:rPr>
        <w:t>A partir de la reunión y de la especificación técnica se confirmaron los siguientes requisitos técnicos: PostgreSQL 16 + PostGIS; SRID 4326; hardware Level 1–3; telemetría multimarca; geocercas; historial; planes de suscripción; Ley 19.628; cifrado en reposo; archivo/anonimización &gt; 365 días; inmovilización segura ≤ 20 km/h y cancelación después de 24 horas.</w:t>
      </w:r>
    </w:p>
    <w:p w14:paraId="2BD898CB" w14:textId="77777777" w:rsidR="006358AA" w:rsidRPr="00386C3E" w:rsidRDefault="00000000">
      <w:pPr>
        <w:pStyle w:val="Ttulo1"/>
        <w:rPr>
          <w:rFonts w:ascii="Aptos" w:hAnsi="Aptos"/>
          <w:sz w:val="26"/>
          <w:szCs w:val="26"/>
        </w:rPr>
      </w:pPr>
      <w:r w:rsidRPr="00386C3E">
        <w:rPr>
          <w:rFonts w:ascii="Aptos" w:hAnsi="Aptos"/>
          <w:sz w:val="26"/>
          <w:szCs w:val="26"/>
        </w:rPr>
        <w:t>18. Tareas, trazabilidad y EDT</w:t>
      </w:r>
    </w:p>
    <w:tbl>
      <w:tblPr>
        <w:tblStyle w:val="Tablaconcuadrcula"/>
        <w:tblW w:w="0" w:type="auto"/>
        <w:jc w:val="center"/>
        <w:tblLook w:val="04A0" w:firstRow="1" w:lastRow="0" w:firstColumn="1" w:lastColumn="0" w:noHBand="0" w:noVBand="1"/>
      </w:tblPr>
      <w:tblGrid>
        <w:gridCol w:w="651"/>
        <w:gridCol w:w="2273"/>
        <w:gridCol w:w="1764"/>
        <w:gridCol w:w="1622"/>
        <w:gridCol w:w="1339"/>
        <w:gridCol w:w="1173"/>
        <w:gridCol w:w="1618"/>
      </w:tblGrid>
      <w:tr w:rsidR="006358AA" w:rsidRPr="00386C3E" w14:paraId="3C294865" w14:textId="77777777">
        <w:trPr>
          <w:jc w:val="center"/>
        </w:trPr>
        <w:tc>
          <w:tcPr>
            <w:tcW w:w="800" w:type="dxa"/>
            <w:shd w:val="clear" w:color="auto" w:fill="17365D"/>
            <w:vAlign w:val="center"/>
          </w:tcPr>
          <w:p w14:paraId="2F6A6875"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2500" w:type="dxa"/>
            <w:shd w:val="clear" w:color="auto" w:fill="17365D"/>
            <w:vAlign w:val="center"/>
          </w:tcPr>
          <w:p w14:paraId="203619A3" w14:textId="77777777" w:rsidR="006358AA" w:rsidRPr="00386C3E" w:rsidRDefault="00000000">
            <w:pPr>
              <w:rPr>
                <w:rFonts w:ascii="Aptos" w:hAnsi="Aptos"/>
                <w:sz w:val="26"/>
                <w:szCs w:val="26"/>
              </w:rPr>
            </w:pPr>
            <w:r w:rsidRPr="00386C3E">
              <w:rPr>
                <w:rFonts w:ascii="Aptos" w:hAnsi="Aptos"/>
                <w:b/>
                <w:color w:val="FFFFFF"/>
                <w:sz w:val="26"/>
                <w:szCs w:val="26"/>
              </w:rPr>
              <w:t>Tarea</w:t>
            </w:r>
          </w:p>
        </w:tc>
        <w:tc>
          <w:tcPr>
            <w:tcW w:w="1300" w:type="dxa"/>
            <w:shd w:val="clear" w:color="auto" w:fill="17365D"/>
            <w:vAlign w:val="center"/>
          </w:tcPr>
          <w:p w14:paraId="5682407B" w14:textId="77777777" w:rsidR="006358AA" w:rsidRPr="00386C3E" w:rsidRDefault="00000000">
            <w:pPr>
              <w:rPr>
                <w:rFonts w:ascii="Aptos" w:hAnsi="Aptos"/>
                <w:sz w:val="26"/>
                <w:szCs w:val="26"/>
              </w:rPr>
            </w:pPr>
            <w:r w:rsidRPr="00386C3E">
              <w:rPr>
                <w:rFonts w:ascii="Aptos" w:hAnsi="Aptos"/>
                <w:b/>
                <w:color w:val="FFFFFF"/>
                <w:sz w:val="26"/>
                <w:szCs w:val="26"/>
              </w:rPr>
              <w:t>Responsable</w:t>
            </w:r>
          </w:p>
        </w:tc>
        <w:tc>
          <w:tcPr>
            <w:tcW w:w="1500" w:type="dxa"/>
            <w:shd w:val="clear" w:color="auto" w:fill="17365D"/>
            <w:vAlign w:val="center"/>
          </w:tcPr>
          <w:p w14:paraId="5DF08659" w14:textId="77777777" w:rsidR="006358AA" w:rsidRPr="00386C3E" w:rsidRDefault="00000000">
            <w:pPr>
              <w:rPr>
                <w:rFonts w:ascii="Aptos" w:hAnsi="Aptos"/>
                <w:sz w:val="26"/>
                <w:szCs w:val="26"/>
              </w:rPr>
            </w:pPr>
            <w:r w:rsidRPr="00386C3E">
              <w:rPr>
                <w:rFonts w:ascii="Aptos" w:hAnsi="Aptos"/>
                <w:b/>
                <w:color w:val="FFFFFF"/>
                <w:sz w:val="26"/>
                <w:szCs w:val="26"/>
              </w:rPr>
              <w:t>Resultado</w:t>
            </w:r>
          </w:p>
        </w:tc>
        <w:tc>
          <w:tcPr>
            <w:tcW w:w="1500" w:type="dxa"/>
            <w:shd w:val="clear" w:color="auto" w:fill="17365D"/>
            <w:vAlign w:val="center"/>
          </w:tcPr>
          <w:p w14:paraId="6F5EF219" w14:textId="77777777" w:rsidR="00E816D4" w:rsidRPr="00386C3E" w:rsidRDefault="00000000">
            <w:pPr>
              <w:rPr>
                <w:rFonts w:ascii="Aptos" w:hAnsi="Aptos"/>
                <w:sz w:val="26"/>
                <w:szCs w:val="26"/>
              </w:rPr>
            </w:pPr>
            <w:r w:rsidRPr="00386C3E">
              <w:rPr>
                <w:rFonts w:ascii="Aptos" w:hAnsi="Aptos"/>
                <w:b/>
                <w:color w:val="FFFFFF"/>
                <w:sz w:val="26"/>
                <w:szCs w:val="26"/>
              </w:rPr>
              <w:t>ID Gantt</w:t>
            </w:r>
          </w:p>
        </w:tc>
        <w:tc>
          <w:tcPr>
            <w:tcW w:w="1400" w:type="dxa"/>
            <w:shd w:val="clear" w:color="auto" w:fill="17365D"/>
            <w:vAlign w:val="center"/>
          </w:tcPr>
          <w:p w14:paraId="287AAD42" w14:textId="77777777" w:rsidR="00E816D4" w:rsidRPr="00386C3E" w:rsidRDefault="00000000">
            <w:pPr>
              <w:rPr>
                <w:rFonts w:ascii="Aptos" w:hAnsi="Aptos"/>
                <w:sz w:val="26"/>
                <w:szCs w:val="26"/>
              </w:rPr>
            </w:pPr>
            <w:r w:rsidRPr="00386C3E">
              <w:rPr>
                <w:rFonts w:ascii="Aptos" w:hAnsi="Aptos"/>
                <w:b/>
                <w:color w:val="FFFFFF"/>
                <w:sz w:val="26"/>
                <w:szCs w:val="26"/>
              </w:rPr>
              <w:t>Fecha límite</w:t>
            </w:r>
          </w:p>
        </w:tc>
        <w:tc>
          <w:tcPr>
            <w:tcW w:w="1206" w:type="dxa"/>
            <w:shd w:val="clear" w:color="auto" w:fill="17365D"/>
            <w:vAlign w:val="center"/>
          </w:tcPr>
          <w:p w14:paraId="05558057" w14:textId="77777777" w:rsidR="00E816D4" w:rsidRPr="00386C3E" w:rsidRDefault="00000000">
            <w:pPr>
              <w:rPr>
                <w:rFonts w:ascii="Aptos" w:hAnsi="Aptos"/>
                <w:sz w:val="26"/>
                <w:szCs w:val="26"/>
              </w:rPr>
            </w:pPr>
            <w:r w:rsidRPr="00386C3E">
              <w:rPr>
                <w:rFonts w:ascii="Aptos" w:hAnsi="Aptos"/>
                <w:b/>
                <w:color w:val="FFFFFF"/>
                <w:sz w:val="26"/>
                <w:szCs w:val="26"/>
              </w:rPr>
              <w:t>Estado</w:t>
            </w:r>
          </w:p>
        </w:tc>
      </w:tr>
      <w:tr w:rsidR="006358AA" w:rsidRPr="00386C3E" w14:paraId="1DB1BB61" w14:textId="77777777">
        <w:trPr>
          <w:jc w:val="center"/>
        </w:trPr>
        <w:tc>
          <w:tcPr>
            <w:tcW w:w="800" w:type="dxa"/>
            <w:vAlign w:val="center"/>
          </w:tcPr>
          <w:p w14:paraId="16CB2CC6" w14:textId="77777777" w:rsidR="006358AA" w:rsidRPr="00386C3E" w:rsidRDefault="00000000">
            <w:pPr>
              <w:rPr>
                <w:rFonts w:ascii="Aptos" w:hAnsi="Aptos"/>
                <w:sz w:val="26"/>
                <w:szCs w:val="26"/>
              </w:rPr>
            </w:pPr>
            <w:r w:rsidRPr="00386C3E">
              <w:rPr>
                <w:rFonts w:ascii="Aptos" w:hAnsi="Aptos"/>
                <w:sz w:val="26"/>
                <w:szCs w:val="26"/>
              </w:rPr>
              <w:t>T-01</w:t>
            </w:r>
          </w:p>
        </w:tc>
        <w:tc>
          <w:tcPr>
            <w:tcW w:w="2500" w:type="dxa"/>
            <w:vAlign w:val="center"/>
          </w:tcPr>
          <w:p w14:paraId="0B8178DB" w14:textId="77777777" w:rsidR="006358AA" w:rsidRPr="00386C3E" w:rsidRDefault="00000000">
            <w:pPr>
              <w:rPr>
                <w:rFonts w:ascii="Aptos" w:hAnsi="Aptos"/>
                <w:sz w:val="26"/>
                <w:szCs w:val="26"/>
              </w:rPr>
            </w:pPr>
            <w:r w:rsidRPr="00386C3E">
              <w:rPr>
                <w:rFonts w:ascii="Aptos" w:hAnsi="Aptos"/>
                <w:sz w:val="26"/>
                <w:szCs w:val="26"/>
              </w:rPr>
              <w:t>Definir alcance y objetivos</w:t>
            </w:r>
          </w:p>
        </w:tc>
        <w:tc>
          <w:tcPr>
            <w:tcW w:w="1300" w:type="dxa"/>
            <w:vAlign w:val="center"/>
          </w:tcPr>
          <w:p w14:paraId="010623A2"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391A88F" w14:textId="77777777" w:rsidR="006358AA" w:rsidRPr="00386C3E" w:rsidRDefault="00000000">
            <w:pPr>
              <w:rPr>
                <w:rFonts w:ascii="Aptos" w:hAnsi="Aptos"/>
                <w:sz w:val="26"/>
                <w:szCs w:val="26"/>
              </w:rPr>
            </w:pPr>
            <w:r w:rsidRPr="00386C3E">
              <w:rPr>
                <w:rFonts w:ascii="Aptos" w:hAnsi="Aptos"/>
                <w:sz w:val="26"/>
                <w:szCs w:val="26"/>
              </w:rPr>
              <w:t>Definición</w:t>
            </w:r>
          </w:p>
        </w:tc>
        <w:tc>
          <w:tcPr>
            <w:tcW w:w="1500" w:type="dxa"/>
            <w:vAlign w:val="center"/>
          </w:tcPr>
          <w:p w14:paraId="65FC6451" w14:textId="77777777" w:rsidR="00E816D4" w:rsidRPr="00386C3E" w:rsidRDefault="00000000">
            <w:pPr>
              <w:rPr>
                <w:rFonts w:ascii="Aptos" w:hAnsi="Aptos"/>
                <w:sz w:val="26"/>
                <w:szCs w:val="26"/>
              </w:rPr>
            </w:pPr>
            <w:r w:rsidRPr="00386C3E">
              <w:rPr>
                <w:rFonts w:ascii="Aptos" w:hAnsi="Aptos"/>
                <w:sz w:val="26"/>
                <w:szCs w:val="26"/>
              </w:rPr>
              <w:t>DOC-01 / SCRUM-6</w:t>
            </w:r>
          </w:p>
        </w:tc>
        <w:tc>
          <w:tcPr>
            <w:tcW w:w="1400" w:type="dxa"/>
            <w:vAlign w:val="center"/>
          </w:tcPr>
          <w:p w14:paraId="1EA17216" w14:textId="77777777" w:rsidR="00E816D4" w:rsidRPr="00386C3E" w:rsidRDefault="00000000">
            <w:pPr>
              <w:rPr>
                <w:rFonts w:ascii="Aptos" w:hAnsi="Aptos"/>
                <w:sz w:val="26"/>
                <w:szCs w:val="26"/>
              </w:rPr>
            </w:pPr>
            <w:r w:rsidRPr="00386C3E">
              <w:rPr>
                <w:rFonts w:ascii="Aptos" w:hAnsi="Aptos"/>
                <w:sz w:val="26"/>
                <w:szCs w:val="26"/>
              </w:rPr>
              <w:t>14-09-2026</w:t>
            </w:r>
          </w:p>
        </w:tc>
        <w:tc>
          <w:tcPr>
            <w:tcW w:w="1206" w:type="dxa"/>
            <w:vAlign w:val="center"/>
          </w:tcPr>
          <w:p w14:paraId="32A276BB"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7B2B746A" w14:textId="77777777">
        <w:trPr>
          <w:jc w:val="center"/>
        </w:trPr>
        <w:tc>
          <w:tcPr>
            <w:tcW w:w="800" w:type="dxa"/>
            <w:vAlign w:val="center"/>
          </w:tcPr>
          <w:p w14:paraId="466E2ABD" w14:textId="77777777" w:rsidR="006358AA" w:rsidRPr="00386C3E" w:rsidRDefault="00000000">
            <w:pPr>
              <w:rPr>
                <w:rFonts w:ascii="Aptos" w:hAnsi="Aptos"/>
                <w:sz w:val="26"/>
                <w:szCs w:val="26"/>
              </w:rPr>
            </w:pPr>
            <w:r w:rsidRPr="00386C3E">
              <w:rPr>
                <w:rFonts w:ascii="Aptos" w:hAnsi="Aptos"/>
                <w:sz w:val="26"/>
                <w:szCs w:val="26"/>
              </w:rPr>
              <w:t>T-02</w:t>
            </w:r>
          </w:p>
        </w:tc>
        <w:tc>
          <w:tcPr>
            <w:tcW w:w="2500" w:type="dxa"/>
            <w:vAlign w:val="center"/>
          </w:tcPr>
          <w:p w14:paraId="0B6A7ED6" w14:textId="77777777" w:rsidR="006358AA" w:rsidRPr="00386C3E" w:rsidRDefault="00000000">
            <w:pPr>
              <w:rPr>
                <w:rFonts w:ascii="Aptos" w:hAnsi="Aptos"/>
                <w:sz w:val="26"/>
                <w:szCs w:val="26"/>
              </w:rPr>
            </w:pPr>
            <w:r w:rsidRPr="00386C3E">
              <w:rPr>
                <w:rFonts w:ascii="Aptos" w:hAnsi="Aptos"/>
                <w:sz w:val="26"/>
                <w:szCs w:val="26"/>
              </w:rPr>
              <w:t>Documentar arquitectura</w:t>
            </w:r>
          </w:p>
        </w:tc>
        <w:tc>
          <w:tcPr>
            <w:tcW w:w="1300" w:type="dxa"/>
            <w:vAlign w:val="center"/>
          </w:tcPr>
          <w:p w14:paraId="0F9099FB"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396FFB8A" w14:textId="77777777" w:rsidR="006358AA" w:rsidRPr="00386C3E" w:rsidRDefault="00000000">
            <w:pPr>
              <w:rPr>
                <w:rFonts w:ascii="Aptos" w:hAnsi="Aptos"/>
                <w:sz w:val="26"/>
                <w:szCs w:val="26"/>
              </w:rPr>
            </w:pPr>
            <w:r w:rsidRPr="00386C3E">
              <w:rPr>
                <w:rFonts w:ascii="Aptos" w:hAnsi="Aptos"/>
                <w:sz w:val="26"/>
                <w:szCs w:val="26"/>
              </w:rPr>
              <w:t>Arquitectura</w:t>
            </w:r>
          </w:p>
        </w:tc>
        <w:tc>
          <w:tcPr>
            <w:tcW w:w="1500" w:type="dxa"/>
            <w:vAlign w:val="center"/>
          </w:tcPr>
          <w:p w14:paraId="1811B04E"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9A56BA3" w14:textId="5FC5EB4E" w:rsidR="00E816D4" w:rsidRPr="00386C3E" w:rsidRDefault="004C2957">
            <w:pPr>
              <w:rPr>
                <w:rFonts w:ascii="Aptos" w:hAnsi="Aptos"/>
                <w:sz w:val="26"/>
                <w:szCs w:val="26"/>
              </w:rPr>
            </w:pPr>
            <w:r>
              <w:rPr>
                <w:rFonts w:ascii="Aptos" w:hAnsi="Aptos"/>
                <w:sz w:val="26"/>
                <w:szCs w:val="26"/>
              </w:rPr>
              <w:t>14</w:t>
            </w:r>
            <w:r w:rsidR="00000000" w:rsidRPr="00386C3E">
              <w:rPr>
                <w:rFonts w:ascii="Aptos" w:hAnsi="Aptos"/>
                <w:sz w:val="26"/>
                <w:szCs w:val="26"/>
              </w:rPr>
              <w:t>-0</w:t>
            </w:r>
            <w:r>
              <w:rPr>
                <w:rFonts w:ascii="Aptos" w:hAnsi="Aptos"/>
                <w:sz w:val="26"/>
                <w:szCs w:val="26"/>
              </w:rPr>
              <w:t>8</w:t>
            </w:r>
            <w:r w:rsidR="00000000" w:rsidRPr="00386C3E">
              <w:rPr>
                <w:rFonts w:ascii="Aptos" w:hAnsi="Aptos"/>
                <w:sz w:val="26"/>
                <w:szCs w:val="26"/>
              </w:rPr>
              <w:t>-2026</w:t>
            </w:r>
          </w:p>
        </w:tc>
        <w:tc>
          <w:tcPr>
            <w:tcW w:w="1206" w:type="dxa"/>
            <w:vAlign w:val="center"/>
          </w:tcPr>
          <w:p w14:paraId="5A1F3B1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B732B69" w14:textId="77777777">
        <w:trPr>
          <w:jc w:val="center"/>
        </w:trPr>
        <w:tc>
          <w:tcPr>
            <w:tcW w:w="800" w:type="dxa"/>
            <w:vAlign w:val="center"/>
          </w:tcPr>
          <w:p w14:paraId="4D1DFF24" w14:textId="77777777" w:rsidR="006358AA" w:rsidRPr="00386C3E" w:rsidRDefault="00000000">
            <w:pPr>
              <w:rPr>
                <w:rFonts w:ascii="Aptos" w:hAnsi="Aptos"/>
                <w:sz w:val="26"/>
                <w:szCs w:val="26"/>
              </w:rPr>
            </w:pPr>
            <w:r w:rsidRPr="00386C3E">
              <w:rPr>
                <w:rFonts w:ascii="Aptos" w:hAnsi="Aptos"/>
                <w:sz w:val="26"/>
                <w:szCs w:val="26"/>
              </w:rPr>
              <w:t>T-03</w:t>
            </w:r>
          </w:p>
        </w:tc>
        <w:tc>
          <w:tcPr>
            <w:tcW w:w="2500" w:type="dxa"/>
            <w:vAlign w:val="center"/>
          </w:tcPr>
          <w:p w14:paraId="12D1F301" w14:textId="77777777" w:rsidR="006358AA" w:rsidRPr="00386C3E" w:rsidRDefault="00000000">
            <w:pPr>
              <w:rPr>
                <w:rFonts w:ascii="Aptos" w:hAnsi="Aptos"/>
                <w:sz w:val="26"/>
                <w:szCs w:val="26"/>
              </w:rPr>
            </w:pPr>
            <w:r w:rsidRPr="00386C3E">
              <w:rPr>
                <w:rFonts w:ascii="Aptos" w:hAnsi="Aptos"/>
                <w:sz w:val="26"/>
                <w:szCs w:val="26"/>
              </w:rPr>
              <w:t>Levantar/validar requisitos</w:t>
            </w:r>
          </w:p>
        </w:tc>
        <w:tc>
          <w:tcPr>
            <w:tcW w:w="1300" w:type="dxa"/>
            <w:vAlign w:val="center"/>
          </w:tcPr>
          <w:p w14:paraId="1B64288F"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C74BC74" w14:textId="77777777" w:rsidR="006358AA" w:rsidRPr="00386C3E" w:rsidRDefault="00000000">
            <w:pPr>
              <w:rPr>
                <w:rFonts w:ascii="Aptos" w:hAnsi="Aptos"/>
                <w:sz w:val="26"/>
                <w:szCs w:val="26"/>
              </w:rPr>
            </w:pPr>
            <w:r w:rsidRPr="00386C3E">
              <w:rPr>
                <w:rFonts w:ascii="Aptos" w:hAnsi="Aptos"/>
                <w:sz w:val="26"/>
                <w:szCs w:val="26"/>
              </w:rPr>
              <w:t>RF/RNF</w:t>
            </w:r>
          </w:p>
        </w:tc>
        <w:tc>
          <w:tcPr>
            <w:tcW w:w="1500" w:type="dxa"/>
            <w:vAlign w:val="center"/>
          </w:tcPr>
          <w:p w14:paraId="556EAB6B" w14:textId="77777777" w:rsidR="00E816D4" w:rsidRPr="00386C3E" w:rsidRDefault="00000000">
            <w:pPr>
              <w:rPr>
                <w:rFonts w:ascii="Aptos" w:hAnsi="Aptos"/>
                <w:sz w:val="26"/>
                <w:szCs w:val="26"/>
              </w:rPr>
            </w:pPr>
            <w:r w:rsidRPr="00386C3E">
              <w:rPr>
                <w:rFonts w:ascii="Aptos" w:hAnsi="Aptos"/>
                <w:sz w:val="26"/>
                <w:szCs w:val="26"/>
              </w:rPr>
              <w:t>SCRUM-5</w:t>
            </w:r>
          </w:p>
        </w:tc>
        <w:tc>
          <w:tcPr>
            <w:tcW w:w="1400" w:type="dxa"/>
            <w:vAlign w:val="center"/>
          </w:tcPr>
          <w:p w14:paraId="11B31CB0" w14:textId="77777777" w:rsidR="00E816D4" w:rsidRPr="00386C3E" w:rsidRDefault="00000000">
            <w:pPr>
              <w:rPr>
                <w:rFonts w:ascii="Aptos" w:hAnsi="Aptos"/>
                <w:sz w:val="26"/>
                <w:szCs w:val="26"/>
              </w:rPr>
            </w:pPr>
            <w:r w:rsidRPr="00386C3E">
              <w:rPr>
                <w:rFonts w:ascii="Aptos" w:hAnsi="Aptos"/>
                <w:sz w:val="26"/>
                <w:szCs w:val="26"/>
              </w:rPr>
              <w:t>14-09-2026</w:t>
            </w:r>
          </w:p>
        </w:tc>
        <w:tc>
          <w:tcPr>
            <w:tcW w:w="1206" w:type="dxa"/>
            <w:vAlign w:val="center"/>
          </w:tcPr>
          <w:p w14:paraId="1F60463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7F3EAD8" w14:textId="77777777">
        <w:trPr>
          <w:jc w:val="center"/>
        </w:trPr>
        <w:tc>
          <w:tcPr>
            <w:tcW w:w="800" w:type="dxa"/>
            <w:vAlign w:val="center"/>
          </w:tcPr>
          <w:p w14:paraId="1C553D27" w14:textId="77777777" w:rsidR="006358AA" w:rsidRPr="00386C3E" w:rsidRDefault="00000000">
            <w:pPr>
              <w:rPr>
                <w:rFonts w:ascii="Aptos" w:hAnsi="Aptos"/>
                <w:sz w:val="26"/>
                <w:szCs w:val="26"/>
              </w:rPr>
            </w:pPr>
            <w:r w:rsidRPr="00386C3E">
              <w:rPr>
                <w:rFonts w:ascii="Aptos" w:hAnsi="Aptos"/>
                <w:sz w:val="26"/>
                <w:szCs w:val="26"/>
              </w:rPr>
              <w:t>T-04</w:t>
            </w:r>
          </w:p>
        </w:tc>
        <w:tc>
          <w:tcPr>
            <w:tcW w:w="2500" w:type="dxa"/>
            <w:vAlign w:val="center"/>
          </w:tcPr>
          <w:p w14:paraId="0D17CB20" w14:textId="77777777" w:rsidR="006358AA" w:rsidRPr="00386C3E" w:rsidRDefault="00000000">
            <w:pPr>
              <w:rPr>
                <w:rFonts w:ascii="Aptos" w:hAnsi="Aptos"/>
                <w:sz w:val="26"/>
                <w:szCs w:val="26"/>
              </w:rPr>
            </w:pPr>
            <w:r w:rsidRPr="00386C3E">
              <w:rPr>
                <w:rFonts w:ascii="Aptos" w:hAnsi="Aptos"/>
                <w:sz w:val="26"/>
                <w:szCs w:val="26"/>
              </w:rPr>
              <w:t>Identificar actores</w:t>
            </w:r>
          </w:p>
        </w:tc>
        <w:tc>
          <w:tcPr>
            <w:tcW w:w="1300" w:type="dxa"/>
            <w:vAlign w:val="center"/>
          </w:tcPr>
          <w:p w14:paraId="64D848D0"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586E4A9F"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1A31A7A8"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DF98F1A" w14:textId="4B20F38B"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69F3C5B0"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BA111FE" w14:textId="77777777">
        <w:trPr>
          <w:jc w:val="center"/>
        </w:trPr>
        <w:tc>
          <w:tcPr>
            <w:tcW w:w="800" w:type="dxa"/>
            <w:vAlign w:val="center"/>
          </w:tcPr>
          <w:p w14:paraId="73854E9C" w14:textId="77777777" w:rsidR="006358AA" w:rsidRPr="00386C3E" w:rsidRDefault="00000000">
            <w:pPr>
              <w:rPr>
                <w:rFonts w:ascii="Aptos" w:hAnsi="Aptos"/>
                <w:sz w:val="26"/>
                <w:szCs w:val="26"/>
              </w:rPr>
            </w:pPr>
            <w:r w:rsidRPr="00386C3E">
              <w:rPr>
                <w:rFonts w:ascii="Aptos" w:hAnsi="Aptos"/>
                <w:sz w:val="26"/>
                <w:szCs w:val="26"/>
              </w:rPr>
              <w:t>T-05</w:t>
            </w:r>
          </w:p>
        </w:tc>
        <w:tc>
          <w:tcPr>
            <w:tcW w:w="2500" w:type="dxa"/>
            <w:vAlign w:val="center"/>
          </w:tcPr>
          <w:p w14:paraId="5C25B753" w14:textId="77777777" w:rsidR="006358AA" w:rsidRPr="00386C3E" w:rsidRDefault="00000000">
            <w:pPr>
              <w:rPr>
                <w:rFonts w:ascii="Aptos" w:hAnsi="Aptos"/>
                <w:sz w:val="26"/>
                <w:szCs w:val="26"/>
              </w:rPr>
            </w:pPr>
            <w:r w:rsidRPr="00386C3E">
              <w:rPr>
                <w:rFonts w:ascii="Aptos" w:hAnsi="Aptos"/>
                <w:sz w:val="26"/>
                <w:szCs w:val="26"/>
              </w:rPr>
              <w:t>Construir casos de uso</w:t>
            </w:r>
          </w:p>
        </w:tc>
        <w:tc>
          <w:tcPr>
            <w:tcW w:w="1300" w:type="dxa"/>
            <w:vAlign w:val="center"/>
          </w:tcPr>
          <w:p w14:paraId="2DF6C059" w14:textId="77777777" w:rsidR="006358AA" w:rsidRPr="00386C3E" w:rsidRDefault="00000000">
            <w:pPr>
              <w:rPr>
                <w:rFonts w:ascii="Aptos" w:hAnsi="Aptos"/>
                <w:sz w:val="26"/>
                <w:szCs w:val="26"/>
              </w:rPr>
            </w:pPr>
            <w:r w:rsidRPr="00386C3E">
              <w:rPr>
                <w:rFonts w:ascii="Aptos" w:hAnsi="Aptos"/>
                <w:sz w:val="26"/>
                <w:szCs w:val="26"/>
              </w:rPr>
              <w:t>Seigi + Luis</w:t>
            </w:r>
          </w:p>
        </w:tc>
        <w:tc>
          <w:tcPr>
            <w:tcW w:w="1500" w:type="dxa"/>
            <w:vAlign w:val="center"/>
          </w:tcPr>
          <w:p w14:paraId="6E3DDDF6"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56791915"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EC41810" w14:textId="32660A6F"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43DC0B0F"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A419441" w14:textId="77777777">
        <w:trPr>
          <w:jc w:val="center"/>
        </w:trPr>
        <w:tc>
          <w:tcPr>
            <w:tcW w:w="800" w:type="dxa"/>
            <w:vAlign w:val="center"/>
          </w:tcPr>
          <w:p w14:paraId="1D3C2B6C" w14:textId="77777777" w:rsidR="006358AA" w:rsidRPr="00386C3E" w:rsidRDefault="00000000">
            <w:pPr>
              <w:rPr>
                <w:rFonts w:ascii="Aptos" w:hAnsi="Aptos"/>
                <w:sz w:val="26"/>
                <w:szCs w:val="26"/>
              </w:rPr>
            </w:pPr>
            <w:r w:rsidRPr="00386C3E">
              <w:rPr>
                <w:rFonts w:ascii="Aptos" w:hAnsi="Aptos"/>
                <w:sz w:val="26"/>
                <w:szCs w:val="26"/>
              </w:rPr>
              <w:t>T-06</w:t>
            </w:r>
          </w:p>
        </w:tc>
        <w:tc>
          <w:tcPr>
            <w:tcW w:w="2500" w:type="dxa"/>
            <w:vAlign w:val="center"/>
          </w:tcPr>
          <w:p w14:paraId="285A8250" w14:textId="77777777" w:rsidR="006358AA" w:rsidRPr="00386C3E" w:rsidRDefault="00000000">
            <w:pPr>
              <w:rPr>
                <w:rFonts w:ascii="Aptos" w:hAnsi="Aptos"/>
                <w:sz w:val="26"/>
                <w:szCs w:val="26"/>
              </w:rPr>
            </w:pPr>
            <w:r w:rsidRPr="00386C3E">
              <w:rPr>
                <w:rFonts w:ascii="Aptos" w:hAnsi="Aptos"/>
                <w:sz w:val="26"/>
                <w:szCs w:val="26"/>
              </w:rPr>
              <w:t>Especificar tablas de CU</w:t>
            </w:r>
          </w:p>
        </w:tc>
        <w:tc>
          <w:tcPr>
            <w:tcW w:w="1300" w:type="dxa"/>
            <w:vAlign w:val="center"/>
          </w:tcPr>
          <w:p w14:paraId="3345F3C1"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1DA511E6"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60AC75C6"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532F293C" w14:textId="02C46671"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534DC9BF"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2EFC4272" w14:textId="77777777">
        <w:trPr>
          <w:jc w:val="center"/>
        </w:trPr>
        <w:tc>
          <w:tcPr>
            <w:tcW w:w="800" w:type="dxa"/>
            <w:vAlign w:val="center"/>
          </w:tcPr>
          <w:p w14:paraId="70E162B8" w14:textId="77777777" w:rsidR="006358AA" w:rsidRPr="00386C3E" w:rsidRDefault="00000000">
            <w:pPr>
              <w:rPr>
                <w:rFonts w:ascii="Aptos" w:hAnsi="Aptos"/>
                <w:sz w:val="26"/>
                <w:szCs w:val="26"/>
              </w:rPr>
            </w:pPr>
            <w:r w:rsidRPr="00386C3E">
              <w:rPr>
                <w:rFonts w:ascii="Aptos" w:hAnsi="Aptos"/>
                <w:sz w:val="26"/>
                <w:szCs w:val="26"/>
              </w:rPr>
              <w:t>T-07</w:t>
            </w:r>
          </w:p>
        </w:tc>
        <w:tc>
          <w:tcPr>
            <w:tcW w:w="2500" w:type="dxa"/>
            <w:vAlign w:val="center"/>
          </w:tcPr>
          <w:p w14:paraId="11951645" w14:textId="77777777" w:rsidR="006358AA" w:rsidRPr="00386C3E" w:rsidRDefault="00000000">
            <w:pPr>
              <w:rPr>
                <w:rFonts w:ascii="Aptos" w:hAnsi="Aptos"/>
                <w:sz w:val="26"/>
                <w:szCs w:val="26"/>
              </w:rPr>
            </w:pPr>
            <w:r w:rsidRPr="00386C3E">
              <w:rPr>
                <w:rFonts w:ascii="Aptos" w:hAnsi="Aptos"/>
                <w:sz w:val="26"/>
                <w:szCs w:val="26"/>
              </w:rPr>
              <w:t>Diseñar mockups</w:t>
            </w:r>
          </w:p>
        </w:tc>
        <w:tc>
          <w:tcPr>
            <w:tcW w:w="1300" w:type="dxa"/>
            <w:vAlign w:val="center"/>
          </w:tcPr>
          <w:p w14:paraId="1F841E6C"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2A8FE868" w14:textId="77777777" w:rsidR="006358AA" w:rsidRPr="00386C3E" w:rsidRDefault="00000000">
            <w:pPr>
              <w:rPr>
                <w:rFonts w:ascii="Aptos" w:hAnsi="Aptos"/>
                <w:sz w:val="26"/>
                <w:szCs w:val="26"/>
              </w:rPr>
            </w:pPr>
            <w:r w:rsidRPr="00386C3E">
              <w:rPr>
                <w:rFonts w:ascii="Aptos" w:hAnsi="Aptos"/>
                <w:sz w:val="26"/>
                <w:szCs w:val="26"/>
              </w:rPr>
              <w:t>Mockups</w:t>
            </w:r>
          </w:p>
        </w:tc>
        <w:tc>
          <w:tcPr>
            <w:tcW w:w="1500" w:type="dxa"/>
            <w:vAlign w:val="center"/>
          </w:tcPr>
          <w:p w14:paraId="6DD3A915"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6C0A7985" w14:textId="2FD565FA"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68E4DCE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193E0095" w14:textId="77777777">
        <w:trPr>
          <w:jc w:val="center"/>
        </w:trPr>
        <w:tc>
          <w:tcPr>
            <w:tcW w:w="800" w:type="dxa"/>
            <w:vAlign w:val="center"/>
          </w:tcPr>
          <w:p w14:paraId="1E8DDACB" w14:textId="77777777" w:rsidR="006358AA" w:rsidRPr="00386C3E" w:rsidRDefault="00000000">
            <w:pPr>
              <w:rPr>
                <w:rFonts w:ascii="Aptos" w:hAnsi="Aptos"/>
                <w:sz w:val="26"/>
                <w:szCs w:val="26"/>
              </w:rPr>
            </w:pPr>
            <w:r w:rsidRPr="00386C3E">
              <w:rPr>
                <w:rFonts w:ascii="Aptos" w:hAnsi="Aptos"/>
                <w:sz w:val="26"/>
                <w:szCs w:val="26"/>
              </w:rPr>
              <w:t>T-08</w:t>
            </w:r>
          </w:p>
        </w:tc>
        <w:tc>
          <w:tcPr>
            <w:tcW w:w="2500" w:type="dxa"/>
            <w:vAlign w:val="center"/>
          </w:tcPr>
          <w:p w14:paraId="430F6D3F" w14:textId="77777777" w:rsidR="006358AA" w:rsidRPr="00386C3E" w:rsidRDefault="00000000">
            <w:pPr>
              <w:rPr>
                <w:rFonts w:ascii="Aptos" w:hAnsi="Aptos"/>
                <w:sz w:val="26"/>
                <w:szCs w:val="26"/>
              </w:rPr>
            </w:pPr>
            <w:r w:rsidRPr="00386C3E">
              <w:rPr>
                <w:rFonts w:ascii="Aptos" w:hAnsi="Aptos"/>
                <w:sz w:val="26"/>
                <w:szCs w:val="26"/>
              </w:rPr>
              <w:t>Construir workflow</w:t>
            </w:r>
          </w:p>
        </w:tc>
        <w:tc>
          <w:tcPr>
            <w:tcW w:w="1300" w:type="dxa"/>
            <w:vAlign w:val="center"/>
          </w:tcPr>
          <w:p w14:paraId="41DED903"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1D381ABD" w14:textId="77777777" w:rsidR="006358AA" w:rsidRPr="00386C3E" w:rsidRDefault="00000000">
            <w:pPr>
              <w:rPr>
                <w:rFonts w:ascii="Aptos" w:hAnsi="Aptos"/>
                <w:sz w:val="26"/>
                <w:szCs w:val="26"/>
              </w:rPr>
            </w:pPr>
            <w:r w:rsidRPr="00386C3E">
              <w:rPr>
                <w:rFonts w:ascii="Aptos" w:hAnsi="Aptos"/>
                <w:sz w:val="26"/>
                <w:szCs w:val="26"/>
              </w:rPr>
              <w:t>Workflow</w:t>
            </w:r>
          </w:p>
        </w:tc>
        <w:tc>
          <w:tcPr>
            <w:tcW w:w="1500" w:type="dxa"/>
            <w:vAlign w:val="center"/>
          </w:tcPr>
          <w:p w14:paraId="0C66858D"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541E313D" w14:textId="366DED61"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2553C1C9"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E93F65C" w14:textId="77777777">
        <w:trPr>
          <w:jc w:val="center"/>
        </w:trPr>
        <w:tc>
          <w:tcPr>
            <w:tcW w:w="800" w:type="dxa"/>
            <w:vAlign w:val="center"/>
          </w:tcPr>
          <w:p w14:paraId="7AA90F52" w14:textId="77777777" w:rsidR="006358AA" w:rsidRPr="00386C3E" w:rsidRDefault="00000000">
            <w:pPr>
              <w:rPr>
                <w:rFonts w:ascii="Aptos" w:hAnsi="Aptos"/>
                <w:sz w:val="26"/>
                <w:szCs w:val="26"/>
              </w:rPr>
            </w:pPr>
            <w:r w:rsidRPr="00386C3E">
              <w:rPr>
                <w:rFonts w:ascii="Aptos" w:hAnsi="Aptos"/>
                <w:sz w:val="26"/>
                <w:szCs w:val="26"/>
              </w:rPr>
              <w:t>T-09</w:t>
            </w:r>
          </w:p>
        </w:tc>
        <w:tc>
          <w:tcPr>
            <w:tcW w:w="2500" w:type="dxa"/>
            <w:vAlign w:val="center"/>
          </w:tcPr>
          <w:p w14:paraId="42BDA9A9" w14:textId="77777777" w:rsidR="006358AA" w:rsidRPr="00386C3E" w:rsidRDefault="00000000">
            <w:pPr>
              <w:rPr>
                <w:rFonts w:ascii="Aptos" w:hAnsi="Aptos"/>
                <w:sz w:val="26"/>
                <w:szCs w:val="26"/>
              </w:rPr>
            </w:pPr>
            <w:r w:rsidRPr="00386C3E">
              <w:rPr>
                <w:rFonts w:ascii="Aptos" w:hAnsi="Aptos"/>
                <w:sz w:val="26"/>
                <w:szCs w:val="26"/>
              </w:rPr>
              <w:t>Revisar reglas de seguridad</w:t>
            </w:r>
          </w:p>
        </w:tc>
        <w:tc>
          <w:tcPr>
            <w:tcW w:w="1300" w:type="dxa"/>
            <w:vAlign w:val="center"/>
          </w:tcPr>
          <w:p w14:paraId="01228F64"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25E39E63" w14:textId="77777777" w:rsidR="006358AA" w:rsidRPr="00386C3E" w:rsidRDefault="00000000">
            <w:pPr>
              <w:rPr>
                <w:rFonts w:ascii="Aptos" w:hAnsi="Aptos"/>
                <w:sz w:val="26"/>
                <w:szCs w:val="26"/>
              </w:rPr>
            </w:pPr>
            <w:r w:rsidRPr="00386C3E">
              <w:rPr>
                <w:rFonts w:ascii="Aptos" w:hAnsi="Aptos"/>
                <w:sz w:val="26"/>
                <w:szCs w:val="26"/>
              </w:rPr>
              <w:t>QA</w:t>
            </w:r>
          </w:p>
        </w:tc>
        <w:tc>
          <w:tcPr>
            <w:tcW w:w="1500" w:type="dxa"/>
            <w:vAlign w:val="center"/>
          </w:tcPr>
          <w:p w14:paraId="283FF224" w14:textId="77777777" w:rsidR="00E816D4" w:rsidRPr="00386C3E" w:rsidRDefault="00000000">
            <w:pPr>
              <w:rPr>
                <w:rFonts w:ascii="Aptos" w:hAnsi="Aptos"/>
                <w:sz w:val="26"/>
                <w:szCs w:val="26"/>
              </w:rPr>
            </w:pPr>
            <w:r w:rsidRPr="00386C3E">
              <w:rPr>
                <w:rFonts w:ascii="Aptos" w:hAnsi="Aptos"/>
                <w:sz w:val="26"/>
                <w:szCs w:val="26"/>
              </w:rPr>
              <w:t>HU-06</w:t>
            </w:r>
          </w:p>
        </w:tc>
        <w:tc>
          <w:tcPr>
            <w:tcW w:w="1400" w:type="dxa"/>
            <w:vAlign w:val="center"/>
          </w:tcPr>
          <w:p w14:paraId="38391A92" w14:textId="1F332F97"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01BD19D0" w14:textId="73DDD4A7" w:rsidR="00E816D4" w:rsidRPr="00386C3E" w:rsidRDefault="001E2A04">
            <w:pPr>
              <w:rPr>
                <w:rFonts w:ascii="Aptos" w:hAnsi="Aptos"/>
                <w:sz w:val="26"/>
                <w:szCs w:val="26"/>
              </w:rPr>
            </w:pPr>
            <w:r w:rsidRPr="00386C3E">
              <w:rPr>
                <w:rFonts w:ascii="Aptos" w:hAnsi="Aptos"/>
                <w:sz w:val="26"/>
                <w:szCs w:val="26"/>
              </w:rPr>
              <w:t>Completada</w:t>
            </w:r>
          </w:p>
        </w:tc>
      </w:tr>
      <w:tr w:rsidR="006358AA" w:rsidRPr="00386C3E" w14:paraId="4CE84211" w14:textId="77777777">
        <w:trPr>
          <w:jc w:val="center"/>
        </w:trPr>
        <w:tc>
          <w:tcPr>
            <w:tcW w:w="800" w:type="dxa"/>
            <w:vAlign w:val="center"/>
          </w:tcPr>
          <w:p w14:paraId="1D5F114D" w14:textId="77777777" w:rsidR="006358AA" w:rsidRPr="00386C3E" w:rsidRDefault="00000000">
            <w:pPr>
              <w:rPr>
                <w:rFonts w:ascii="Aptos" w:hAnsi="Aptos"/>
                <w:sz w:val="26"/>
                <w:szCs w:val="26"/>
              </w:rPr>
            </w:pPr>
            <w:r w:rsidRPr="00386C3E">
              <w:rPr>
                <w:rFonts w:ascii="Aptos" w:hAnsi="Aptos"/>
                <w:sz w:val="26"/>
                <w:szCs w:val="26"/>
              </w:rPr>
              <w:t>T-10</w:t>
            </w:r>
          </w:p>
        </w:tc>
        <w:tc>
          <w:tcPr>
            <w:tcW w:w="2500" w:type="dxa"/>
            <w:vAlign w:val="center"/>
          </w:tcPr>
          <w:p w14:paraId="63277456" w14:textId="77777777" w:rsidR="006358AA" w:rsidRPr="00386C3E" w:rsidRDefault="00000000">
            <w:pPr>
              <w:rPr>
                <w:rFonts w:ascii="Aptos" w:hAnsi="Aptos"/>
                <w:sz w:val="26"/>
                <w:szCs w:val="26"/>
              </w:rPr>
            </w:pPr>
            <w:r w:rsidRPr="00386C3E">
              <w:rPr>
                <w:rFonts w:ascii="Aptos" w:hAnsi="Aptos"/>
                <w:sz w:val="26"/>
                <w:szCs w:val="26"/>
              </w:rPr>
              <w:t>Integrar informe</w:t>
            </w:r>
          </w:p>
        </w:tc>
        <w:tc>
          <w:tcPr>
            <w:tcW w:w="1300" w:type="dxa"/>
            <w:vAlign w:val="center"/>
          </w:tcPr>
          <w:p w14:paraId="7BA6FE60"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5079A1BC" w14:textId="77777777" w:rsidR="006358AA" w:rsidRPr="00386C3E" w:rsidRDefault="00000000">
            <w:pPr>
              <w:rPr>
                <w:rFonts w:ascii="Aptos" w:hAnsi="Aptos"/>
                <w:sz w:val="26"/>
                <w:szCs w:val="26"/>
              </w:rPr>
            </w:pPr>
            <w:r w:rsidRPr="00386C3E">
              <w:rPr>
                <w:rFonts w:ascii="Aptos" w:hAnsi="Aptos"/>
                <w:sz w:val="26"/>
                <w:szCs w:val="26"/>
              </w:rPr>
              <w:t>Informe</w:t>
            </w:r>
          </w:p>
        </w:tc>
        <w:tc>
          <w:tcPr>
            <w:tcW w:w="1500" w:type="dxa"/>
            <w:vAlign w:val="center"/>
          </w:tcPr>
          <w:p w14:paraId="653E82AF"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2A28682A" w14:textId="1CE088D5"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-2026</w:t>
            </w:r>
          </w:p>
        </w:tc>
        <w:tc>
          <w:tcPr>
            <w:tcW w:w="1206" w:type="dxa"/>
            <w:vAlign w:val="center"/>
          </w:tcPr>
          <w:p w14:paraId="6B30DF02"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651225A" w14:textId="77777777">
        <w:trPr>
          <w:jc w:val="center"/>
        </w:trPr>
        <w:tc>
          <w:tcPr>
            <w:tcW w:w="800" w:type="dxa"/>
            <w:vAlign w:val="center"/>
          </w:tcPr>
          <w:p w14:paraId="053B6736" w14:textId="77777777" w:rsidR="006358AA" w:rsidRPr="00386C3E" w:rsidRDefault="00000000">
            <w:pPr>
              <w:rPr>
                <w:rFonts w:ascii="Aptos" w:hAnsi="Aptos"/>
                <w:sz w:val="26"/>
                <w:szCs w:val="26"/>
              </w:rPr>
            </w:pPr>
            <w:r w:rsidRPr="00386C3E">
              <w:rPr>
                <w:rFonts w:ascii="Aptos" w:hAnsi="Aptos"/>
                <w:sz w:val="26"/>
                <w:szCs w:val="26"/>
              </w:rPr>
              <w:t>T-11</w:t>
            </w:r>
          </w:p>
        </w:tc>
        <w:tc>
          <w:tcPr>
            <w:tcW w:w="2500" w:type="dxa"/>
            <w:vAlign w:val="center"/>
          </w:tcPr>
          <w:p w14:paraId="52F33EB5" w14:textId="77777777" w:rsidR="006358AA" w:rsidRPr="00386C3E" w:rsidRDefault="00000000">
            <w:pPr>
              <w:rPr>
                <w:rFonts w:ascii="Aptos" w:hAnsi="Aptos"/>
                <w:sz w:val="26"/>
                <w:szCs w:val="26"/>
              </w:rPr>
            </w:pPr>
            <w:r w:rsidRPr="00386C3E">
              <w:rPr>
                <w:rFonts w:ascii="Aptos" w:hAnsi="Aptos"/>
                <w:sz w:val="26"/>
                <w:szCs w:val="26"/>
              </w:rPr>
              <w:t>Revisar trazabilidad</w:t>
            </w:r>
          </w:p>
        </w:tc>
        <w:tc>
          <w:tcPr>
            <w:tcW w:w="1300" w:type="dxa"/>
            <w:vAlign w:val="center"/>
          </w:tcPr>
          <w:p w14:paraId="58B99984"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3434F24" w14:textId="77777777" w:rsidR="006358AA" w:rsidRPr="00386C3E" w:rsidRDefault="00000000">
            <w:pPr>
              <w:rPr>
                <w:rFonts w:ascii="Aptos" w:hAnsi="Aptos"/>
                <w:sz w:val="26"/>
                <w:szCs w:val="26"/>
              </w:rPr>
            </w:pPr>
            <w:r w:rsidRPr="00386C3E">
              <w:rPr>
                <w:rFonts w:ascii="Aptos" w:hAnsi="Aptos"/>
                <w:sz w:val="26"/>
                <w:szCs w:val="26"/>
              </w:rPr>
              <w:t>QA</w:t>
            </w:r>
          </w:p>
        </w:tc>
        <w:tc>
          <w:tcPr>
            <w:tcW w:w="1500" w:type="dxa"/>
            <w:vAlign w:val="center"/>
          </w:tcPr>
          <w:p w14:paraId="28401164" w14:textId="77777777" w:rsidR="00E816D4" w:rsidRPr="00386C3E" w:rsidRDefault="00000000">
            <w:pPr>
              <w:rPr>
                <w:rFonts w:ascii="Aptos" w:hAnsi="Aptos"/>
                <w:sz w:val="26"/>
                <w:szCs w:val="26"/>
              </w:rPr>
            </w:pPr>
            <w:r w:rsidRPr="00386C3E">
              <w:rPr>
                <w:rFonts w:ascii="Aptos" w:hAnsi="Aptos"/>
                <w:sz w:val="26"/>
                <w:szCs w:val="26"/>
              </w:rPr>
              <w:t>DOC-05</w:t>
            </w:r>
          </w:p>
        </w:tc>
        <w:tc>
          <w:tcPr>
            <w:tcW w:w="1400" w:type="dxa"/>
            <w:vAlign w:val="center"/>
          </w:tcPr>
          <w:p w14:paraId="3CE7DFBA" w14:textId="77777777" w:rsidR="00E816D4" w:rsidRPr="00386C3E" w:rsidRDefault="00000000">
            <w:pPr>
              <w:rPr>
                <w:rFonts w:ascii="Aptos" w:hAnsi="Aptos"/>
                <w:sz w:val="26"/>
                <w:szCs w:val="26"/>
              </w:rPr>
            </w:pPr>
            <w:r w:rsidRPr="00386C3E">
              <w:rPr>
                <w:rFonts w:ascii="Aptos" w:hAnsi="Aptos"/>
                <w:sz w:val="26"/>
                <w:szCs w:val="26"/>
              </w:rPr>
              <w:t>10-10-2026</w:t>
            </w:r>
          </w:p>
        </w:tc>
        <w:tc>
          <w:tcPr>
            <w:tcW w:w="1206" w:type="dxa"/>
            <w:vAlign w:val="center"/>
          </w:tcPr>
          <w:p w14:paraId="267EB777" w14:textId="4921D20D" w:rsidR="00E816D4" w:rsidRPr="00386C3E" w:rsidRDefault="00EC34C9">
            <w:pPr>
              <w:rPr>
                <w:rFonts w:ascii="Aptos" w:hAnsi="Aptos"/>
                <w:sz w:val="26"/>
                <w:szCs w:val="26"/>
              </w:rPr>
            </w:pPr>
            <w:r w:rsidRPr="00386C3E">
              <w:rPr>
                <w:rFonts w:ascii="Aptos" w:hAnsi="Aptos"/>
                <w:sz w:val="26"/>
                <w:szCs w:val="26"/>
              </w:rPr>
              <w:t>Completada</w:t>
            </w:r>
          </w:p>
        </w:tc>
      </w:tr>
      <w:tr w:rsidR="006358AA" w:rsidRPr="00386C3E" w14:paraId="4D641C24" w14:textId="77777777">
        <w:trPr>
          <w:jc w:val="center"/>
        </w:trPr>
        <w:tc>
          <w:tcPr>
            <w:tcW w:w="800" w:type="dxa"/>
            <w:vAlign w:val="center"/>
          </w:tcPr>
          <w:p w14:paraId="519FB388" w14:textId="77777777" w:rsidR="006358AA" w:rsidRPr="00386C3E" w:rsidRDefault="00000000">
            <w:pPr>
              <w:rPr>
                <w:rFonts w:ascii="Aptos" w:hAnsi="Aptos"/>
                <w:sz w:val="26"/>
                <w:szCs w:val="26"/>
              </w:rPr>
            </w:pPr>
            <w:r w:rsidRPr="00386C3E">
              <w:rPr>
                <w:rFonts w:ascii="Aptos" w:hAnsi="Aptos"/>
                <w:sz w:val="26"/>
                <w:szCs w:val="26"/>
              </w:rPr>
              <w:t>T-</w:t>
            </w:r>
            <w:r w:rsidRPr="00386C3E">
              <w:rPr>
                <w:rFonts w:ascii="Aptos" w:hAnsi="Aptos"/>
                <w:sz w:val="26"/>
                <w:szCs w:val="26"/>
              </w:rPr>
              <w:lastRenderedPageBreak/>
              <w:t>12</w:t>
            </w:r>
          </w:p>
        </w:tc>
        <w:tc>
          <w:tcPr>
            <w:tcW w:w="2500" w:type="dxa"/>
            <w:vAlign w:val="center"/>
          </w:tcPr>
          <w:p w14:paraId="76B74444" w14:textId="77777777" w:rsidR="006358AA" w:rsidRPr="00386C3E" w:rsidRDefault="00000000">
            <w:pPr>
              <w:rPr>
                <w:rFonts w:ascii="Aptos" w:hAnsi="Aptos"/>
                <w:sz w:val="26"/>
                <w:szCs w:val="26"/>
              </w:rPr>
            </w:pPr>
            <w:r w:rsidRPr="00386C3E">
              <w:rPr>
                <w:rFonts w:ascii="Aptos" w:hAnsi="Aptos"/>
                <w:sz w:val="26"/>
                <w:szCs w:val="26"/>
              </w:rPr>
              <w:lastRenderedPageBreak/>
              <w:t>Preparar entrega</w:t>
            </w:r>
          </w:p>
        </w:tc>
        <w:tc>
          <w:tcPr>
            <w:tcW w:w="1300" w:type="dxa"/>
            <w:vAlign w:val="center"/>
          </w:tcPr>
          <w:p w14:paraId="6FC2D910" w14:textId="77777777" w:rsidR="006358AA" w:rsidRPr="00386C3E" w:rsidRDefault="00000000">
            <w:pPr>
              <w:rPr>
                <w:rFonts w:ascii="Aptos" w:hAnsi="Aptos"/>
                <w:sz w:val="26"/>
                <w:szCs w:val="26"/>
              </w:rPr>
            </w:pPr>
            <w:r w:rsidRPr="00386C3E">
              <w:rPr>
                <w:rFonts w:ascii="Aptos" w:hAnsi="Aptos"/>
                <w:sz w:val="26"/>
                <w:szCs w:val="26"/>
              </w:rPr>
              <w:t>Equipo</w:t>
            </w:r>
          </w:p>
        </w:tc>
        <w:tc>
          <w:tcPr>
            <w:tcW w:w="1500" w:type="dxa"/>
            <w:vAlign w:val="center"/>
          </w:tcPr>
          <w:p w14:paraId="210E3E77" w14:textId="77777777" w:rsidR="006358AA" w:rsidRPr="00386C3E" w:rsidRDefault="00000000">
            <w:pPr>
              <w:rPr>
                <w:rFonts w:ascii="Aptos" w:hAnsi="Aptos"/>
                <w:sz w:val="26"/>
                <w:szCs w:val="26"/>
              </w:rPr>
            </w:pPr>
            <w:r w:rsidRPr="00386C3E">
              <w:rPr>
                <w:rFonts w:ascii="Aptos" w:hAnsi="Aptos"/>
                <w:sz w:val="26"/>
                <w:szCs w:val="26"/>
              </w:rPr>
              <w:t>Entrega</w:t>
            </w:r>
          </w:p>
        </w:tc>
        <w:tc>
          <w:tcPr>
            <w:tcW w:w="1500" w:type="dxa"/>
            <w:vAlign w:val="center"/>
          </w:tcPr>
          <w:p w14:paraId="3A7F1440" w14:textId="77777777" w:rsidR="00E816D4" w:rsidRPr="00386C3E" w:rsidRDefault="00000000">
            <w:pPr>
              <w:rPr>
                <w:rFonts w:ascii="Aptos" w:hAnsi="Aptos"/>
                <w:sz w:val="26"/>
                <w:szCs w:val="26"/>
              </w:rPr>
            </w:pPr>
            <w:r w:rsidRPr="00386C3E">
              <w:rPr>
                <w:rFonts w:ascii="Aptos" w:hAnsi="Aptos"/>
                <w:sz w:val="26"/>
                <w:szCs w:val="26"/>
              </w:rPr>
              <w:t>DOC-04</w:t>
            </w:r>
          </w:p>
        </w:tc>
        <w:tc>
          <w:tcPr>
            <w:tcW w:w="1400" w:type="dxa"/>
            <w:vAlign w:val="center"/>
          </w:tcPr>
          <w:p w14:paraId="3838BDDB" w14:textId="55613914" w:rsidR="00E816D4" w:rsidRPr="00386C3E" w:rsidRDefault="004C2957">
            <w:pPr>
              <w:rPr>
                <w:rFonts w:ascii="Aptos" w:hAnsi="Aptos"/>
                <w:sz w:val="26"/>
                <w:szCs w:val="26"/>
              </w:rPr>
            </w:pPr>
            <w:r>
              <w:rPr>
                <w:rFonts w:ascii="Aptos" w:hAnsi="Aptos"/>
                <w:sz w:val="26"/>
                <w:szCs w:val="26"/>
              </w:rPr>
              <w:t>14</w:t>
            </w:r>
            <w:r w:rsidRPr="00386C3E">
              <w:rPr>
                <w:rFonts w:ascii="Aptos" w:hAnsi="Aptos"/>
                <w:sz w:val="26"/>
                <w:szCs w:val="26"/>
              </w:rPr>
              <w:t>-0</w:t>
            </w:r>
            <w:r>
              <w:rPr>
                <w:rFonts w:ascii="Aptos" w:hAnsi="Aptos"/>
                <w:sz w:val="26"/>
                <w:szCs w:val="26"/>
              </w:rPr>
              <w:t>8</w:t>
            </w:r>
            <w:r w:rsidRPr="00386C3E">
              <w:rPr>
                <w:rFonts w:ascii="Aptos" w:hAnsi="Aptos"/>
                <w:sz w:val="26"/>
                <w:szCs w:val="26"/>
              </w:rPr>
              <w:t>-</w:t>
            </w:r>
            <w:r w:rsidRPr="00386C3E">
              <w:rPr>
                <w:rFonts w:ascii="Aptos" w:hAnsi="Aptos"/>
                <w:sz w:val="26"/>
                <w:szCs w:val="26"/>
              </w:rPr>
              <w:lastRenderedPageBreak/>
              <w:t>2026</w:t>
            </w:r>
          </w:p>
        </w:tc>
        <w:tc>
          <w:tcPr>
            <w:tcW w:w="1206" w:type="dxa"/>
            <w:vAlign w:val="center"/>
          </w:tcPr>
          <w:p w14:paraId="73D855E5" w14:textId="07E3B9CE" w:rsidR="00E816D4" w:rsidRPr="00386C3E" w:rsidRDefault="00EC34C9">
            <w:pPr>
              <w:rPr>
                <w:rFonts w:ascii="Aptos" w:hAnsi="Aptos"/>
                <w:sz w:val="26"/>
                <w:szCs w:val="26"/>
              </w:rPr>
            </w:pPr>
            <w:r w:rsidRPr="00386C3E">
              <w:rPr>
                <w:rFonts w:ascii="Aptos" w:hAnsi="Aptos"/>
                <w:sz w:val="26"/>
                <w:szCs w:val="26"/>
              </w:rPr>
              <w:lastRenderedPageBreak/>
              <w:t>Completada</w:t>
            </w:r>
          </w:p>
        </w:tc>
      </w:tr>
    </w:tbl>
    <w:p w14:paraId="149864ED" w14:textId="77777777" w:rsidR="006358AA" w:rsidRPr="00386C3E" w:rsidRDefault="00000000">
      <w:pPr>
        <w:pStyle w:val="Ttulo2"/>
        <w:rPr>
          <w:rFonts w:ascii="Aptos" w:hAnsi="Aptos"/>
          <w:sz w:val="26"/>
        </w:rPr>
      </w:pPr>
      <w:r w:rsidRPr="00386C3E">
        <w:rPr>
          <w:rFonts w:ascii="Aptos" w:hAnsi="Aptos"/>
          <w:sz w:val="26"/>
        </w:rPr>
        <w:t>18.1 Trazabilidad</w:t>
      </w:r>
    </w:p>
    <w:tbl>
      <w:tblPr>
        <w:tblStyle w:val="Tablaconcuadrcula"/>
        <w:tblW w:w="0" w:type="auto"/>
        <w:jc w:val="center"/>
        <w:tblLook w:val="04A0" w:firstRow="1" w:lastRow="0" w:firstColumn="1" w:lastColumn="0" w:noHBand="0" w:noVBand="1"/>
      </w:tblPr>
      <w:tblGrid>
        <w:gridCol w:w="2556"/>
        <w:gridCol w:w="2556"/>
        <w:gridCol w:w="2556"/>
        <w:gridCol w:w="2556"/>
      </w:tblGrid>
      <w:tr w:rsidR="006358AA" w:rsidRPr="00386C3E" w14:paraId="13C09C20" w14:textId="77777777">
        <w:trPr>
          <w:jc w:val="center"/>
        </w:trPr>
        <w:tc>
          <w:tcPr>
            <w:tcW w:w="2556" w:type="dxa"/>
            <w:shd w:val="clear" w:color="auto" w:fill="17365D"/>
            <w:vAlign w:val="center"/>
          </w:tcPr>
          <w:p w14:paraId="35649564"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c>
          <w:tcPr>
            <w:tcW w:w="2556" w:type="dxa"/>
            <w:shd w:val="clear" w:color="auto" w:fill="17365D"/>
            <w:vAlign w:val="center"/>
          </w:tcPr>
          <w:p w14:paraId="6EC3E721" w14:textId="77777777" w:rsidR="006358AA" w:rsidRPr="00386C3E" w:rsidRDefault="00000000">
            <w:pPr>
              <w:rPr>
                <w:rFonts w:ascii="Aptos" w:hAnsi="Aptos"/>
                <w:sz w:val="26"/>
                <w:szCs w:val="26"/>
              </w:rPr>
            </w:pPr>
            <w:r w:rsidRPr="00386C3E">
              <w:rPr>
                <w:rFonts w:ascii="Aptos" w:hAnsi="Aptos"/>
                <w:b/>
                <w:color w:val="FFFFFF"/>
                <w:sz w:val="26"/>
                <w:szCs w:val="26"/>
              </w:rPr>
              <w:t>CU</w:t>
            </w:r>
          </w:p>
        </w:tc>
        <w:tc>
          <w:tcPr>
            <w:tcW w:w="2556" w:type="dxa"/>
            <w:shd w:val="clear" w:color="auto" w:fill="17365D"/>
            <w:vAlign w:val="center"/>
          </w:tcPr>
          <w:p w14:paraId="6C86D9F7" w14:textId="77777777" w:rsidR="006358AA" w:rsidRPr="00386C3E" w:rsidRDefault="00000000">
            <w:pPr>
              <w:rPr>
                <w:rFonts w:ascii="Aptos" w:hAnsi="Aptos"/>
                <w:sz w:val="26"/>
                <w:szCs w:val="26"/>
              </w:rPr>
            </w:pPr>
            <w:r w:rsidRPr="00386C3E">
              <w:rPr>
                <w:rFonts w:ascii="Aptos" w:hAnsi="Aptos"/>
                <w:b/>
                <w:color w:val="FFFFFF"/>
                <w:sz w:val="26"/>
                <w:szCs w:val="26"/>
              </w:rPr>
              <w:t>Mockup</w:t>
            </w:r>
          </w:p>
        </w:tc>
        <w:tc>
          <w:tcPr>
            <w:tcW w:w="2556" w:type="dxa"/>
            <w:shd w:val="clear" w:color="auto" w:fill="17365D"/>
            <w:vAlign w:val="center"/>
          </w:tcPr>
          <w:p w14:paraId="0C64D80A" w14:textId="77777777" w:rsidR="006358AA" w:rsidRPr="00386C3E" w:rsidRDefault="00000000">
            <w:pPr>
              <w:rPr>
                <w:rFonts w:ascii="Aptos" w:hAnsi="Aptos"/>
                <w:sz w:val="26"/>
                <w:szCs w:val="26"/>
              </w:rPr>
            </w:pPr>
            <w:r w:rsidRPr="00386C3E">
              <w:rPr>
                <w:rFonts w:ascii="Aptos" w:hAnsi="Aptos"/>
                <w:b/>
                <w:color w:val="FFFFFF"/>
                <w:sz w:val="26"/>
                <w:szCs w:val="26"/>
              </w:rPr>
              <w:t>Tarea</w:t>
            </w:r>
          </w:p>
        </w:tc>
      </w:tr>
      <w:tr w:rsidR="006358AA" w:rsidRPr="00386C3E" w14:paraId="7D86A8A3" w14:textId="77777777">
        <w:trPr>
          <w:jc w:val="center"/>
        </w:trPr>
        <w:tc>
          <w:tcPr>
            <w:tcW w:w="2556" w:type="dxa"/>
            <w:vAlign w:val="center"/>
          </w:tcPr>
          <w:p w14:paraId="5F323CB5" w14:textId="77777777" w:rsidR="006358AA" w:rsidRPr="00386C3E" w:rsidRDefault="00000000">
            <w:pPr>
              <w:rPr>
                <w:rFonts w:ascii="Aptos" w:hAnsi="Aptos"/>
                <w:sz w:val="26"/>
                <w:szCs w:val="26"/>
              </w:rPr>
            </w:pPr>
            <w:r w:rsidRPr="00386C3E">
              <w:rPr>
                <w:rFonts w:ascii="Aptos" w:hAnsi="Aptos"/>
                <w:sz w:val="26"/>
                <w:szCs w:val="26"/>
              </w:rPr>
              <w:t>RF-01/02/03</w:t>
            </w:r>
          </w:p>
        </w:tc>
        <w:tc>
          <w:tcPr>
            <w:tcW w:w="2556" w:type="dxa"/>
            <w:vAlign w:val="center"/>
          </w:tcPr>
          <w:p w14:paraId="254FD7BA" w14:textId="77777777" w:rsidR="006358AA" w:rsidRPr="00386C3E" w:rsidRDefault="00000000">
            <w:pPr>
              <w:rPr>
                <w:rFonts w:ascii="Aptos" w:hAnsi="Aptos"/>
                <w:sz w:val="26"/>
                <w:szCs w:val="26"/>
              </w:rPr>
            </w:pPr>
            <w:r w:rsidRPr="00386C3E">
              <w:rPr>
                <w:rFonts w:ascii="Aptos" w:hAnsi="Aptos"/>
                <w:sz w:val="26"/>
                <w:szCs w:val="26"/>
              </w:rPr>
              <w:t>CU-01/02/03</w:t>
            </w:r>
          </w:p>
        </w:tc>
        <w:tc>
          <w:tcPr>
            <w:tcW w:w="2556" w:type="dxa"/>
            <w:vAlign w:val="center"/>
          </w:tcPr>
          <w:p w14:paraId="0313CA99" w14:textId="77777777" w:rsidR="006358AA" w:rsidRPr="00386C3E" w:rsidRDefault="00000000">
            <w:pPr>
              <w:rPr>
                <w:rFonts w:ascii="Aptos" w:hAnsi="Aptos"/>
                <w:sz w:val="26"/>
                <w:szCs w:val="26"/>
              </w:rPr>
            </w:pPr>
            <w:r w:rsidRPr="00386C3E">
              <w:rPr>
                <w:rFonts w:ascii="Aptos" w:hAnsi="Aptos"/>
                <w:sz w:val="26"/>
                <w:szCs w:val="26"/>
              </w:rPr>
              <w:t>M-01–M-06</w:t>
            </w:r>
          </w:p>
        </w:tc>
        <w:tc>
          <w:tcPr>
            <w:tcW w:w="2556" w:type="dxa"/>
            <w:vAlign w:val="center"/>
          </w:tcPr>
          <w:p w14:paraId="295002C3" w14:textId="77777777" w:rsidR="006358AA" w:rsidRPr="00386C3E" w:rsidRDefault="00000000">
            <w:pPr>
              <w:rPr>
                <w:rFonts w:ascii="Aptos" w:hAnsi="Aptos"/>
                <w:sz w:val="26"/>
                <w:szCs w:val="26"/>
              </w:rPr>
            </w:pPr>
            <w:r w:rsidRPr="00386C3E">
              <w:rPr>
                <w:rFonts w:ascii="Aptos" w:hAnsi="Aptos"/>
                <w:sz w:val="26"/>
                <w:szCs w:val="26"/>
              </w:rPr>
              <w:t>T-04/T-05/T-07</w:t>
            </w:r>
          </w:p>
        </w:tc>
      </w:tr>
      <w:tr w:rsidR="006358AA" w:rsidRPr="00386C3E" w14:paraId="4879CA60" w14:textId="77777777">
        <w:trPr>
          <w:jc w:val="center"/>
        </w:trPr>
        <w:tc>
          <w:tcPr>
            <w:tcW w:w="2556" w:type="dxa"/>
            <w:vAlign w:val="center"/>
          </w:tcPr>
          <w:p w14:paraId="32007618" w14:textId="77777777" w:rsidR="006358AA" w:rsidRPr="00386C3E" w:rsidRDefault="00000000">
            <w:pPr>
              <w:rPr>
                <w:rFonts w:ascii="Aptos" w:hAnsi="Aptos"/>
                <w:sz w:val="26"/>
                <w:szCs w:val="26"/>
              </w:rPr>
            </w:pPr>
            <w:r w:rsidRPr="00386C3E">
              <w:rPr>
                <w:rFonts w:ascii="Aptos" w:hAnsi="Aptos"/>
                <w:sz w:val="26"/>
                <w:szCs w:val="26"/>
              </w:rPr>
              <w:t>RF-04/05/06</w:t>
            </w:r>
          </w:p>
        </w:tc>
        <w:tc>
          <w:tcPr>
            <w:tcW w:w="2556" w:type="dxa"/>
            <w:vAlign w:val="center"/>
          </w:tcPr>
          <w:p w14:paraId="56BF3A61" w14:textId="77777777" w:rsidR="006358AA" w:rsidRPr="00386C3E" w:rsidRDefault="00000000">
            <w:pPr>
              <w:rPr>
                <w:rFonts w:ascii="Aptos" w:hAnsi="Aptos"/>
                <w:sz w:val="26"/>
                <w:szCs w:val="26"/>
              </w:rPr>
            </w:pPr>
            <w:r w:rsidRPr="00386C3E">
              <w:rPr>
                <w:rFonts w:ascii="Aptos" w:hAnsi="Aptos"/>
                <w:sz w:val="26"/>
                <w:szCs w:val="26"/>
              </w:rPr>
              <w:t>CU-04/05</w:t>
            </w:r>
          </w:p>
        </w:tc>
        <w:tc>
          <w:tcPr>
            <w:tcW w:w="2556" w:type="dxa"/>
            <w:vAlign w:val="center"/>
          </w:tcPr>
          <w:p w14:paraId="012F75E8" w14:textId="77777777" w:rsidR="006358AA" w:rsidRPr="00386C3E" w:rsidRDefault="00000000">
            <w:pPr>
              <w:rPr>
                <w:rFonts w:ascii="Aptos" w:hAnsi="Aptos"/>
                <w:sz w:val="26"/>
                <w:szCs w:val="26"/>
              </w:rPr>
            </w:pPr>
            <w:r w:rsidRPr="00386C3E">
              <w:rPr>
                <w:rFonts w:ascii="Aptos" w:hAnsi="Aptos"/>
                <w:sz w:val="26"/>
                <w:szCs w:val="26"/>
              </w:rPr>
              <w:t>M-05–M-08</w:t>
            </w:r>
          </w:p>
        </w:tc>
        <w:tc>
          <w:tcPr>
            <w:tcW w:w="2556" w:type="dxa"/>
            <w:vAlign w:val="center"/>
          </w:tcPr>
          <w:p w14:paraId="14CAF085" w14:textId="77777777" w:rsidR="006358AA" w:rsidRPr="00386C3E" w:rsidRDefault="00000000">
            <w:pPr>
              <w:rPr>
                <w:rFonts w:ascii="Aptos" w:hAnsi="Aptos"/>
                <w:sz w:val="26"/>
                <w:szCs w:val="26"/>
              </w:rPr>
            </w:pPr>
            <w:r w:rsidRPr="00386C3E">
              <w:rPr>
                <w:rFonts w:ascii="Aptos" w:hAnsi="Aptos"/>
                <w:sz w:val="26"/>
                <w:szCs w:val="26"/>
              </w:rPr>
              <w:t>T-03/T-05/T-07</w:t>
            </w:r>
          </w:p>
        </w:tc>
      </w:tr>
      <w:tr w:rsidR="006358AA" w:rsidRPr="00386C3E" w14:paraId="4AB9AD71" w14:textId="77777777">
        <w:trPr>
          <w:jc w:val="center"/>
        </w:trPr>
        <w:tc>
          <w:tcPr>
            <w:tcW w:w="2556" w:type="dxa"/>
            <w:vAlign w:val="center"/>
          </w:tcPr>
          <w:p w14:paraId="0355A2BA" w14:textId="77777777" w:rsidR="006358AA" w:rsidRPr="00386C3E" w:rsidRDefault="00000000">
            <w:pPr>
              <w:rPr>
                <w:rFonts w:ascii="Aptos" w:hAnsi="Aptos"/>
                <w:sz w:val="26"/>
                <w:szCs w:val="26"/>
              </w:rPr>
            </w:pPr>
            <w:r w:rsidRPr="00386C3E">
              <w:rPr>
                <w:rFonts w:ascii="Aptos" w:hAnsi="Aptos"/>
                <w:sz w:val="26"/>
                <w:szCs w:val="26"/>
              </w:rPr>
              <w:t>RF-07/08</w:t>
            </w:r>
          </w:p>
        </w:tc>
        <w:tc>
          <w:tcPr>
            <w:tcW w:w="2556" w:type="dxa"/>
            <w:vAlign w:val="center"/>
          </w:tcPr>
          <w:p w14:paraId="07506D46" w14:textId="77777777" w:rsidR="006358AA" w:rsidRPr="00386C3E" w:rsidRDefault="00000000">
            <w:pPr>
              <w:rPr>
                <w:rFonts w:ascii="Aptos" w:hAnsi="Aptos"/>
                <w:sz w:val="26"/>
                <w:szCs w:val="26"/>
              </w:rPr>
            </w:pPr>
            <w:r w:rsidRPr="00386C3E">
              <w:rPr>
                <w:rFonts w:ascii="Aptos" w:hAnsi="Aptos"/>
                <w:sz w:val="26"/>
                <w:szCs w:val="26"/>
              </w:rPr>
              <w:t>CU-06/07</w:t>
            </w:r>
          </w:p>
        </w:tc>
        <w:tc>
          <w:tcPr>
            <w:tcW w:w="2556" w:type="dxa"/>
            <w:vAlign w:val="center"/>
          </w:tcPr>
          <w:p w14:paraId="337CD6A5" w14:textId="77777777" w:rsidR="006358AA" w:rsidRPr="00386C3E" w:rsidRDefault="00000000">
            <w:pPr>
              <w:rPr>
                <w:rFonts w:ascii="Aptos" w:hAnsi="Aptos"/>
                <w:sz w:val="26"/>
                <w:szCs w:val="26"/>
              </w:rPr>
            </w:pPr>
            <w:r w:rsidRPr="00386C3E">
              <w:rPr>
                <w:rFonts w:ascii="Aptos" w:hAnsi="Aptos"/>
                <w:sz w:val="26"/>
                <w:szCs w:val="26"/>
              </w:rPr>
              <w:t>M-09/M-10</w:t>
            </w:r>
          </w:p>
        </w:tc>
        <w:tc>
          <w:tcPr>
            <w:tcW w:w="2556" w:type="dxa"/>
            <w:vAlign w:val="center"/>
          </w:tcPr>
          <w:p w14:paraId="574344F7" w14:textId="77777777" w:rsidR="006358AA" w:rsidRPr="00386C3E" w:rsidRDefault="00000000">
            <w:pPr>
              <w:rPr>
                <w:rFonts w:ascii="Aptos" w:hAnsi="Aptos"/>
                <w:sz w:val="26"/>
                <w:szCs w:val="26"/>
              </w:rPr>
            </w:pPr>
            <w:r w:rsidRPr="00386C3E">
              <w:rPr>
                <w:rFonts w:ascii="Aptos" w:hAnsi="Aptos"/>
                <w:sz w:val="26"/>
                <w:szCs w:val="26"/>
              </w:rPr>
              <w:t>T-05/T-07</w:t>
            </w:r>
          </w:p>
        </w:tc>
      </w:tr>
      <w:tr w:rsidR="006358AA" w:rsidRPr="00386C3E" w14:paraId="09E42A5E" w14:textId="77777777">
        <w:trPr>
          <w:jc w:val="center"/>
        </w:trPr>
        <w:tc>
          <w:tcPr>
            <w:tcW w:w="2556" w:type="dxa"/>
            <w:vAlign w:val="center"/>
          </w:tcPr>
          <w:p w14:paraId="503FAF9A" w14:textId="77777777" w:rsidR="006358AA" w:rsidRPr="00386C3E" w:rsidRDefault="00000000">
            <w:pPr>
              <w:rPr>
                <w:rFonts w:ascii="Aptos" w:hAnsi="Aptos"/>
                <w:sz w:val="26"/>
                <w:szCs w:val="26"/>
              </w:rPr>
            </w:pPr>
            <w:r w:rsidRPr="00386C3E">
              <w:rPr>
                <w:rFonts w:ascii="Aptos" w:hAnsi="Aptos"/>
                <w:sz w:val="26"/>
                <w:szCs w:val="26"/>
              </w:rPr>
              <w:t>RF-10/11/12/13</w:t>
            </w:r>
          </w:p>
        </w:tc>
        <w:tc>
          <w:tcPr>
            <w:tcW w:w="2556" w:type="dxa"/>
            <w:vAlign w:val="center"/>
          </w:tcPr>
          <w:p w14:paraId="364081D6" w14:textId="77777777" w:rsidR="006358AA" w:rsidRPr="00386C3E" w:rsidRDefault="00000000">
            <w:pPr>
              <w:rPr>
                <w:rFonts w:ascii="Aptos" w:hAnsi="Aptos"/>
                <w:sz w:val="26"/>
                <w:szCs w:val="26"/>
              </w:rPr>
            </w:pPr>
            <w:r w:rsidRPr="00386C3E">
              <w:rPr>
                <w:rFonts w:ascii="Aptos" w:hAnsi="Aptos"/>
                <w:sz w:val="26"/>
                <w:szCs w:val="26"/>
              </w:rPr>
              <w:t>CU-08/09/10/11</w:t>
            </w:r>
          </w:p>
        </w:tc>
        <w:tc>
          <w:tcPr>
            <w:tcW w:w="2556" w:type="dxa"/>
            <w:vAlign w:val="center"/>
          </w:tcPr>
          <w:p w14:paraId="63C1AEE1" w14:textId="77777777" w:rsidR="006358AA" w:rsidRPr="00386C3E" w:rsidRDefault="00000000">
            <w:pPr>
              <w:rPr>
                <w:rFonts w:ascii="Aptos" w:hAnsi="Aptos"/>
                <w:sz w:val="26"/>
                <w:szCs w:val="26"/>
              </w:rPr>
            </w:pPr>
            <w:r w:rsidRPr="00386C3E">
              <w:rPr>
                <w:rFonts w:ascii="Aptos" w:hAnsi="Aptos"/>
                <w:sz w:val="26"/>
                <w:szCs w:val="26"/>
              </w:rPr>
              <w:t>M-11–M-13</w:t>
            </w:r>
          </w:p>
        </w:tc>
        <w:tc>
          <w:tcPr>
            <w:tcW w:w="2556" w:type="dxa"/>
            <w:vAlign w:val="center"/>
          </w:tcPr>
          <w:p w14:paraId="185EDA2A" w14:textId="77777777" w:rsidR="006358AA" w:rsidRPr="00386C3E" w:rsidRDefault="00000000">
            <w:pPr>
              <w:rPr>
                <w:rFonts w:ascii="Aptos" w:hAnsi="Aptos"/>
                <w:sz w:val="26"/>
                <w:szCs w:val="26"/>
              </w:rPr>
            </w:pPr>
            <w:r w:rsidRPr="00386C3E">
              <w:rPr>
                <w:rFonts w:ascii="Aptos" w:hAnsi="Aptos"/>
                <w:sz w:val="26"/>
                <w:szCs w:val="26"/>
              </w:rPr>
              <w:t>T-09/T-05/T-07</w:t>
            </w:r>
          </w:p>
        </w:tc>
      </w:tr>
      <w:tr w:rsidR="006358AA" w:rsidRPr="00386C3E" w14:paraId="6B3DCBDF" w14:textId="77777777">
        <w:trPr>
          <w:jc w:val="center"/>
        </w:trPr>
        <w:tc>
          <w:tcPr>
            <w:tcW w:w="2556" w:type="dxa"/>
            <w:vAlign w:val="center"/>
          </w:tcPr>
          <w:p w14:paraId="113A18F7" w14:textId="77777777" w:rsidR="006358AA" w:rsidRPr="00386C3E" w:rsidRDefault="00000000">
            <w:pPr>
              <w:rPr>
                <w:rFonts w:ascii="Aptos" w:hAnsi="Aptos"/>
                <w:sz w:val="26"/>
                <w:szCs w:val="26"/>
              </w:rPr>
            </w:pPr>
            <w:r w:rsidRPr="00386C3E">
              <w:rPr>
                <w:rFonts w:ascii="Aptos" w:hAnsi="Aptos"/>
                <w:sz w:val="26"/>
                <w:szCs w:val="26"/>
              </w:rPr>
              <w:t>RNF-01/02/03</w:t>
            </w:r>
          </w:p>
        </w:tc>
        <w:tc>
          <w:tcPr>
            <w:tcW w:w="2556" w:type="dxa"/>
            <w:vAlign w:val="center"/>
          </w:tcPr>
          <w:p w14:paraId="7CDC73C6" w14:textId="77777777" w:rsidR="006358AA" w:rsidRPr="00386C3E" w:rsidRDefault="00000000">
            <w:pPr>
              <w:rPr>
                <w:rFonts w:ascii="Aptos" w:hAnsi="Aptos"/>
                <w:sz w:val="26"/>
                <w:szCs w:val="26"/>
              </w:rPr>
            </w:pPr>
            <w:r w:rsidRPr="00386C3E">
              <w:rPr>
                <w:rFonts w:ascii="Aptos" w:hAnsi="Aptos"/>
                <w:sz w:val="26"/>
                <w:szCs w:val="26"/>
              </w:rPr>
              <w:t>Todos los CU pertinentes</w:t>
            </w:r>
          </w:p>
        </w:tc>
        <w:tc>
          <w:tcPr>
            <w:tcW w:w="2556" w:type="dxa"/>
            <w:vAlign w:val="center"/>
          </w:tcPr>
          <w:p w14:paraId="30526E0A" w14:textId="77777777" w:rsidR="006358AA" w:rsidRPr="00386C3E" w:rsidRDefault="00000000">
            <w:pPr>
              <w:rPr>
                <w:rFonts w:ascii="Aptos" w:hAnsi="Aptos"/>
                <w:sz w:val="26"/>
                <w:szCs w:val="26"/>
              </w:rPr>
            </w:pPr>
            <w:r w:rsidRPr="00386C3E">
              <w:rPr>
                <w:rFonts w:ascii="Aptos" w:hAnsi="Aptos"/>
                <w:sz w:val="26"/>
                <w:szCs w:val="26"/>
              </w:rPr>
              <w:t>Pantallas con acceso/privacidad</w:t>
            </w:r>
          </w:p>
        </w:tc>
        <w:tc>
          <w:tcPr>
            <w:tcW w:w="2556" w:type="dxa"/>
            <w:vAlign w:val="center"/>
          </w:tcPr>
          <w:p w14:paraId="655439E4" w14:textId="77777777" w:rsidR="006358AA" w:rsidRPr="00386C3E" w:rsidRDefault="00000000">
            <w:pPr>
              <w:rPr>
                <w:rFonts w:ascii="Aptos" w:hAnsi="Aptos"/>
                <w:sz w:val="26"/>
                <w:szCs w:val="26"/>
              </w:rPr>
            </w:pPr>
            <w:r w:rsidRPr="00386C3E">
              <w:rPr>
                <w:rFonts w:ascii="Aptos" w:hAnsi="Aptos"/>
                <w:sz w:val="26"/>
                <w:szCs w:val="26"/>
              </w:rPr>
              <w:t>T-02/T-09</w:t>
            </w:r>
          </w:p>
        </w:tc>
      </w:tr>
    </w:tbl>
    <w:p w14:paraId="3CC3275E" w14:textId="77777777" w:rsidR="006358AA" w:rsidRPr="00386C3E" w:rsidRDefault="00000000">
      <w:pPr>
        <w:pStyle w:val="Ttulo2"/>
        <w:rPr>
          <w:rFonts w:ascii="Aptos" w:hAnsi="Aptos"/>
          <w:sz w:val="26"/>
        </w:rPr>
      </w:pPr>
      <w:r w:rsidRPr="00386C3E">
        <w:rPr>
          <w:rFonts w:ascii="Aptos" w:hAnsi="Aptos"/>
          <w:sz w:val="26"/>
        </w:rPr>
        <w:t>18.2 EDT (estructura de desglose del trabajo)</w:t>
      </w:r>
    </w:p>
    <w:p w14:paraId="25CA16A5" w14:textId="77777777" w:rsidR="006358AA" w:rsidRPr="00386C3E" w:rsidRDefault="00000000">
      <w:pPr>
        <w:rPr>
          <w:rFonts w:ascii="Aptos" w:hAnsi="Aptos"/>
          <w:sz w:val="26"/>
          <w:szCs w:val="26"/>
        </w:rPr>
      </w:pPr>
      <w:r w:rsidRPr="00386C3E">
        <w:rPr>
          <w:rFonts w:ascii="Aptos" w:hAnsi="Aptos"/>
          <w:sz w:val="26"/>
          <w:szCs w:val="26"/>
        </w:rPr>
        <w:t>La EDT descompone el proyecto en paquetes de trabajo manejables, vinculados a sus entregables, responsables y a la Carta Gantt. La columna "Control" marca las tareas críticas o de seguimiento.</w:t>
      </w:r>
    </w:p>
    <w:tbl>
      <w:tblPr>
        <w:tblStyle w:val="Tablaconcuadrcula"/>
        <w:tblW w:w="0" w:type="auto"/>
        <w:jc w:val="center"/>
        <w:tblLook w:val="04A0" w:firstRow="1" w:lastRow="0" w:firstColumn="1" w:lastColumn="0" w:noHBand="0" w:noVBand="1"/>
      </w:tblPr>
      <w:tblGrid>
        <w:gridCol w:w="1053"/>
        <w:gridCol w:w="3191"/>
        <w:gridCol w:w="2386"/>
        <w:gridCol w:w="987"/>
        <w:gridCol w:w="1197"/>
        <w:gridCol w:w="1626"/>
      </w:tblGrid>
      <w:tr w:rsidR="00E816D4" w:rsidRPr="00386C3E" w14:paraId="53CB49B2" w14:textId="77777777" w:rsidTr="00D90D2A">
        <w:trPr>
          <w:jc w:val="center"/>
        </w:trPr>
        <w:tc>
          <w:tcPr>
            <w:tcW w:w="1053" w:type="dxa"/>
            <w:shd w:val="clear" w:color="auto" w:fill="17365D"/>
            <w:vAlign w:val="center"/>
          </w:tcPr>
          <w:p w14:paraId="54D37515" w14:textId="77777777" w:rsidR="00E816D4" w:rsidRPr="00386C3E" w:rsidRDefault="00000000">
            <w:pPr>
              <w:rPr>
                <w:rFonts w:ascii="Aptos" w:hAnsi="Aptos"/>
                <w:sz w:val="26"/>
                <w:szCs w:val="26"/>
              </w:rPr>
            </w:pPr>
            <w:r w:rsidRPr="00386C3E">
              <w:rPr>
                <w:rFonts w:ascii="Aptos" w:hAnsi="Aptos"/>
                <w:b/>
                <w:color w:val="FFFFFF"/>
                <w:sz w:val="26"/>
                <w:szCs w:val="26"/>
              </w:rPr>
              <w:t>Código</w:t>
            </w:r>
          </w:p>
        </w:tc>
        <w:tc>
          <w:tcPr>
            <w:tcW w:w="3191" w:type="dxa"/>
            <w:shd w:val="clear" w:color="auto" w:fill="17365D"/>
            <w:vAlign w:val="center"/>
          </w:tcPr>
          <w:p w14:paraId="4F3F88DC" w14:textId="77777777" w:rsidR="00E816D4" w:rsidRPr="00386C3E" w:rsidRDefault="00000000">
            <w:pPr>
              <w:rPr>
                <w:rFonts w:ascii="Aptos" w:hAnsi="Aptos"/>
                <w:sz w:val="26"/>
                <w:szCs w:val="26"/>
              </w:rPr>
            </w:pPr>
            <w:r w:rsidRPr="00386C3E">
              <w:rPr>
                <w:rFonts w:ascii="Aptos" w:hAnsi="Aptos"/>
                <w:b/>
                <w:color w:val="FFFFFF"/>
                <w:sz w:val="26"/>
                <w:szCs w:val="26"/>
              </w:rPr>
              <w:t>Paquete de trabajo</w:t>
            </w:r>
          </w:p>
        </w:tc>
        <w:tc>
          <w:tcPr>
            <w:tcW w:w="2386" w:type="dxa"/>
            <w:shd w:val="clear" w:color="auto" w:fill="17365D"/>
            <w:vAlign w:val="center"/>
          </w:tcPr>
          <w:p w14:paraId="53723EC8" w14:textId="77777777" w:rsidR="00E816D4" w:rsidRPr="00386C3E" w:rsidRDefault="00000000">
            <w:pPr>
              <w:rPr>
                <w:rFonts w:ascii="Aptos" w:hAnsi="Aptos"/>
                <w:sz w:val="26"/>
                <w:szCs w:val="26"/>
              </w:rPr>
            </w:pPr>
            <w:r w:rsidRPr="00386C3E">
              <w:rPr>
                <w:rFonts w:ascii="Aptos" w:hAnsi="Aptos"/>
                <w:b/>
                <w:color w:val="FFFFFF"/>
                <w:sz w:val="26"/>
                <w:szCs w:val="26"/>
              </w:rPr>
              <w:t>Entregable</w:t>
            </w:r>
          </w:p>
        </w:tc>
        <w:tc>
          <w:tcPr>
            <w:tcW w:w="987" w:type="dxa"/>
            <w:shd w:val="clear" w:color="auto" w:fill="17365D"/>
            <w:vAlign w:val="center"/>
          </w:tcPr>
          <w:p w14:paraId="60DF56D8" w14:textId="77777777" w:rsidR="00E816D4" w:rsidRPr="00386C3E" w:rsidRDefault="00000000">
            <w:pPr>
              <w:rPr>
                <w:rFonts w:ascii="Aptos" w:hAnsi="Aptos"/>
                <w:sz w:val="26"/>
                <w:szCs w:val="26"/>
              </w:rPr>
            </w:pPr>
            <w:r w:rsidRPr="00386C3E">
              <w:rPr>
                <w:rFonts w:ascii="Aptos" w:hAnsi="Aptos"/>
                <w:b/>
                <w:color w:val="FFFFFF"/>
                <w:sz w:val="26"/>
                <w:szCs w:val="26"/>
              </w:rPr>
              <w:t>Resp.</w:t>
            </w:r>
          </w:p>
        </w:tc>
        <w:tc>
          <w:tcPr>
            <w:tcW w:w="1197" w:type="dxa"/>
            <w:shd w:val="clear" w:color="auto" w:fill="17365D"/>
            <w:vAlign w:val="center"/>
          </w:tcPr>
          <w:p w14:paraId="731394A7" w14:textId="77777777" w:rsidR="00E816D4" w:rsidRPr="00386C3E" w:rsidRDefault="00000000">
            <w:pPr>
              <w:rPr>
                <w:rFonts w:ascii="Aptos" w:hAnsi="Aptos"/>
                <w:sz w:val="26"/>
                <w:szCs w:val="26"/>
              </w:rPr>
            </w:pPr>
            <w:r w:rsidRPr="00386C3E">
              <w:rPr>
                <w:rFonts w:ascii="Aptos" w:hAnsi="Aptos"/>
                <w:b/>
                <w:color w:val="FFFFFF"/>
                <w:sz w:val="26"/>
                <w:szCs w:val="26"/>
              </w:rPr>
              <w:t>ID Gantt</w:t>
            </w:r>
          </w:p>
        </w:tc>
        <w:tc>
          <w:tcPr>
            <w:tcW w:w="1626" w:type="dxa"/>
            <w:shd w:val="clear" w:color="auto" w:fill="17365D"/>
            <w:vAlign w:val="center"/>
          </w:tcPr>
          <w:p w14:paraId="513AB1FE" w14:textId="77777777" w:rsidR="00E816D4" w:rsidRPr="00386C3E" w:rsidRDefault="00000000">
            <w:pPr>
              <w:rPr>
                <w:rFonts w:ascii="Aptos" w:hAnsi="Aptos"/>
                <w:sz w:val="26"/>
                <w:szCs w:val="26"/>
              </w:rPr>
            </w:pPr>
            <w:r w:rsidRPr="00386C3E">
              <w:rPr>
                <w:rFonts w:ascii="Aptos" w:hAnsi="Aptos"/>
                <w:b/>
                <w:color w:val="FFFFFF"/>
                <w:sz w:val="26"/>
                <w:szCs w:val="26"/>
              </w:rPr>
              <w:t>Control</w:t>
            </w:r>
          </w:p>
        </w:tc>
      </w:tr>
      <w:tr w:rsidR="00E816D4" w:rsidRPr="00386C3E" w14:paraId="5A4D2AB7" w14:textId="77777777" w:rsidTr="00D90D2A">
        <w:trPr>
          <w:jc w:val="center"/>
        </w:trPr>
        <w:tc>
          <w:tcPr>
            <w:tcW w:w="1053" w:type="dxa"/>
            <w:shd w:val="clear" w:color="auto" w:fill="DCE6F1"/>
            <w:vAlign w:val="center"/>
          </w:tcPr>
          <w:p w14:paraId="38D70523" w14:textId="77777777" w:rsidR="00E816D4" w:rsidRPr="00386C3E" w:rsidRDefault="00000000">
            <w:pPr>
              <w:rPr>
                <w:rFonts w:ascii="Aptos" w:hAnsi="Aptos"/>
                <w:sz w:val="26"/>
                <w:szCs w:val="26"/>
              </w:rPr>
            </w:pPr>
            <w:r w:rsidRPr="00386C3E">
              <w:rPr>
                <w:rFonts w:ascii="Aptos" w:hAnsi="Aptos"/>
                <w:b/>
                <w:sz w:val="26"/>
                <w:szCs w:val="26"/>
              </w:rPr>
              <w:t>1</w:t>
            </w:r>
          </w:p>
        </w:tc>
        <w:tc>
          <w:tcPr>
            <w:tcW w:w="3191" w:type="dxa"/>
            <w:shd w:val="clear" w:color="auto" w:fill="DCE6F1"/>
            <w:vAlign w:val="center"/>
          </w:tcPr>
          <w:p w14:paraId="2BECD088" w14:textId="77777777" w:rsidR="00E816D4" w:rsidRPr="00386C3E" w:rsidRDefault="00000000">
            <w:pPr>
              <w:rPr>
                <w:rFonts w:ascii="Aptos" w:hAnsi="Aptos"/>
                <w:sz w:val="26"/>
                <w:szCs w:val="26"/>
              </w:rPr>
            </w:pPr>
            <w:r w:rsidRPr="00386C3E">
              <w:rPr>
                <w:rFonts w:ascii="Aptos" w:hAnsi="Aptos"/>
                <w:b/>
                <w:sz w:val="26"/>
                <w:szCs w:val="26"/>
              </w:rPr>
              <w:t>GESTIÓN DEL PROYECTO</w:t>
            </w:r>
          </w:p>
        </w:tc>
        <w:tc>
          <w:tcPr>
            <w:tcW w:w="2386" w:type="dxa"/>
            <w:shd w:val="clear" w:color="auto" w:fill="DCE6F1"/>
            <w:vAlign w:val="center"/>
          </w:tcPr>
          <w:p w14:paraId="3708A974" w14:textId="77777777" w:rsidR="00E816D4" w:rsidRPr="00386C3E" w:rsidRDefault="00E816D4">
            <w:pPr>
              <w:rPr>
                <w:rFonts w:ascii="Aptos" w:hAnsi="Aptos"/>
                <w:sz w:val="26"/>
                <w:szCs w:val="26"/>
              </w:rPr>
            </w:pPr>
          </w:p>
        </w:tc>
        <w:tc>
          <w:tcPr>
            <w:tcW w:w="987" w:type="dxa"/>
            <w:shd w:val="clear" w:color="auto" w:fill="DCE6F1"/>
            <w:vAlign w:val="center"/>
          </w:tcPr>
          <w:p w14:paraId="62599BE2" w14:textId="77777777" w:rsidR="00E816D4" w:rsidRPr="00386C3E" w:rsidRDefault="00E816D4">
            <w:pPr>
              <w:rPr>
                <w:rFonts w:ascii="Aptos" w:hAnsi="Aptos"/>
                <w:sz w:val="26"/>
                <w:szCs w:val="26"/>
              </w:rPr>
            </w:pPr>
          </w:p>
        </w:tc>
        <w:tc>
          <w:tcPr>
            <w:tcW w:w="1197" w:type="dxa"/>
            <w:shd w:val="clear" w:color="auto" w:fill="DCE6F1"/>
            <w:vAlign w:val="center"/>
          </w:tcPr>
          <w:p w14:paraId="22BE17A7" w14:textId="77777777" w:rsidR="00E816D4" w:rsidRPr="00386C3E" w:rsidRDefault="00E816D4">
            <w:pPr>
              <w:rPr>
                <w:rFonts w:ascii="Aptos" w:hAnsi="Aptos"/>
                <w:sz w:val="26"/>
                <w:szCs w:val="26"/>
              </w:rPr>
            </w:pPr>
          </w:p>
        </w:tc>
        <w:tc>
          <w:tcPr>
            <w:tcW w:w="1626" w:type="dxa"/>
            <w:shd w:val="clear" w:color="auto" w:fill="DCE6F1"/>
            <w:vAlign w:val="center"/>
          </w:tcPr>
          <w:p w14:paraId="719E2061" w14:textId="77777777" w:rsidR="00E816D4" w:rsidRPr="00386C3E" w:rsidRDefault="00E816D4">
            <w:pPr>
              <w:rPr>
                <w:rFonts w:ascii="Aptos" w:hAnsi="Aptos"/>
                <w:sz w:val="26"/>
                <w:szCs w:val="26"/>
              </w:rPr>
            </w:pPr>
          </w:p>
        </w:tc>
      </w:tr>
      <w:tr w:rsidR="00E816D4" w:rsidRPr="00386C3E" w14:paraId="5F98EE5E" w14:textId="77777777" w:rsidTr="00D90D2A">
        <w:trPr>
          <w:jc w:val="center"/>
        </w:trPr>
        <w:tc>
          <w:tcPr>
            <w:tcW w:w="1053" w:type="dxa"/>
            <w:vAlign w:val="center"/>
          </w:tcPr>
          <w:p w14:paraId="5D6C8386" w14:textId="77777777" w:rsidR="00E816D4" w:rsidRPr="00386C3E" w:rsidRDefault="00000000">
            <w:pPr>
              <w:rPr>
                <w:rFonts w:ascii="Aptos" w:hAnsi="Aptos"/>
                <w:sz w:val="26"/>
                <w:szCs w:val="26"/>
              </w:rPr>
            </w:pPr>
            <w:r w:rsidRPr="00386C3E">
              <w:rPr>
                <w:rFonts w:ascii="Aptos" w:hAnsi="Aptos"/>
                <w:sz w:val="26"/>
                <w:szCs w:val="26"/>
              </w:rPr>
              <w:t>1.1</w:t>
            </w:r>
          </w:p>
        </w:tc>
        <w:tc>
          <w:tcPr>
            <w:tcW w:w="3191" w:type="dxa"/>
            <w:vAlign w:val="center"/>
          </w:tcPr>
          <w:p w14:paraId="26FE8BBD" w14:textId="77777777" w:rsidR="00E816D4" w:rsidRPr="00386C3E" w:rsidRDefault="00000000">
            <w:pPr>
              <w:rPr>
                <w:rFonts w:ascii="Aptos" w:hAnsi="Aptos"/>
                <w:sz w:val="26"/>
                <w:szCs w:val="26"/>
              </w:rPr>
            </w:pPr>
            <w:r w:rsidRPr="00386C3E">
              <w:rPr>
                <w:rFonts w:ascii="Aptos" w:hAnsi="Aptos"/>
                <w:sz w:val="26"/>
                <w:szCs w:val="26"/>
              </w:rPr>
              <w:t>Enunciado del proyecto</w:t>
            </w:r>
          </w:p>
        </w:tc>
        <w:tc>
          <w:tcPr>
            <w:tcW w:w="2386" w:type="dxa"/>
            <w:vAlign w:val="center"/>
          </w:tcPr>
          <w:p w14:paraId="0E43A642" w14:textId="77777777" w:rsidR="00E816D4" w:rsidRPr="00386C3E" w:rsidRDefault="00000000">
            <w:pPr>
              <w:rPr>
                <w:rFonts w:ascii="Aptos" w:hAnsi="Aptos"/>
                <w:sz w:val="26"/>
                <w:szCs w:val="26"/>
              </w:rPr>
            </w:pPr>
            <w:r w:rsidRPr="00386C3E">
              <w:rPr>
                <w:rFonts w:ascii="Aptos" w:hAnsi="Aptos"/>
                <w:sz w:val="26"/>
                <w:szCs w:val="26"/>
              </w:rPr>
              <w:t>Documento</w:t>
            </w:r>
          </w:p>
        </w:tc>
        <w:tc>
          <w:tcPr>
            <w:tcW w:w="987" w:type="dxa"/>
            <w:vAlign w:val="center"/>
          </w:tcPr>
          <w:p w14:paraId="544DE839" w14:textId="77777777" w:rsidR="00E816D4" w:rsidRPr="00386C3E" w:rsidRDefault="00000000">
            <w:pPr>
              <w:rPr>
                <w:rFonts w:ascii="Aptos" w:hAnsi="Aptos"/>
                <w:sz w:val="26"/>
                <w:szCs w:val="26"/>
              </w:rPr>
            </w:pPr>
            <w:r w:rsidRPr="00386C3E">
              <w:rPr>
                <w:rFonts w:ascii="Aptos" w:hAnsi="Aptos"/>
                <w:sz w:val="26"/>
                <w:szCs w:val="26"/>
              </w:rPr>
              <w:t>SG</w:t>
            </w:r>
          </w:p>
        </w:tc>
        <w:tc>
          <w:tcPr>
            <w:tcW w:w="1197" w:type="dxa"/>
            <w:vAlign w:val="center"/>
          </w:tcPr>
          <w:p w14:paraId="4BD2C007" w14:textId="77777777" w:rsidR="00E816D4" w:rsidRPr="00386C3E" w:rsidRDefault="00000000">
            <w:pPr>
              <w:rPr>
                <w:rFonts w:ascii="Aptos" w:hAnsi="Aptos"/>
                <w:sz w:val="26"/>
                <w:szCs w:val="26"/>
              </w:rPr>
            </w:pPr>
            <w:r w:rsidRPr="00386C3E">
              <w:rPr>
                <w:rFonts w:ascii="Aptos" w:hAnsi="Aptos"/>
                <w:sz w:val="26"/>
                <w:szCs w:val="26"/>
              </w:rPr>
              <w:t>DOC-01</w:t>
            </w:r>
          </w:p>
        </w:tc>
        <w:tc>
          <w:tcPr>
            <w:tcW w:w="1626" w:type="dxa"/>
            <w:vAlign w:val="center"/>
          </w:tcPr>
          <w:p w14:paraId="6F1DA6E7" w14:textId="6BC28654" w:rsidR="00E816D4" w:rsidRPr="00386C3E" w:rsidRDefault="00815397">
            <w:pPr>
              <w:rPr>
                <w:rFonts w:ascii="Aptos" w:hAnsi="Aptos"/>
                <w:sz w:val="26"/>
                <w:szCs w:val="26"/>
              </w:rPr>
            </w:pPr>
            <w:r>
              <w:rPr>
                <w:rFonts w:ascii="Aptos" w:hAnsi="Aptos"/>
                <w:sz w:val="26"/>
                <w:szCs w:val="26"/>
              </w:rPr>
              <w:t>si</w:t>
            </w:r>
          </w:p>
        </w:tc>
      </w:tr>
      <w:tr w:rsidR="00E816D4" w:rsidRPr="00386C3E" w14:paraId="331630BE" w14:textId="77777777" w:rsidTr="00D90D2A">
        <w:trPr>
          <w:jc w:val="center"/>
        </w:trPr>
        <w:tc>
          <w:tcPr>
            <w:tcW w:w="1053" w:type="dxa"/>
            <w:vAlign w:val="center"/>
          </w:tcPr>
          <w:p w14:paraId="08FD6F22" w14:textId="77777777" w:rsidR="00E816D4" w:rsidRPr="00386C3E" w:rsidRDefault="00000000">
            <w:pPr>
              <w:rPr>
                <w:rFonts w:ascii="Aptos" w:hAnsi="Aptos"/>
                <w:sz w:val="26"/>
                <w:szCs w:val="26"/>
              </w:rPr>
            </w:pPr>
            <w:r w:rsidRPr="00386C3E">
              <w:rPr>
                <w:rFonts w:ascii="Aptos" w:hAnsi="Aptos"/>
                <w:sz w:val="26"/>
                <w:szCs w:val="26"/>
              </w:rPr>
              <w:t>1.2</w:t>
            </w:r>
          </w:p>
        </w:tc>
        <w:tc>
          <w:tcPr>
            <w:tcW w:w="3191" w:type="dxa"/>
            <w:vAlign w:val="center"/>
          </w:tcPr>
          <w:p w14:paraId="7D9D1CCD" w14:textId="77777777" w:rsidR="00E816D4" w:rsidRPr="00386C3E" w:rsidRDefault="00000000">
            <w:pPr>
              <w:rPr>
                <w:rFonts w:ascii="Aptos" w:hAnsi="Aptos"/>
                <w:sz w:val="26"/>
                <w:szCs w:val="26"/>
              </w:rPr>
            </w:pPr>
            <w:r w:rsidRPr="00386C3E">
              <w:rPr>
                <w:rFonts w:ascii="Aptos" w:hAnsi="Aptos"/>
                <w:sz w:val="26"/>
                <w:szCs w:val="26"/>
              </w:rPr>
              <w:t>Matriz de roles Scrum y equipo</w:t>
            </w:r>
          </w:p>
        </w:tc>
        <w:tc>
          <w:tcPr>
            <w:tcW w:w="2386" w:type="dxa"/>
            <w:vAlign w:val="center"/>
          </w:tcPr>
          <w:p w14:paraId="0F66E02F" w14:textId="77777777" w:rsidR="00E816D4" w:rsidRPr="00386C3E" w:rsidRDefault="00000000">
            <w:pPr>
              <w:rPr>
                <w:rFonts w:ascii="Aptos" w:hAnsi="Aptos"/>
                <w:sz w:val="26"/>
                <w:szCs w:val="26"/>
              </w:rPr>
            </w:pPr>
            <w:r w:rsidRPr="00386C3E">
              <w:rPr>
                <w:rFonts w:ascii="Aptos" w:hAnsi="Aptos"/>
                <w:sz w:val="26"/>
                <w:szCs w:val="26"/>
              </w:rPr>
              <w:t>Documento</w:t>
            </w:r>
          </w:p>
        </w:tc>
        <w:tc>
          <w:tcPr>
            <w:tcW w:w="987" w:type="dxa"/>
            <w:vAlign w:val="center"/>
          </w:tcPr>
          <w:p w14:paraId="78B31A5A" w14:textId="77777777" w:rsidR="00E816D4" w:rsidRPr="00386C3E" w:rsidRDefault="00000000">
            <w:pPr>
              <w:rPr>
                <w:rFonts w:ascii="Aptos" w:hAnsi="Aptos"/>
                <w:sz w:val="26"/>
                <w:szCs w:val="26"/>
              </w:rPr>
            </w:pPr>
            <w:r w:rsidRPr="00386C3E">
              <w:rPr>
                <w:rFonts w:ascii="Aptos" w:hAnsi="Aptos"/>
                <w:sz w:val="26"/>
                <w:szCs w:val="26"/>
              </w:rPr>
              <w:t>SG / LR</w:t>
            </w:r>
          </w:p>
        </w:tc>
        <w:tc>
          <w:tcPr>
            <w:tcW w:w="1197" w:type="dxa"/>
            <w:vAlign w:val="center"/>
          </w:tcPr>
          <w:p w14:paraId="0A06E024" w14:textId="77777777" w:rsidR="00E816D4" w:rsidRPr="00386C3E" w:rsidRDefault="00000000">
            <w:pPr>
              <w:rPr>
                <w:rFonts w:ascii="Aptos" w:hAnsi="Aptos"/>
                <w:sz w:val="26"/>
                <w:szCs w:val="26"/>
              </w:rPr>
            </w:pPr>
            <w:r w:rsidRPr="00386C3E">
              <w:rPr>
                <w:rFonts w:ascii="Aptos" w:hAnsi="Aptos"/>
                <w:sz w:val="26"/>
                <w:szCs w:val="26"/>
              </w:rPr>
              <w:t>DOC-02</w:t>
            </w:r>
          </w:p>
        </w:tc>
        <w:tc>
          <w:tcPr>
            <w:tcW w:w="1626" w:type="dxa"/>
            <w:vAlign w:val="center"/>
          </w:tcPr>
          <w:p w14:paraId="44D178DB" w14:textId="216F9949" w:rsidR="00E816D4" w:rsidRPr="00386C3E" w:rsidRDefault="00815397">
            <w:pPr>
              <w:rPr>
                <w:rFonts w:ascii="Aptos" w:hAnsi="Aptos"/>
                <w:sz w:val="26"/>
                <w:szCs w:val="26"/>
              </w:rPr>
            </w:pPr>
            <w:r>
              <w:rPr>
                <w:rFonts w:ascii="Aptos" w:hAnsi="Aptos"/>
                <w:sz w:val="26"/>
                <w:szCs w:val="26"/>
              </w:rPr>
              <w:t>si</w:t>
            </w:r>
          </w:p>
        </w:tc>
      </w:tr>
      <w:tr w:rsidR="00E816D4" w:rsidRPr="00386C3E" w14:paraId="7050FCEB" w14:textId="77777777" w:rsidTr="00D90D2A">
        <w:trPr>
          <w:jc w:val="center"/>
        </w:trPr>
        <w:tc>
          <w:tcPr>
            <w:tcW w:w="1053" w:type="dxa"/>
            <w:vAlign w:val="center"/>
          </w:tcPr>
          <w:p w14:paraId="7558B1ED" w14:textId="77777777" w:rsidR="00E816D4" w:rsidRPr="00386C3E" w:rsidRDefault="00000000">
            <w:pPr>
              <w:rPr>
                <w:rFonts w:ascii="Aptos" w:hAnsi="Aptos"/>
                <w:sz w:val="26"/>
                <w:szCs w:val="26"/>
              </w:rPr>
            </w:pPr>
            <w:r w:rsidRPr="00386C3E">
              <w:rPr>
                <w:rFonts w:ascii="Aptos" w:hAnsi="Aptos"/>
                <w:sz w:val="26"/>
                <w:szCs w:val="26"/>
              </w:rPr>
              <w:t>1.3</w:t>
            </w:r>
          </w:p>
        </w:tc>
        <w:tc>
          <w:tcPr>
            <w:tcW w:w="3191" w:type="dxa"/>
            <w:vAlign w:val="center"/>
          </w:tcPr>
          <w:p w14:paraId="66AEC72F" w14:textId="77777777" w:rsidR="00E816D4" w:rsidRPr="00386C3E" w:rsidRDefault="00000000">
            <w:pPr>
              <w:rPr>
                <w:rFonts w:ascii="Aptos" w:hAnsi="Aptos"/>
                <w:sz w:val="26"/>
                <w:szCs w:val="26"/>
              </w:rPr>
            </w:pPr>
            <w:r w:rsidRPr="00386C3E">
              <w:rPr>
                <w:rFonts w:ascii="Aptos" w:hAnsi="Aptos"/>
                <w:sz w:val="26"/>
                <w:szCs w:val="26"/>
              </w:rPr>
              <w:t>Acta de constitución</w:t>
            </w:r>
          </w:p>
        </w:tc>
        <w:tc>
          <w:tcPr>
            <w:tcW w:w="2386" w:type="dxa"/>
            <w:vAlign w:val="center"/>
          </w:tcPr>
          <w:p w14:paraId="5A1C3A1A" w14:textId="77777777" w:rsidR="00E816D4" w:rsidRPr="00386C3E" w:rsidRDefault="00000000">
            <w:pPr>
              <w:rPr>
                <w:rFonts w:ascii="Aptos" w:hAnsi="Aptos"/>
                <w:sz w:val="26"/>
                <w:szCs w:val="26"/>
              </w:rPr>
            </w:pPr>
            <w:r w:rsidRPr="00386C3E">
              <w:rPr>
                <w:rFonts w:ascii="Aptos" w:hAnsi="Aptos"/>
                <w:sz w:val="26"/>
                <w:szCs w:val="26"/>
              </w:rPr>
              <w:t>Acta</w:t>
            </w:r>
          </w:p>
        </w:tc>
        <w:tc>
          <w:tcPr>
            <w:tcW w:w="987" w:type="dxa"/>
            <w:vAlign w:val="center"/>
          </w:tcPr>
          <w:p w14:paraId="07EDE418" w14:textId="77777777" w:rsidR="00E816D4" w:rsidRPr="00386C3E" w:rsidRDefault="00000000">
            <w:pPr>
              <w:rPr>
                <w:rFonts w:ascii="Aptos" w:hAnsi="Aptos"/>
                <w:sz w:val="26"/>
                <w:szCs w:val="26"/>
              </w:rPr>
            </w:pPr>
            <w:r w:rsidRPr="00386C3E">
              <w:rPr>
                <w:rFonts w:ascii="Aptos" w:hAnsi="Aptos"/>
                <w:sz w:val="26"/>
                <w:szCs w:val="26"/>
              </w:rPr>
              <w:t>LR / SG</w:t>
            </w:r>
          </w:p>
        </w:tc>
        <w:tc>
          <w:tcPr>
            <w:tcW w:w="1197" w:type="dxa"/>
            <w:vAlign w:val="center"/>
          </w:tcPr>
          <w:p w14:paraId="4C542EBB" w14:textId="77777777" w:rsidR="00E816D4" w:rsidRPr="00386C3E" w:rsidRDefault="00000000">
            <w:pPr>
              <w:rPr>
                <w:rFonts w:ascii="Aptos" w:hAnsi="Aptos"/>
                <w:sz w:val="26"/>
                <w:szCs w:val="26"/>
              </w:rPr>
            </w:pPr>
            <w:r w:rsidRPr="00386C3E">
              <w:rPr>
                <w:rFonts w:ascii="Aptos" w:hAnsi="Aptos"/>
                <w:sz w:val="26"/>
                <w:szCs w:val="26"/>
              </w:rPr>
              <w:t>SCRUM-6</w:t>
            </w:r>
          </w:p>
        </w:tc>
        <w:tc>
          <w:tcPr>
            <w:tcW w:w="1626" w:type="dxa"/>
            <w:vAlign w:val="center"/>
          </w:tcPr>
          <w:p w14:paraId="549196BF" w14:textId="0E9BD814" w:rsidR="00E816D4" w:rsidRPr="00386C3E" w:rsidRDefault="00815397">
            <w:pPr>
              <w:rPr>
                <w:rFonts w:ascii="Aptos" w:hAnsi="Aptos"/>
                <w:sz w:val="26"/>
                <w:szCs w:val="26"/>
              </w:rPr>
            </w:pPr>
            <w:r w:rsidRPr="00386C3E">
              <w:rPr>
                <w:rFonts w:ascii="Aptos" w:hAnsi="Aptos"/>
                <w:sz w:val="26"/>
                <w:szCs w:val="26"/>
              </w:rPr>
              <w:t>Seguimiento</w:t>
            </w:r>
          </w:p>
        </w:tc>
      </w:tr>
      <w:tr w:rsidR="00E816D4" w:rsidRPr="00386C3E" w14:paraId="53F40E80" w14:textId="77777777" w:rsidTr="00D90D2A">
        <w:trPr>
          <w:jc w:val="center"/>
        </w:trPr>
        <w:tc>
          <w:tcPr>
            <w:tcW w:w="1053" w:type="dxa"/>
            <w:vAlign w:val="center"/>
          </w:tcPr>
          <w:p w14:paraId="6E03B3E9" w14:textId="77777777" w:rsidR="00E816D4" w:rsidRPr="00386C3E" w:rsidRDefault="00000000">
            <w:pPr>
              <w:rPr>
                <w:rFonts w:ascii="Aptos" w:hAnsi="Aptos"/>
                <w:sz w:val="26"/>
                <w:szCs w:val="26"/>
              </w:rPr>
            </w:pPr>
            <w:r w:rsidRPr="00386C3E">
              <w:rPr>
                <w:rFonts w:ascii="Aptos" w:hAnsi="Aptos"/>
                <w:sz w:val="26"/>
                <w:szCs w:val="26"/>
              </w:rPr>
              <w:t>1.4</w:t>
            </w:r>
          </w:p>
        </w:tc>
        <w:tc>
          <w:tcPr>
            <w:tcW w:w="3191" w:type="dxa"/>
            <w:vAlign w:val="center"/>
          </w:tcPr>
          <w:p w14:paraId="1F19EB41" w14:textId="77777777" w:rsidR="00E816D4" w:rsidRPr="00386C3E" w:rsidRDefault="00000000">
            <w:pPr>
              <w:rPr>
                <w:rFonts w:ascii="Aptos" w:hAnsi="Aptos"/>
                <w:sz w:val="26"/>
                <w:szCs w:val="26"/>
              </w:rPr>
            </w:pPr>
            <w:r w:rsidRPr="00386C3E">
              <w:rPr>
                <w:rFonts w:ascii="Aptos" w:hAnsi="Aptos"/>
                <w:sz w:val="26"/>
                <w:szCs w:val="26"/>
              </w:rPr>
              <w:t>Carta Gantt de 12 semanas</w:t>
            </w:r>
          </w:p>
        </w:tc>
        <w:tc>
          <w:tcPr>
            <w:tcW w:w="2386" w:type="dxa"/>
            <w:vAlign w:val="center"/>
          </w:tcPr>
          <w:p w14:paraId="4062EEF6" w14:textId="77777777" w:rsidR="00E816D4" w:rsidRPr="00386C3E" w:rsidRDefault="00000000">
            <w:pPr>
              <w:rPr>
                <w:rFonts w:ascii="Aptos" w:hAnsi="Aptos"/>
                <w:sz w:val="26"/>
                <w:szCs w:val="26"/>
              </w:rPr>
            </w:pPr>
            <w:r w:rsidRPr="00386C3E">
              <w:rPr>
                <w:rFonts w:ascii="Aptos" w:hAnsi="Aptos"/>
                <w:sz w:val="26"/>
                <w:szCs w:val="26"/>
              </w:rPr>
              <w:t>Gantt</w:t>
            </w:r>
          </w:p>
        </w:tc>
        <w:tc>
          <w:tcPr>
            <w:tcW w:w="987" w:type="dxa"/>
            <w:vAlign w:val="center"/>
          </w:tcPr>
          <w:p w14:paraId="2E761EBF" w14:textId="77777777" w:rsidR="00E816D4" w:rsidRPr="00386C3E" w:rsidRDefault="00000000">
            <w:pPr>
              <w:rPr>
                <w:rFonts w:ascii="Aptos" w:hAnsi="Aptos"/>
                <w:sz w:val="26"/>
                <w:szCs w:val="26"/>
              </w:rPr>
            </w:pPr>
            <w:r w:rsidRPr="00386C3E">
              <w:rPr>
                <w:rFonts w:ascii="Aptos" w:hAnsi="Aptos"/>
                <w:sz w:val="26"/>
                <w:szCs w:val="26"/>
              </w:rPr>
              <w:t>SG</w:t>
            </w:r>
          </w:p>
        </w:tc>
        <w:tc>
          <w:tcPr>
            <w:tcW w:w="1197" w:type="dxa"/>
            <w:vAlign w:val="center"/>
          </w:tcPr>
          <w:p w14:paraId="048654E4" w14:textId="77777777" w:rsidR="00E816D4" w:rsidRPr="00386C3E" w:rsidRDefault="00000000">
            <w:pPr>
              <w:rPr>
                <w:rFonts w:ascii="Aptos" w:hAnsi="Aptos"/>
                <w:sz w:val="26"/>
                <w:szCs w:val="26"/>
              </w:rPr>
            </w:pPr>
            <w:r w:rsidRPr="00386C3E">
              <w:rPr>
                <w:rFonts w:ascii="Aptos" w:hAnsi="Aptos"/>
                <w:sz w:val="26"/>
                <w:szCs w:val="26"/>
              </w:rPr>
              <w:t>DOC-03</w:t>
            </w:r>
          </w:p>
        </w:tc>
        <w:tc>
          <w:tcPr>
            <w:tcW w:w="1626" w:type="dxa"/>
            <w:vAlign w:val="center"/>
          </w:tcPr>
          <w:p w14:paraId="30735797" w14:textId="23B145CA" w:rsidR="00E816D4" w:rsidRPr="00386C3E" w:rsidRDefault="00815397">
            <w:pPr>
              <w:rPr>
                <w:rFonts w:ascii="Aptos" w:hAnsi="Aptos"/>
                <w:sz w:val="26"/>
                <w:szCs w:val="26"/>
              </w:rPr>
            </w:pPr>
            <w:r w:rsidRPr="00386C3E">
              <w:rPr>
                <w:rFonts w:ascii="Aptos" w:hAnsi="Aptos"/>
                <w:sz w:val="26"/>
                <w:szCs w:val="26"/>
              </w:rPr>
              <w:t>Seguimiento</w:t>
            </w:r>
          </w:p>
        </w:tc>
      </w:tr>
      <w:tr w:rsidR="00E816D4" w:rsidRPr="00386C3E" w14:paraId="44C70A64" w14:textId="77777777" w:rsidTr="00D90D2A">
        <w:trPr>
          <w:jc w:val="center"/>
        </w:trPr>
        <w:tc>
          <w:tcPr>
            <w:tcW w:w="1053" w:type="dxa"/>
            <w:vAlign w:val="center"/>
          </w:tcPr>
          <w:p w14:paraId="54DD2BC0" w14:textId="77777777" w:rsidR="00E816D4" w:rsidRPr="00386C3E" w:rsidRDefault="00000000">
            <w:pPr>
              <w:rPr>
                <w:rFonts w:ascii="Aptos" w:hAnsi="Aptos"/>
                <w:sz w:val="26"/>
                <w:szCs w:val="26"/>
              </w:rPr>
            </w:pPr>
            <w:r w:rsidRPr="00386C3E">
              <w:rPr>
                <w:rFonts w:ascii="Aptos" w:hAnsi="Aptos"/>
                <w:sz w:val="26"/>
                <w:szCs w:val="26"/>
              </w:rPr>
              <w:t>1.5</w:t>
            </w:r>
          </w:p>
        </w:tc>
        <w:tc>
          <w:tcPr>
            <w:tcW w:w="3191" w:type="dxa"/>
            <w:vAlign w:val="center"/>
          </w:tcPr>
          <w:p w14:paraId="43E44A21" w14:textId="77777777" w:rsidR="00E816D4" w:rsidRPr="00386C3E" w:rsidRDefault="00000000">
            <w:pPr>
              <w:rPr>
                <w:rFonts w:ascii="Aptos" w:hAnsi="Aptos"/>
                <w:sz w:val="26"/>
                <w:szCs w:val="26"/>
              </w:rPr>
            </w:pPr>
            <w:r w:rsidRPr="00386C3E">
              <w:rPr>
                <w:rFonts w:ascii="Aptos" w:hAnsi="Aptos"/>
                <w:sz w:val="26"/>
                <w:szCs w:val="26"/>
              </w:rPr>
              <w:t>Bitácora de Daily Scrums</w:t>
            </w:r>
          </w:p>
        </w:tc>
        <w:tc>
          <w:tcPr>
            <w:tcW w:w="2386" w:type="dxa"/>
            <w:vAlign w:val="center"/>
          </w:tcPr>
          <w:p w14:paraId="27FCA49D" w14:textId="77777777" w:rsidR="00E816D4" w:rsidRPr="00386C3E" w:rsidRDefault="00000000">
            <w:pPr>
              <w:rPr>
                <w:rFonts w:ascii="Aptos" w:hAnsi="Aptos"/>
                <w:sz w:val="26"/>
                <w:szCs w:val="26"/>
              </w:rPr>
            </w:pPr>
            <w:r w:rsidRPr="00386C3E">
              <w:rPr>
                <w:rFonts w:ascii="Aptos" w:hAnsi="Aptos"/>
                <w:sz w:val="26"/>
                <w:szCs w:val="26"/>
              </w:rPr>
              <w:t>Bitácora en Trello</w:t>
            </w:r>
          </w:p>
        </w:tc>
        <w:tc>
          <w:tcPr>
            <w:tcW w:w="987" w:type="dxa"/>
            <w:vAlign w:val="center"/>
          </w:tcPr>
          <w:p w14:paraId="2243DF99" w14:textId="77777777" w:rsidR="00E816D4" w:rsidRPr="00386C3E" w:rsidRDefault="00000000">
            <w:pPr>
              <w:rPr>
                <w:rFonts w:ascii="Aptos" w:hAnsi="Aptos"/>
                <w:sz w:val="26"/>
                <w:szCs w:val="26"/>
              </w:rPr>
            </w:pPr>
            <w:r w:rsidRPr="00386C3E">
              <w:rPr>
                <w:rFonts w:ascii="Aptos" w:hAnsi="Aptos"/>
                <w:sz w:val="26"/>
                <w:szCs w:val="26"/>
              </w:rPr>
              <w:t>LR / SG</w:t>
            </w:r>
          </w:p>
        </w:tc>
        <w:tc>
          <w:tcPr>
            <w:tcW w:w="1197" w:type="dxa"/>
            <w:vAlign w:val="center"/>
          </w:tcPr>
          <w:p w14:paraId="20E5ABC7" w14:textId="77777777" w:rsidR="00E816D4" w:rsidRPr="00386C3E" w:rsidRDefault="00000000">
            <w:pPr>
              <w:rPr>
                <w:rFonts w:ascii="Aptos" w:hAnsi="Aptos"/>
                <w:sz w:val="26"/>
                <w:szCs w:val="26"/>
              </w:rPr>
            </w:pPr>
            <w:r w:rsidRPr="00386C3E">
              <w:rPr>
                <w:rFonts w:ascii="Aptos" w:hAnsi="Aptos"/>
                <w:sz w:val="26"/>
                <w:szCs w:val="26"/>
              </w:rPr>
              <w:t>DOC-05</w:t>
            </w:r>
          </w:p>
        </w:tc>
        <w:tc>
          <w:tcPr>
            <w:tcW w:w="1626" w:type="dxa"/>
            <w:vAlign w:val="center"/>
          </w:tcPr>
          <w:p w14:paraId="25FBB7CD" w14:textId="77777777" w:rsidR="00E816D4" w:rsidRPr="00386C3E" w:rsidRDefault="00000000">
            <w:pPr>
              <w:rPr>
                <w:rFonts w:ascii="Aptos" w:hAnsi="Aptos"/>
                <w:sz w:val="26"/>
                <w:szCs w:val="26"/>
              </w:rPr>
            </w:pPr>
            <w:r w:rsidRPr="00386C3E">
              <w:rPr>
                <w:rFonts w:ascii="Aptos" w:hAnsi="Aptos"/>
                <w:sz w:val="26"/>
                <w:szCs w:val="26"/>
              </w:rPr>
              <w:t>Seguimiento</w:t>
            </w:r>
          </w:p>
        </w:tc>
      </w:tr>
      <w:tr w:rsidR="00E816D4" w:rsidRPr="00386C3E" w14:paraId="7748ED2B" w14:textId="77777777" w:rsidTr="00D90D2A">
        <w:trPr>
          <w:jc w:val="center"/>
        </w:trPr>
        <w:tc>
          <w:tcPr>
            <w:tcW w:w="1053" w:type="dxa"/>
            <w:shd w:val="clear" w:color="auto" w:fill="DCE6F1"/>
            <w:vAlign w:val="center"/>
          </w:tcPr>
          <w:p w14:paraId="22E66CC8" w14:textId="77777777" w:rsidR="00E816D4" w:rsidRPr="00386C3E" w:rsidRDefault="00000000">
            <w:pPr>
              <w:rPr>
                <w:rFonts w:ascii="Aptos" w:hAnsi="Aptos"/>
                <w:sz w:val="26"/>
                <w:szCs w:val="26"/>
              </w:rPr>
            </w:pPr>
            <w:r w:rsidRPr="00386C3E">
              <w:rPr>
                <w:rFonts w:ascii="Aptos" w:hAnsi="Aptos"/>
                <w:b/>
                <w:sz w:val="26"/>
                <w:szCs w:val="26"/>
              </w:rPr>
              <w:t>2</w:t>
            </w:r>
          </w:p>
        </w:tc>
        <w:tc>
          <w:tcPr>
            <w:tcW w:w="3191" w:type="dxa"/>
            <w:shd w:val="clear" w:color="auto" w:fill="DCE6F1"/>
            <w:vAlign w:val="center"/>
          </w:tcPr>
          <w:p w14:paraId="7CE7EEF2" w14:textId="77777777" w:rsidR="00E816D4" w:rsidRPr="00386C3E" w:rsidRDefault="00000000">
            <w:pPr>
              <w:rPr>
                <w:rFonts w:ascii="Aptos" w:hAnsi="Aptos"/>
                <w:sz w:val="26"/>
                <w:szCs w:val="26"/>
              </w:rPr>
            </w:pPr>
            <w:r w:rsidRPr="00386C3E">
              <w:rPr>
                <w:rFonts w:ascii="Aptos" w:hAnsi="Aptos"/>
                <w:b/>
                <w:sz w:val="26"/>
                <w:szCs w:val="26"/>
              </w:rPr>
              <w:t>REQUERIMIENTOS Y ANÁLISIS</w:t>
            </w:r>
          </w:p>
        </w:tc>
        <w:tc>
          <w:tcPr>
            <w:tcW w:w="2386" w:type="dxa"/>
            <w:shd w:val="clear" w:color="auto" w:fill="DCE6F1"/>
            <w:vAlign w:val="center"/>
          </w:tcPr>
          <w:p w14:paraId="68C6C641" w14:textId="77777777" w:rsidR="00E816D4" w:rsidRPr="00386C3E" w:rsidRDefault="00E816D4">
            <w:pPr>
              <w:rPr>
                <w:rFonts w:ascii="Aptos" w:hAnsi="Aptos"/>
                <w:sz w:val="26"/>
                <w:szCs w:val="26"/>
              </w:rPr>
            </w:pPr>
          </w:p>
        </w:tc>
        <w:tc>
          <w:tcPr>
            <w:tcW w:w="987" w:type="dxa"/>
            <w:shd w:val="clear" w:color="auto" w:fill="DCE6F1"/>
            <w:vAlign w:val="center"/>
          </w:tcPr>
          <w:p w14:paraId="2CB08DB2" w14:textId="77777777" w:rsidR="00E816D4" w:rsidRPr="00386C3E" w:rsidRDefault="00E816D4">
            <w:pPr>
              <w:rPr>
                <w:rFonts w:ascii="Aptos" w:hAnsi="Aptos"/>
                <w:sz w:val="26"/>
                <w:szCs w:val="26"/>
              </w:rPr>
            </w:pPr>
          </w:p>
        </w:tc>
        <w:tc>
          <w:tcPr>
            <w:tcW w:w="1197" w:type="dxa"/>
            <w:shd w:val="clear" w:color="auto" w:fill="DCE6F1"/>
            <w:vAlign w:val="center"/>
          </w:tcPr>
          <w:p w14:paraId="0C38B697" w14:textId="77777777" w:rsidR="00E816D4" w:rsidRPr="00386C3E" w:rsidRDefault="00E816D4">
            <w:pPr>
              <w:rPr>
                <w:rFonts w:ascii="Aptos" w:hAnsi="Aptos"/>
                <w:sz w:val="26"/>
                <w:szCs w:val="26"/>
              </w:rPr>
            </w:pPr>
          </w:p>
        </w:tc>
        <w:tc>
          <w:tcPr>
            <w:tcW w:w="1626" w:type="dxa"/>
            <w:shd w:val="clear" w:color="auto" w:fill="DCE6F1"/>
            <w:vAlign w:val="center"/>
          </w:tcPr>
          <w:p w14:paraId="76C178EC" w14:textId="77777777" w:rsidR="00E816D4" w:rsidRPr="00386C3E" w:rsidRDefault="00E816D4">
            <w:pPr>
              <w:rPr>
                <w:rFonts w:ascii="Aptos" w:hAnsi="Aptos"/>
                <w:sz w:val="26"/>
                <w:szCs w:val="26"/>
              </w:rPr>
            </w:pPr>
          </w:p>
        </w:tc>
      </w:tr>
      <w:tr w:rsidR="00E816D4" w:rsidRPr="00386C3E" w14:paraId="6D7D9ABC" w14:textId="77777777" w:rsidTr="00D90D2A">
        <w:trPr>
          <w:jc w:val="center"/>
        </w:trPr>
        <w:tc>
          <w:tcPr>
            <w:tcW w:w="1053" w:type="dxa"/>
            <w:vAlign w:val="center"/>
          </w:tcPr>
          <w:p w14:paraId="43BF7924" w14:textId="77777777" w:rsidR="00E816D4" w:rsidRPr="00386C3E" w:rsidRDefault="00000000">
            <w:pPr>
              <w:rPr>
                <w:rFonts w:ascii="Aptos" w:hAnsi="Aptos"/>
                <w:sz w:val="26"/>
                <w:szCs w:val="26"/>
              </w:rPr>
            </w:pPr>
            <w:r w:rsidRPr="00386C3E">
              <w:rPr>
                <w:rFonts w:ascii="Aptos" w:hAnsi="Aptos"/>
                <w:sz w:val="26"/>
                <w:szCs w:val="26"/>
              </w:rPr>
              <w:t>2.1</w:t>
            </w:r>
          </w:p>
        </w:tc>
        <w:tc>
          <w:tcPr>
            <w:tcW w:w="3191" w:type="dxa"/>
            <w:vAlign w:val="center"/>
          </w:tcPr>
          <w:p w14:paraId="239730EC" w14:textId="77777777" w:rsidR="00E816D4" w:rsidRPr="00386C3E" w:rsidRDefault="00000000">
            <w:pPr>
              <w:rPr>
                <w:rFonts w:ascii="Aptos" w:hAnsi="Aptos"/>
                <w:sz w:val="26"/>
                <w:szCs w:val="26"/>
              </w:rPr>
            </w:pPr>
            <w:r w:rsidRPr="00386C3E">
              <w:rPr>
                <w:rFonts w:ascii="Aptos" w:hAnsi="Aptos"/>
                <w:sz w:val="26"/>
                <w:szCs w:val="26"/>
              </w:rPr>
              <w:t>Levantamiento de requerimientos y alcance</w:t>
            </w:r>
          </w:p>
        </w:tc>
        <w:tc>
          <w:tcPr>
            <w:tcW w:w="2386" w:type="dxa"/>
            <w:vAlign w:val="center"/>
          </w:tcPr>
          <w:p w14:paraId="7A3C9536" w14:textId="77777777" w:rsidR="00E816D4" w:rsidRPr="00386C3E" w:rsidRDefault="00000000">
            <w:pPr>
              <w:rPr>
                <w:rFonts w:ascii="Aptos" w:hAnsi="Aptos"/>
                <w:sz w:val="26"/>
                <w:szCs w:val="26"/>
              </w:rPr>
            </w:pPr>
            <w:r w:rsidRPr="00386C3E">
              <w:rPr>
                <w:rFonts w:ascii="Aptos" w:hAnsi="Aptos"/>
                <w:sz w:val="26"/>
                <w:szCs w:val="26"/>
              </w:rPr>
              <w:t>RF, RNF, preguntas y acta</w:t>
            </w:r>
          </w:p>
        </w:tc>
        <w:tc>
          <w:tcPr>
            <w:tcW w:w="987" w:type="dxa"/>
            <w:vAlign w:val="center"/>
          </w:tcPr>
          <w:p w14:paraId="013543C3" w14:textId="77777777" w:rsidR="00E816D4" w:rsidRPr="00386C3E" w:rsidRDefault="00000000">
            <w:pPr>
              <w:rPr>
                <w:rFonts w:ascii="Aptos" w:hAnsi="Aptos"/>
                <w:sz w:val="26"/>
                <w:szCs w:val="26"/>
              </w:rPr>
            </w:pPr>
            <w:r w:rsidRPr="00386C3E">
              <w:rPr>
                <w:rFonts w:ascii="Aptos" w:hAnsi="Aptos"/>
                <w:sz w:val="26"/>
                <w:szCs w:val="26"/>
              </w:rPr>
              <w:t>LR / SG</w:t>
            </w:r>
          </w:p>
        </w:tc>
        <w:tc>
          <w:tcPr>
            <w:tcW w:w="1197" w:type="dxa"/>
            <w:vAlign w:val="center"/>
          </w:tcPr>
          <w:p w14:paraId="73754F27" w14:textId="77777777" w:rsidR="00E816D4" w:rsidRPr="00386C3E" w:rsidRDefault="00000000">
            <w:pPr>
              <w:rPr>
                <w:rFonts w:ascii="Aptos" w:hAnsi="Aptos"/>
                <w:sz w:val="26"/>
                <w:szCs w:val="26"/>
              </w:rPr>
            </w:pPr>
            <w:r w:rsidRPr="00386C3E">
              <w:rPr>
                <w:rFonts w:ascii="Aptos" w:hAnsi="Aptos"/>
                <w:sz w:val="26"/>
                <w:szCs w:val="26"/>
              </w:rPr>
              <w:t>SCRUM-5</w:t>
            </w:r>
          </w:p>
        </w:tc>
        <w:tc>
          <w:tcPr>
            <w:tcW w:w="1626" w:type="dxa"/>
            <w:vAlign w:val="center"/>
          </w:tcPr>
          <w:p w14:paraId="766A77AA" w14:textId="5F9F7FC2" w:rsidR="00E816D4" w:rsidRPr="00386C3E" w:rsidRDefault="00815397">
            <w:pPr>
              <w:rPr>
                <w:rFonts w:ascii="Aptos" w:hAnsi="Aptos"/>
                <w:sz w:val="26"/>
                <w:szCs w:val="26"/>
              </w:rPr>
            </w:pPr>
            <w:r w:rsidRPr="00386C3E">
              <w:rPr>
                <w:rFonts w:ascii="Aptos" w:hAnsi="Aptos"/>
                <w:sz w:val="26"/>
                <w:szCs w:val="26"/>
              </w:rPr>
              <w:t>Seguimiento</w:t>
            </w:r>
          </w:p>
        </w:tc>
      </w:tr>
      <w:tr w:rsidR="00E816D4" w:rsidRPr="00386C3E" w14:paraId="25248790" w14:textId="77777777" w:rsidTr="00D90D2A">
        <w:trPr>
          <w:jc w:val="center"/>
        </w:trPr>
        <w:tc>
          <w:tcPr>
            <w:tcW w:w="1053" w:type="dxa"/>
            <w:vAlign w:val="center"/>
          </w:tcPr>
          <w:p w14:paraId="06A60062" w14:textId="77777777" w:rsidR="00E816D4" w:rsidRPr="00386C3E" w:rsidRDefault="00000000">
            <w:pPr>
              <w:rPr>
                <w:rFonts w:ascii="Aptos" w:hAnsi="Aptos"/>
                <w:sz w:val="26"/>
                <w:szCs w:val="26"/>
              </w:rPr>
            </w:pPr>
            <w:r w:rsidRPr="00386C3E">
              <w:rPr>
                <w:rFonts w:ascii="Aptos" w:hAnsi="Aptos"/>
                <w:sz w:val="26"/>
                <w:szCs w:val="26"/>
              </w:rPr>
              <w:t>2.2</w:t>
            </w:r>
          </w:p>
        </w:tc>
        <w:tc>
          <w:tcPr>
            <w:tcW w:w="3191" w:type="dxa"/>
            <w:vAlign w:val="center"/>
          </w:tcPr>
          <w:p w14:paraId="29695A3D" w14:textId="77777777" w:rsidR="00E816D4" w:rsidRPr="00386C3E" w:rsidRDefault="00000000">
            <w:pPr>
              <w:rPr>
                <w:rFonts w:ascii="Aptos" w:hAnsi="Aptos"/>
                <w:sz w:val="26"/>
                <w:szCs w:val="26"/>
              </w:rPr>
            </w:pPr>
            <w:r w:rsidRPr="00386C3E">
              <w:rPr>
                <w:rFonts w:ascii="Aptos" w:hAnsi="Aptos"/>
                <w:sz w:val="26"/>
                <w:szCs w:val="26"/>
              </w:rPr>
              <w:t>Casos de uso y especificación</w:t>
            </w:r>
          </w:p>
        </w:tc>
        <w:tc>
          <w:tcPr>
            <w:tcW w:w="2386" w:type="dxa"/>
            <w:vAlign w:val="center"/>
          </w:tcPr>
          <w:p w14:paraId="49B79733" w14:textId="77777777" w:rsidR="00E816D4" w:rsidRPr="00386C3E" w:rsidRDefault="00000000">
            <w:pPr>
              <w:rPr>
                <w:rFonts w:ascii="Aptos" w:hAnsi="Aptos"/>
                <w:sz w:val="26"/>
                <w:szCs w:val="26"/>
              </w:rPr>
            </w:pPr>
            <w:r w:rsidRPr="00386C3E">
              <w:rPr>
                <w:rFonts w:ascii="Aptos" w:hAnsi="Aptos"/>
                <w:sz w:val="26"/>
                <w:szCs w:val="26"/>
              </w:rPr>
              <w:t>Diagrama UML y 11 tablas de CU</w:t>
            </w:r>
          </w:p>
        </w:tc>
        <w:tc>
          <w:tcPr>
            <w:tcW w:w="987" w:type="dxa"/>
            <w:vAlign w:val="center"/>
          </w:tcPr>
          <w:p w14:paraId="23304C7B" w14:textId="77777777" w:rsidR="00E816D4" w:rsidRPr="00386C3E" w:rsidRDefault="00000000">
            <w:pPr>
              <w:rPr>
                <w:rFonts w:ascii="Aptos" w:hAnsi="Aptos"/>
                <w:sz w:val="26"/>
                <w:szCs w:val="26"/>
              </w:rPr>
            </w:pPr>
            <w:r w:rsidRPr="00386C3E">
              <w:rPr>
                <w:rFonts w:ascii="Aptos" w:hAnsi="Aptos"/>
                <w:sz w:val="26"/>
                <w:szCs w:val="26"/>
              </w:rPr>
              <w:t>SG / LR</w:t>
            </w:r>
          </w:p>
        </w:tc>
        <w:tc>
          <w:tcPr>
            <w:tcW w:w="1197" w:type="dxa"/>
            <w:vAlign w:val="center"/>
          </w:tcPr>
          <w:p w14:paraId="0EF2D311" w14:textId="77777777" w:rsidR="00E816D4" w:rsidRPr="00386C3E" w:rsidRDefault="00000000">
            <w:pPr>
              <w:rPr>
                <w:rFonts w:ascii="Aptos" w:hAnsi="Aptos"/>
                <w:sz w:val="26"/>
                <w:szCs w:val="26"/>
              </w:rPr>
            </w:pPr>
            <w:r w:rsidRPr="00386C3E">
              <w:rPr>
                <w:rFonts w:ascii="Aptos" w:hAnsi="Aptos"/>
                <w:sz w:val="26"/>
                <w:szCs w:val="26"/>
              </w:rPr>
              <w:t>SPRINT-0</w:t>
            </w:r>
          </w:p>
        </w:tc>
        <w:tc>
          <w:tcPr>
            <w:tcW w:w="1626" w:type="dxa"/>
            <w:vAlign w:val="center"/>
          </w:tcPr>
          <w:p w14:paraId="1497F87D" w14:textId="2F24C358" w:rsidR="00E816D4" w:rsidRPr="00386C3E" w:rsidRDefault="00815397">
            <w:pPr>
              <w:rPr>
                <w:rFonts w:ascii="Aptos" w:hAnsi="Aptos"/>
                <w:sz w:val="26"/>
                <w:szCs w:val="26"/>
              </w:rPr>
            </w:pPr>
            <w:r w:rsidRPr="00386C3E">
              <w:rPr>
                <w:rFonts w:ascii="Aptos" w:hAnsi="Aptos"/>
                <w:sz w:val="26"/>
                <w:szCs w:val="26"/>
              </w:rPr>
              <w:t>Seguimiento</w:t>
            </w:r>
          </w:p>
        </w:tc>
      </w:tr>
      <w:tr w:rsidR="00E816D4" w:rsidRPr="00386C3E" w14:paraId="1B9F3F48" w14:textId="77777777" w:rsidTr="00D90D2A">
        <w:trPr>
          <w:jc w:val="center"/>
        </w:trPr>
        <w:tc>
          <w:tcPr>
            <w:tcW w:w="1053" w:type="dxa"/>
            <w:shd w:val="clear" w:color="auto" w:fill="DCE6F1"/>
            <w:vAlign w:val="center"/>
          </w:tcPr>
          <w:p w14:paraId="057162FA" w14:textId="77777777" w:rsidR="00E816D4" w:rsidRPr="00386C3E" w:rsidRDefault="00000000">
            <w:pPr>
              <w:rPr>
                <w:rFonts w:ascii="Aptos" w:hAnsi="Aptos"/>
                <w:sz w:val="26"/>
                <w:szCs w:val="26"/>
              </w:rPr>
            </w:pPr>
            <w:r w:rsidRPr="00386C3E">
              <w:rPr>
                <w:rFonts w:ascii="Aptos" w:hAnsi="Aptos"/>
                <w:b/>
                <w:sz w:val="26"/>
                <w:szCs w:val="26"/>
              </w:rPr>
              <w:t>3</w:t>
            </w:r>
          </w:p>
        </w:tc>
        <w:tc>
          <w:tcPr>
            <w:tcW w:w="3191" w:type="dxa"/>
            <w:shd w:val="clear" w:color="auto" w:fill="DCE6F1"/>
            <w:vAlign w:val="center"/>
          </w:tcPr>
          <w:p w14:paraId="69EEC51E" w14:textId="77777777" w:rsidR="00E816D4" w:rsidRPr="00386C3E" w:rsidRDefault="00000000">
            <w:pPr>
              <w:rPr>
                <w:rFonts w:ascii="Aptos" w:hAnsi="Aptos"/>
                <w:sz w:val="26"/>
                <w:szCs w:val="26"/>
              </w:rPr>
            </w:pPr>
            <w:r w:rsidRPr="00386C3E">
              <w:rPr>
                <w:rFonts w:ascii="Aptos" w:hAnsi="Aptos"/>
                <w:b/>
                <w:sz w:val="26"/>
                <w:szCs w:val="26"/>
              </w:rPr>
              <w:t>DISEÑO</w:t>
            </w:r>
          </w:p>
        </w:tc>
        <w:tc>
          <w:tcPr>
            <w:tcW w:w="2386" w:type="dxa"/>
            <w:shd w:val="clear" w:color="auto" w:fill="DCE6F1"/>
            <w:vAlign w:val="center"/>
          </w:tcPr>
          <w:p w14:paraId="080D07DD" w14:textId="77777777" w:rsidR="00E816D4" w:rsidRPr="00386C3E" w:rsidRDefault="00E816D4">
            <w:pPr>
              <w:rPr>
                <w:rFonts w:ascii="Aptos" w:hAnsi="Aptos"/>
                <w:sz w:val="26"/>
                <w:szCs w:val="26"/>
              </w:rPr>
            </w:pPr>
          </w:p>
        </w:tc>
        <w:tc>
          <w:tcPr>
            <w:tcW w:w="987" w:type="dxa"/>
            <w:shd w:val="clear" w:color="auto" w:fill="DCE6F1"/>
            <w:vAlign w:val="center"/>
          </w:tcPr>
          <w:p w14:paraId="76F35557" w14:textId="77777777" w:rsidR="00E816D4" w:rsidRPr="00386C3E" w:rsidRDefault="00E816D4">
            <w:pPr>
              <w:rPr>
                <w:rFonts w:ascii="Aptos" w:hAnsi="Aptos"/>
                <w:sz w:val="26"/>
                <w:szCs w:val="26"/>
              </w:rPr>
            </w:pPr>
          </w:p>
        </w:tc>
        <w:tc>
          <w:tcPr>
            <w:tcW w:w="1197" w:type="dxa"/>
            <w:shd w:val="clear" w:color="auto" w:fill="DCE6F1"/>
            <w:vAlign w:val="center"/>
          </w:tcPr>
          <w:p w14:paraId="701DE350" w14:textId="77777777" w:rsidR="00E816D4" w:rsidRPr="00386C3E" w:rsidRDefault="00E816D4">
            <w:pPr>
              <w:rPr>
                <w:rFonts w:ascii="Aptos" w:hAnsi="Aptos"/>
                <w:sz w:val="26"/>
                <w:szCs w:val="26"/>
              </w:rPr>
            </w:pPr>
          </w:p>
        </w:tc>
        <w:tc>
          <w:tcPr>
            <w:tcW w:w="1626" w:type="dxa"/>
            <w:shd w:val="clear" w:color="auto" w:fill="DCE6F1"/>
            <w:vAlign w:val="center"/>
          </w:tcPr>
          <w:p w14:paraId="45A665E1" w14:textId="77777777" w:rsidR="00E816D4" w:rsidRPr="00386C3E" w:rsidRDefault="00E816D4">
            <w:pPr>
              <w:rPr>
                <w:rFonts w:ascii="Aptos" w:hAnsi="Aptos"/>
                <w:sz w:val="26"/>
                <w:szCs w:val="26"/>
              </w:rPr>
            </w:pPr>
          </w:p>
        </w:tc>
      </w:tr>
      <w:tr w:rsidR="00E816D4" w:rsidRPr="00386C3E" w14:paraId="5ADA96EE" w14:textId="77777777" w:rsidTr="00D90D2A">
        <w:trPr>
          <w:jc w:val="center"/>
        </w:trPr>
        <w:tc>
          <w:tcPr>
            <w:tcW w:w="1053" w:type="dxa"/>
            <w:vAlign w:val="center"/>
          </w:tcPr>
          <w:p w14:paraId="474B7F21" w14:textId="77777777" w:rsidR="00E816D4" w:rsidRPr="00386C3E" w:rsidRDefault="00000000">
            <w:pPr>
              <w:rPr>
                <w:rFonts w:ascii="Aptos" w:hAnsi="Aptos"/>
                <w:sz w:val="26"/>
                <w:szCs w:val="26"/>
              </w:rPr>
            </w:pPr>
            <w:r w:rsidRPr="00386C3E">
              <w:rPr>
                <w:rFonts w:ascii="Aptos" w:hAnsi="Aptos"/>
                <w:sz w:val="26"/>
                <w:szCs w:val="26"/>
              </w:rPr>
              <w:t>3.1</w:t>
            </w:r>
          </w:p>
        </w:tc>
        <w:tc>
          <w:tcPr>
            <w:tcW w:w="3191" w:type="dxa"/>
            <w:vAlign w:val="center"/>
          </w:tcPr>
          <w:p w14:paraId="3658E3E4" w14:textId="77777777" w:rsidR="00E816D4" w:rsidRPr="00386C3E" w:rsidRDefault="00000000">
            <w:pPr>
              <w:rPr>
                <w:rFonts w:ascii="Aptos" w:hAnsi="Aptos"/>
                <w:sz w:val="26"/>
                <w:szCs w:val="26"/>
              </w:rPr>
            </w:pPr>
            <w:r w:rsidRPr="00386C3E">
              <w:rPr>
                <w:rFonts w:ascii="Aptos" w:hAnsi="Aptos"/>
                <w:sz w:val="26"/>
                <w:szCs w:val="26"/>
              </w:rPr>
              <w:t>Arquitectura, ERD, clases y secuencia</w:t>
            </w:r>
          </w:p>
        </w:tc>
        <w:tc>
          <w:tcPr>
            <w:tcW w:w="2386" w:type="dxa"/>
            <w:vAlign w:val="center"/>
          </w:tcPr>
          <w:p w14:paraId="0B2B5F93" w14:textId="77777777" w:rsidR="00E816D4" w:rsidRPr="00386C3E" w:rsidRDefault="00000000">
            <w:pPr>
              <w:rPr>
                <w:rFonts w:ascii="Aptos" w:hAnsi="Aptos"/>
                <w:sz w:val="26"/>
                <w:szCs w:val="26"/>
              </w:rPr>
            </w:pPr>
            <w:r w:rsidRPr="00386C3E">
              <w:rPr>
                <w:rFonts w:ascii="Aptos" w:hAnsi="Aptos"/>
                <w:sz w:val="26"/>
                <w:szCs w:val="26"/>
              </w:rPr>
              <w:t>Modelos técnicos</w:t>
            </w:r>
          </w:p>
        </w:tc>
        <w:tc>
          <w:tcPr>
            <w:tcW w:w="987" w:type="dxa"/>
            <w:vAlign w:val="center"/>
          </w:tcPr>
          <w:p w14:paraId="19FE314B"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47B5C823" w14:textId="77777777" w:rsidR="00E816D4" w:rsidRPr="00386C3E" w:rsidRDefault="00000000">
            <w:pPr>
              <w:rPr>
                <w:rFonts w:ascii="Aptos" w:hAnsi="Aptos"/>
                <w:sz w:val="26"/>
                <w:szCs w:val="26"/>
              </w:rPr>
            </w:pPr>
            <w:r w:rsidRPr="00386C3E">
              <w:rPr>
                <w:rFonts w:ascii="Aptos" w:hAnsi="Aptos"/>
                <w:sz w:val="26"/>
                <w:szCs w:val="26"/>
              </w:rPr>
              <w:t>SPRINT-0</w:t>
            </w:r>
          </w:p>
        </w:tc>
        <w:tc>
          <w:tcPr>
            <w:tcW w:w="1626" w:type="dxa"/>
            <w:vAlign w:val="center"/>
          </w:tcPr>
          <w:p w14:paraId="23CBC1E8" w14:textId="7A2BFD57" w:rsidR="00E816D4" w:rsidRPr="00386C3E" w:rsidRDefault="00815397">
            <w:pPr>
              <w:rPr>
                <w:rFonts w:ascii="Aptos" w:hAnsi="Aptos"/>
                <w:sz w:val="26"/>
                <w:szCs w:val="26"/>
              </w:rPr>
            </w:pPr>
            <w:r>
              <w:rPr>
                <w:rFonts w:ascii="Aptos" w:hAnsi="Aptos"/>
                <w:sz w:val="26"/>
                <w:szCs w:val="26"/>
              </w:rPr>
              <w:t>si</w:t>
            </w:r>
          </w:p>
        </w:tc>
      </w:tr>
      <w:tr w:rsidR="00E816D4" w:rsidRPr="00386C3E" w14:paraId="358CD617" w14:textId="77777777" w:rsidTr="00D90D2A">
        <w:trPr>
          <w:jc w:val="center"/>
        </w:trPr>
        <w:tc>
          <w:tcPr>
            <w:tcW w:w="1053" w:type="dxa"/>
            <w:vAlign w:val="center"/>
          </w:tcPr>
          <w:p w14:paraId="0EDD0467" w14:textId="77777777" w:rsidR="00E816D4" w:rsidRPr="00386C3E" w:rsidRDefault="00000000">
            <w:pPr>
              <w:rPr>
                <w:rFonts w:ascii="Aptos" w:hAnsi="Aptos"/>
                <w:sz w:val="26"/>
                <w:szCs w:val="26"/>
              </w:rPr>
            </w:pPr>
            <w:r w:rsidRPr="00386C3E">
              <w:rPr>
                <w:rFonts w:ascii="Aptos" w:hAnsi="Aptos"/>
                <w:sz w:val="26"/>
                <w:szCs w:val="26"/>
              </w:rPr>
              <w:t>3.2</w:t>
            </w:r>
          </w:p>
        </w:tc>
        <w:tc>
          <w:tcPr>
            <w:tcW w:w="3191" w:type="dxa"/>
            <w:vAlign w:val="center"/>
          </w:tcPr>
          <w:p w14:paraId="4FFE9206" w14:textId="77777777" w:rsidR="00E816D4" w:rsidRPr="00386C3E" w:rsidRDefault="00000000">
            <w:pPr>
              <w:rPr>
                <w:rFonts w:ascii="Aptos" w:hAnsi="Aptos"/>
                <w:sz w:val="26"/>
                <w:szCs w:val="26"/>
              </w:rPr>
            </w:pPr>
            <w:r w:rsidRPr="00386C3E">
              <w:rPr>
                <w:rFonts w:ascii="Aptos" w:hAnsi="Aptos"/>
                <w:sz w:val="26"/>
                <w:szCs w:val="26"/>
              </w:rPr>
              <w:t>Mockups y workflow</w:t>
            </w:r>
          </w:p>
        </w:tc>
        <w:tc>
          <w:tcPr>
            <w:tcW w:w="2386" w:type="dxa"/>
            <w:vAlign w:val="center"/>
          </w:tcPr>
          <w:p w14:paraId="7434C944" w14:textId="77777777" w:rsidR="00E816D4" w:rsidRPr="00386C3E" w:rsidRDefault="00000000">
            <w:pPr>
              <w:rPr>
                <w:rFonts w:ascii="Aptos" w:hAnsi="Aptos"/>
                <w:sz w:val="26"/>
                <w:szCs w:val="26"/>
              </w:rPr>
            </w:pPr>
            <w:r w:rsidRPr="00386C3E">
              <w:rPr>
                <w:rFonts w:ascii="Aptos" w:hAnsi="Aptos"/>
                <w:sz w:val="26"/>
                <w:szCs w:val="26"/>
              </w:rPr>
              <w:t>Mockups M-01 a M-14 y prototipo</w:t>
            </w:r>
          </w:p>
        </w:tc>
        <w:tc>
          <w:tcPr>
            <w:tcW w:w="987" w:type="dxa"/>
            <w:vAlign w:val="center"/>
          </w:tcPr>
          <w:p w14:paraId="281A34C9" w14:textId="77777777" w:rsidR="00E816D4" w:rsidRPr="00386C3E" w:rsidRDefault="00000000">
            <w:pPr>
              <w:rPr>
                <w:rFonts w:ascii="Aptos" w:hAnsi="Aptos"/>
                <w:sz w:val="26"/>
                <w:szCs w:val="26"/>
              </w:rPr>
            </w:pPr>
            <w:r w:rsidRPr="00386C3E">
              <w:rPr>
                <w:rFonts w:ascii="Aptos" w:hAnsi="Aptos"/>
                <w:sz w:val="26"/>
                <w:szCs w:val="26"/>
              </w:rPr>
              <w:t>SG</w:t>
            </w:r>
          </w:p>
        </w:tc>
        <w:tc>
          <w:tcPr>
            <w:tcW w:w="1197" w:type="dxa"/>
            <w:vAlign w:val="center"/>
          </w:tcPr>
          <w:p w14:paraId="1067B8E5" w14:textId="77777777" w:rsidR="00E816D4" w:rsidRPr="00386C3E" w:rsidRDefault="00000000">
            <w:pPr>
              <w:rPr>
                <w:rFonts w:ascii="Aptos" w:hAnsi="Aptos"/>
                <w:sz w:val="26"/>
                <w:szCs w:val="26"/>
              </w:rPr>
            </w:pPr>
            <w:r w:rsidRPr="00386C3E">
              <w:rPr>
                <w:rFonts w:ascii="Aptos" w:hAnsi="Aptos"/>
                <w:sz w:val="26"/>
                <w:szCs w:val="26"/>
              </w:rPr>
              <w:t>SPRINT-0</w:t>
            </w:r>
          </w:p>
        </w:tc>
        <w:tc>
          <w:tcPr>
            <w:tcW w:w="1626" w:type="dxa"/>
            <w:vAlign w:val="center"/>
          </w:tcPr>
          <w:p w14:paraId="762CF3AB" w14:textId="3F894EAD" w:rsidR="00E816D4" w:rsidRPr="00386C3E" w:rsidRDefault="00815397">
            <w:pPr>
              <w:rPr>
                <w:rFonts w:ascii="Aptos" w:hAnsi="Aptos"/>
                <w:sz w:val="26"/>
                <w:szCs w:val="26"/>
              </w:rPr>
            </w:pPr>
            <w:r>
              <w:rPr>
                <w:rFonts w:ascii="Aptos" w:hAnsi="Aptos"/>
                <w:sz w:val="26"/>
                <w:szCs w:val="26"/>
              </w:rPr>
              <w:t>si</w:t>
            </w:r>
          </w:p>
        </w:tc>
      </w:tr>
      <w:tr w:rsidR="00E816D4" w:rsidRPr="00386C3E" w14:paraId="15F0DBB6" w14:textId="77777777" w:rsidTr="00D90D2A">
        <w:trPr>
          <w:jc w:val="center"/>
        </w:trPr>
        <w:tc>
          <w:tcPr>
            <w:tcW w:w="1053" w:type="dxa"/>
            <w:shd w:val="clear" w:color="auto" w:fill="DCE6F1"/>
            <w:vAlign w:val="center"/>
          </w:tcPr>
          <w:p w14:paraId="76FE0AA4" w14:textId="77777777" w:rsidR="00E816D4" w:rsidRPr="00386C3E" w:rsidRDefault="00000000">
            <w:pPr>
              <w:rPr>
                <w:rFonts w:ascii="Aptos" w:hAnsi="Aptos"/>
                <w:sz w:val="26"/>
                <w:szCs w:val="26"/>
              </w:rPr>
            </w:pPr>
            <w:r w:rsidRPr="00386C3E">
              <w:rPr>
                <w:rFonts w:ascii="Aptos" w:hAnsi="Aptos"/>
                <w:b/>
                <w:sz w:val="26"/>
                <w:szCs w:val="26"/>
              </w:rPr>
              <w:t>4</w:t>
            </w:r>
          </w:p>
        </w:tc>
        <w:tc>
          <w:tcPr>
            <w:tcW w:w="3191" w:type="dxa"/>
            <w:shd w:val="clear" w:color="auto" w:fill="DCE6F1"/>
            <w:vAlign w:val="center"/>
          </w:tcPr>
          <w:p w14:paraId="0AEB3110" w14:textId="77777777" w:rsidR="00E816D4" w:rsidRPr="00386C3E" w:rsidRDefault="00000000">
            <w:pPr>
              <w:rPr>
                <w:rFonts w:ascii="Aptos" w:hAnsi="Aptos"/>
                <w:sz w:val="26"/>
                <w:szCs w:val="26"/>
              </w:rPr>
            </w:pPr>
            <w:r w:rsidRPr="00386C3E">
              <w:rPr>
                <w:rFonts w:ascii="Aptos" w:hAnsi="Aptos"/>
                <w:b/>
                <w:sz w:val="26"/>
                <w:szCs w:val="26"/>
              </w:rPr>
              <w:t>CONSTRUCCIÓN (HISTORIAS DE USUARIO)</w:t>
            </w:r>
          </w:p>
        </w:tc>
        <w:tc>
          <w:tcPr>
            <w:tcW w:w="2386" w:type="dxa"/>
            <w:shd w:val="clear" w:color="auto" w:fill="DCE6F1"/>
            <w:vAlign w:val="center"/>
          </w:tcPr>
          <w:p w14:paraId="7BC5F379" w14:textId="77777777" w:rsidR="00E816D4" w:rsidRPr="00386C3E" w:rsidRDefault="00E816D4">
            <w:pPr>
              <w:rPr>
                <w:rFonts w:ascii="Aptos" w:hAnsi="Aptos"/>
                <w:sz w:val="26"/>
                <w:szCs w:val="26"/>
              </w:rPr>
            </w:pPr>
          </w:p>
        </w:tc>
        <w:tc>
          <w:tcPr>
            <w:tcW w:w="987" w:type="dxa"/>
            <w:shd w:val="clear" w:color="auto" w:fill="DCE6F1"/>
            <w:vAlign w:val="center"/>
          </w:tcPr>
          <w:p w14:paraId="741A5FCA" w14:textId="77777777" w:rsidR="00E816D4" w:rsidRPr="00386C3E" w:rsidRDefault="00E816D4">
            <w:pPr>
              <w:rPr>
                <w:rFonts w:ascii="Aptos" w:hAnsi="Aptos"/>
                <w:sz w:val="26"/>
                <w:szCs w:val="26"/>
              </w:rPr>
            </w:pPr>
          </w:p>
        </w:tc>
        <w:tc>
          <w:tcPr>
            <w:tcW w:w="1197" w:type="dxa"/>
            <w:shd w:val="clear" w:color="auto" w:fill="DCE6F1"/>
            <w:vAlign w:val="center"/>
          </w:tcPr>
          <w:p w14:paraId="32D9CBE2" w14:textId="77777777" w:rsidR="00E816D4" w:rsidRPr="00386C3E" w:rsidRDefault="00E816D4">
            <w:pPr>
              <w:rPr>
                <w:rFonts w:ascii="Aptos" w:hAnsi="Aptos"/>
                <w:sz w:val="26"/>
                <w:szCs w:val="26"/>
              </w:rPr>
            </w:pPr>
          </w:p>
        </w:tc>
        <w:tc>
          <w:tcPr>
            <w:tcW w:w="1626" w:type="dxa"/>
            <w:shd w:val="clear" w:color="auto" w:fill="DCE6F1"/>
            <w:vAlign w:val="center"/>
          </w:tcPr>
          <w:p w14:paraId="686F6E8C" w14:textId="77777777" w:rsidR="00E816D4" w:rsidRPr="00386C3E" w:rsidRDefault="00E816D4">
            <w:pPr>
              <w:rPr>
                <w:rFonts w:ascii="Aptos" w:hAnsi="Aptos"/>
                <w:sz w:val="26"/>
                <w:szCs w:val="26"/>
              </w:rPr>
            </w:pPr>
          </w:p>
        </w:tc>
      </w:tr>
      <w:tr w:rsidR="00E816D4" w:rsidRPr="00386C3E" w14:paraId="08A460A3" w14:textId="77777777" w:rsidTr="00D90D2A">
        <w:trPr>
          <w:jc w:val="center"/>
        </w:trPr>
        <w:tc>
          <w:tcPr>
            <w:tcW w:w="1053" w:type="dxa"/>
            <w:vAlign w:val="center"/>
          </w:tcPr>
          <w:p w14:paraId="54298957" w14:textId="77777777" w:rsidR="00E816D4" w:rsidRPr="00386C3E" w:rsidRDefault="00000000">
            <w:pPr>
              <w:rPr>
                <w:rFonts w:ascii="Aptos" w:hAnsi="Aptos"/>
                <w:sz w:val="26"/>
                <w:szCs w:val="26"/>
              </w:rPr>
            </w:pPr>
            <w:r w:rsidRPr="00386C3E">
              <w:rPr>
                <w:rFonts w:ascii="Aptos" w:hAnsi="Aptos"/>
                <w:sz w:val="26"/>
                <w:szCs w:val="26"/>
              </w:rPr>
              <w:t>4.1</w:t>
            </w:r>
          </w:p>
        </w:tc>
        <w:tc>
          <w:tcPr>
            <w:tcW w:w="3191" w:type="dxa"/>
            <w:vAlign w:val="center"/>
          </w:tcPr>
          <w:p w14:paraId="5886BF99" w14:textId="77777777" w:rsidR="00E816D4" w:rsidRPr="00386C3E" w:rsidRDefault="00000000">
            <w:pPr>
              <w:rPr>
                <w:rFonts w:ascii="Aptos" w:hAnsi="Aptos"/>
                <w:sz w:val="26"/>
                <w:szCs w:val="26"/>
              </w:rPr>
            </w:pPr>
            <w:r w:rsidRPr="00386C3E">
              <w:rPr>
                <w:rFonts w:ascii="Aptos" w:hAnsi="Aptos"/>
                <w:sz w:val="26"/>
                <w:szCs w:val="26"/>
              </w:rPr>
              <w:t xml:space="preserve">HU-01 Recepción de datos telemáticos GPS </w:t>
            </w:r>
            <w:r w:rsidRPr="00386C3E">
              <w:rPr>
                <w:rFonts w:ascii="Aptos" w:hAnsi="Aptos"/>
                <w:sz w:val="26"/>
                <w:szCs w:val="26"/>
              </w:rPr>
              <w:lastRenderedPageBreak/>
              <w:t>(API REST)</w:t>
            </w:r>
          </w:p>
        </w:tc>
        <w:tc>
          <w:tcPr>
            <w:tcW w:w="2386" w:type="dxa"/>
            <w:vAlign w:val="center"/>
          </w:tcPr>
          <w:p w14:paraId="44712720" w14:textId="77777777" w:rsidR="00E816D4" w:rsidRPr="00386C3E" w:rsidRDefault="00000000">
            <w:pPr>
              <w:rPr>
                <w:rFonts w:ascii="Aptos" w:hAnsi="Aptos"/>
                <w:sz w:val="26"/>
                <w:szCs w:val="26"/>
              </w:rPr>
            </w:pPr>
            <w:r w:rsidRPr="00386C3E">
              <w:rPr>
                <w:rFonts w:ascii="Aptos" w:hAnsi="Aptos"/>
                <w:sz w:val="26"/>
                <w:szCs w:val="26"/>
              </w:rPr>
              <w:lastRenderedPageBreak/>
              <w:t>API REST</w:t>
            </w:r>
          </w:p>
        </w:tc>
        <w:tc>
          <w:tcPr>
            <w:tcW w:w="987" w:type="dxa"/>
            <w:vAlign w:val="center"/>
          </w:tcPr>
          <w:p w14:paraId="43F6C899"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6D7A647B" w14:textId="77777777" w:rsidR="00E816D4" w:rsidRPr="00386C3E" w:rsidRDefault="00000000">
            <w:pPr>
              <w:rPr>
                <w:rFonts w:ascii="Aptos" w:hAnsi="Aptos"/>
                <w:sz w:val="26"/>
                <w:szCs w:val="26"/>
              </w:rPr>
            </w:pPr>
            <w:r w:rsidRPr="00386C3E">
              <w:rPr>
                <w:rFonts w:ascii="Aptos" w:hAnsi="Aptos"/>
                <w:sz w:val="26"/>
                <w:szCs w:val="26"/>
              </w:rPr>
              <w:t>HU-01</w:t>
            </w:r>
          </w:p>
        </w:tc>
        <w:tc>
          <w:tcPr>
            <w:tcW w:w="1626" w:type="dxa"/>
            <w:vAlign w:val="center"/>
          </w:tcPr>
          <w:p w14:paraId="0B6DA6CB" w14:textId="2E256BC8" w:rsidR="00E816D4" w:rsidRPr="00386C3E" w:rsidRDefault="00815397">
            <w:pPr>
              <w:rPr>
                <w:rFonts w:ascii="Aptos" w:hAnsi="Aptos"/>
                <w:sz w:val="26"/>
                <w:szCs w:val="26"/>
              </w:rPr>
            </w:pPr>
            <w:r>
              <w:rPr>
                <w:rFonts w:ascii="Aptos" w:hAnsi="Aptos"/>
                <w:sz w:val="26"/>
                <w:szCs w:val="26"/>
              </w:rPr>
              <w:t>si</w:t>
            </w:r>
          </w:p>
        </w:tc>
      </w:tr>
      <w:tr w:rsidR="00E816D4" w:rsidRPr="00386C3E" w14:paraId="369EA8E4" w14:textId="77777777" w:rsidTr="00D90D2A">
        <w:trPr>
          <w:jc w:val="center"/>
        </w:trPr>
        <w:tc>
          <w:tcPr>
            <w:tcW w:w="1053" w:type="dxa"/>
            <w:vAlign w:val="center"/>
          </w:tcPr>
          <w:p w14:paraId="251C0B1C" w14:textId="77777777" w:rsidR="00E816D4" w:rsidRPr="00386C3E" w:rsidRDefault="00000000">
            <w:pPr>
              <w:rPr>
                <w:rFonts w:ascii="Aptos" w:hAnsi="Aptos"/>
                <w:sz w:val="26"/>
                <w:szCs w:val="26"/>
              </w:rPr>
            </w:pPr>
            <w:r w:rsidRPr="00386C3E">
              <w:rPr>
                <w:rFonts w:ascii="Aptos" w:hAnsi="Aptos"/>
                <w:sz w:val="26"/>
                <w:szCs w:val="26"/>
              </w:rPr>
              <w:t>4.2</w:t>
            </w:r>
          </w:p>
        </w:tc>
        <w:tc>
          <w:tcPr>
            <w:tcW w:w="3191" w:type="dxa"/>
            <w:vAlign w:val="center"/>
          </w:tcPr>
          <w:p w14:paraId="3FE2E5FF" w14:textId="77777777" w:rsidR="00E816D4" w:rsidRPr="00386C3E" w:rsidRDefault="00000000">
            <w:pPr>
              <w:rPr>
                <w:rFonts w:ascii="Aptos" w:hAnsi="Aptos"/>
                <w:sz w:val="26"/>
                <w:szCs w:val="26"/>
              </w:rPr>
            </w:pPr>
            <w:r w:rsidRPr="00386C3E">
              <w:rPr>
                <w:rFonts w:ascii="Aptos" w:hAnsi="Aptos"/>
                <w:sz w:val="26"/>
                <w:szCs w:val="26"/>
              </w:rPr>
              <w:t>HU-02 Visualización de flota en mapa en tiempo real</w:t>
            </w:r>
          </w:p>
        </w:tc>
        <w:tc>
          <w:tcPr>
            <w:tcW w:w="2386" w:type="dxa"/>
            <w:vAlign w:val="center"/>
          </w:tcPr>
          <w:p w14:paraId="7E9E43A5" w14:textId="77777777" w:rsidR="00E816D4" w:rsidRPr="00386C3E" w:rsidRDefault="00000000">
            <w:pPr>
              <w:rPr>
                <w:rFonts w:ascii="Aptos" w:hAnsi="Aptos"/>
                <w:sz w:val="26"/>
                <w:szCs w:val="26"/>
              </w:rPr>
            </w:pPr>
            <w:r w:rsidRPr="00386C3E">
              <w:rPr>
                <w:rFonts w:ascii="Aptos" w:hAnsi="Aptos"/>
                <w:sz w:val="26"/>
                <w:szCs w:val="26"/>
              </w:rPr>
              <w:t>Dashboard y mapa</w:t>
            </w:r>
          </w:p>
        </w:tc>
        <w:tc>
          <w:tcPr>
            <w:tcW w:w="987" w:type="dxa"/>
            <w:vAlign w:val="center"/>
          </w:tcPr>
          <w:p w14:paraId="1896133F" w14:textId="77777777" w:rsidR="00E816D4" w:rsidRPr="00386C3E" w:rsidRDefault="00000000">
            <w:pPr>
              <w:rPr>
                <w:rFonts w:ascii="Aptos" w:hAnsi="Aptos"/>
                <w:sz w:val="26"/>
                <w:szCs w:val="26"/>
              </w:rPr>
            </w:pPr>
            <w:r w:rsidRPr="00386C3E">
              <w:rPr>
                <w:rFonts w:ascii="Aptos" w:hAnsi="Aptos"/>
                <w:sz w:val="26"/>
                <w:szCs w:val="26"/>
              </w:rPr>
              <w:t>SG</w:t>
            </w:r>
          </w:p>
        </w:tc>
        <w:tc>
          <w:tcPr>
            <w:tcW w:w="1197" w:type="dxa"/>
            <w:vAlign w:val="center"/>
          </w:tcPr>
          <w:p w14:paraId="506D0691" w14:textId="77777777" w:rsidR="00E816D4" w:rsidRPr="00386C3E" w:rsidRDefault="00000000">
            <w:pPr>
              <w:rPr>
                <w:rFonts w:ascii="Aptos" w:hAnsi="Aptos"/>
                <w:sz w:val="26"/>
                <w:szCs w:val="26"/>
              </w:rPr>
            </w:pPr>
            <w:r w:rsidRPr="00386C3E">
              <w:rPr>
                <w:rFonts w:ascii="Aptos" w:hAnsi="Aptos"/>
                <w:sz w:val="26"/>
                <w:szCs w:val="26"/>
              </w:rPr>
              <w:t>HU-02</w:t>
            </w:r>
          </w:p>
        </w:tc>
        <w:tc>
          <w:tcPr>
            <w:tcW w:w="1626" w:type="dxa"/>
            <w:vAlign w:val="center"/>
          </w:tcPr>
          <w:p w14:paraId="01A1C8BD" w14:textId="7B8F9B35" w:rsidR="00E816D4" w:rsidRPr="00386C3E" w:rsidRDefault="00815397">
            <w:pPr>
              <w:rPr>
                <w:rFonts w:ascii="Aptos" w:hAnsi="Aptos"/>
                <w:sz w:val="26"/>
                <w:szCs w:val="26"/>
              </w:rPr>
            </w:pPr>
            <w:r>
              <w:rPr>
                <w:rFonts w:ascii="Aptos" w:hAnsi="Aptos"/>
                <w:sz w:val="26"/>
                <w:szCs w:val="26"/>
              </w:rPr>
              <w:t>si</w:t>
            </w:r>
          </w:p>
        </w:tc>
      </w:tr>
      <w:tr w:rsidR="00E816D4" w:rsidRPr="00386C3E" w14:paraId="3805F759" w14:textId="77777777" w:rsidTr="00D90D2A">
        <w:trPr>
          <w:jc w:val="center"/>
        </w:trPr>
        <w:tc>
          <w:tcPr>
            <w:tcW w:w="1053" w:type="dxa"/>
            <w:vAlign w:val="center"/>
          </w:tcPr>
          <w:p w14:paraId="7FC20F70" w14:textId="77777777" w:rsidR="00E816D4" w:rsidRPr="00386C3E" w:rsidRDefault="00000000">
            <w:pPr>
              <w:rPr>
                <w:rFonts w:ascii="Aptos" w:hAnsi="Aptos"/>
                <w:sz w:val="26"/>
                <w:szCs w:val="26"/>
              </w:rPr>
            </w:pPr>
            <w:r w:rsidRPr="00386C3E">
              <w:rPr>
                <w:rFonts w:ascii="Aptos" w:hAnsi="Aptos"/>
                <w:sz w:val="26"/>
                <w:szCs w:val="26"/>
              </w:rPr>
              <w:t>4.3</w:t>
            </w:r>
          </w:p>
        </w:tc>
        <w:tc>
          <w:tcPr>
            <w:tcW w:w="3191" w:type="dxa"/>
            <w:vAlign w:val="center"/>
          </w:tcPr>
          <w:p w14:paraId="52D73479" w14:textId="77777777" w:rsidR="00E816D4" w:rsidRPr="00386C3E" w:rsidRDefault="00000000">
            <w:pPr>
              <w:rPr>
                <w:rFonts w:ascii="Aptos" w:hAnsi="Aptos"/>
                <w:sz w:val="26"/>
                <w:szCs w:val="26"/>
              </w:rPr>
            </w:pPr>
            <w:r w:rsidRPr="00386C3E">
              <w:rPr>
                <w:rFonts w:ascii="Aptos" w:hAnsi="Aptos"/>
                <w:sz w:val="26"/>
                <w:szCs w:val="26"/>
              </w:rPr>
              <w:t>HU-03 Creación y parametrización de geocercas</w:t>
            </w:r>
          </w:p>
        </w:tc>
        <w:tc>
          <w:tcPr>
            <w:tcW w:w="2386" w:type="dxa"/>
            <w:vAlign w:val="center"/>
          </w:tcPr>
          <w:p w14:paraId="2504D84E" w14:textId="77777777" w:rsidR="00E816D4" w:rsidRPr="00386C3E" w:rsidRDefault="00000000">
            <w:pPr>
              <w:rPr>
                <w:rFonts w:ascii="Aptos" w:hAnsi="Aptos"/>
                <w:sz w:val="26"/>
                <w:szCs w:val="26"/>
              </w:rPr>
            </w:pPr>
            <w:r w:rsidRPr="00386C3E">
              <w:rPr>
                <w:rFonts w:ascii="Aptos" w:hAnsi="Aptos"/>
                <w:sz w:val="26"/>
                <w:szCs w:val="26"/>
              </w:rPr>
              <w:t>Módulo de geocercas</w:t>
            </w:r>
          </w:p>
        </w:tc>
        <w:tc>
          <w:tcPr>
            <w:tcW w:w="987" w:type="dxa"/>
            <w:vAlign w:val="center"/>
          </w:tcPr>
          <w:p w14:paraId="45EAF3B7" w14:textId="77777777" w:rsidR="00E816D4" w:rsidRPr="00386C3E" w:rsidRDefault="00000000">
            <w:pPr>
              <w:rPr>
                <w:rFonts w:ascii="Aptos" w:hAnsi="Aptos"/>
                <w:sz w:val="26"/>
                <w:szCs w:val="26"/>
              </w:rPr>
            </w:pPr>
            <w:r w:rsidRPr="00386C3E">
              <w:rPr>
                <w:rFonts w:ascii="Aptos" w:hAnsi="Aptos"/>
                <w:sz w:val="26"/>
                <w:szCs w:val="26"/>
              </w:rPr>
              <w:t>LR / SG</w:t>
            </w:r>
          </w:p>
        </w:tc>
        <w:tc>
          <w:tcPr>
            <w:tcW w:w="1197" w:type="dxa"/>
            <w:vAlign w:val="center"/>
          </w:tcPr>
          <w:p w14:paraId="619482FA" w14:textId="77777777" w:rsidR="00E816D4" w:rsidRPr="00386C3E" w:rsidRDefault="00000000">
            <w:pPr>
              <w:rPr>
                <w:rFonts w:ascii="Aptos" w:hAnsi="Aptos"/>
                <w:sz w:val="26"/>
                <w:szCs w:val="26"/>
              </w:rPr>
            </w:pPr>
            <w:r w:rsidRPr="00386C3E">
              <w:rPr>
                <w:rFonts w:ascii="Aptos" w:hAnsi="Aptos"/>
                <w:sz w:val="26"/>
                <w:szCs w:val="26"/>
              </w:rPr>
              <w:t>HU-03</w:t>
            </w:r>
          </w:p>
        </w:tc>
        <w:tc>
          <w:tcPr>
            <w:tcW w:w="1626" w:type="dxa"/>
            <w:vAlign w:val="center"/>
          </w:tcPr>
          <w:p w14:paraId="1971A650" w14:textId="0FACDBFB" w:rsidR="00E816D4" w:rsidRPr="00386C3E" w:rsidRDefault="00815397">
            <w:pPr>
              <w:rPr>
                <w:rFonts w:ascii="Aptos" w:hAnsi="Aptos"/>
                <w:sz w:val="26"/>
                <w:szCs w:val="26"/>
              </w:rPr>
            </w:pPr>
            <w:r>
              <w:rPr>
                <w:rFonts w:ascii="Aptos" w:hAnsi="Aptos"/>
                <w:sz w:val="26"/>
                <w:szCs w:val="26"/>
              </w:rPr>
              <w:t>si</w:t>
            </w:r>
          </w:p>
        </w:tc>
      </w:tr>
      <w:tr w:rsidR="00E816D4" w:rsidRPr="00386C3E" w14:paraId="7EDA8CDE" w14:textId="77777777" w:rsidTr="00D90D2A">
        <w:trPr>
          <w:jc w:val="center"/>
        </w:trPr>
        <w:tc>
          <w:tcPr>
            <w:tcW w:w="1053" w:type="dxa"/>
            <w:vAlign w:val="center"/>
          </w:tcPr>
          <w:p w14:paraId="57EED238" w14:textId="77777777" w:rsidR="00E816D4" w:rsidRPr="00386C3E" w:rsidRDefault="00000000">
            <w:pPr>
              <w:rPr>
                <w:rFonts w:ascii="Aptos" w:hAnsi="Aptos"/>
                <w:sz w:val="26"/>
                <w:szCs w:val="26"/>
              </w:rPr>
            </w:pPr>
            <w:r w:rsidRPr="00386C3E">
              <w:rPr>
                <w:rFonts w:ascii="Aptos" w:hAnsi="Aptos"/>
                <w:sz w:val="26"/>
                <w:szCs w:val="26"/>
              </w:rPr>
              <w:t>4.4</w:t>
            </w:r>
          </w:p>
        </w:tc>
        <w:tc>
          <w:tcPr>
            <w:tcW w:w="3191" w:type="dxa"/>
            <w:vAlign w:val="center"/>
          </w:tcPr>
          <w:p w14:paraId="000393BA" w14:textId="77777777" w:rsidR="00E816D4" w:rsidRPr="00386C3E" w:rsidRDefault="00000000">
            <w:pPr>
              <w:rPr>
                <w:rFonts w:ascii="Aptos" w:hAnsi="Aptos"/>
                <w:sz w:val="26"/>
                <w:szCs w:val="26"/>
              </w:rPr>
            </w:pPr>
            <w:r w:rsidRPr="00386C3E">
              <w:rPr>
                <w:rFonts w:ascii="Aptos" w:hAnsi="Aptos"/>
                <w:sz w:val="26"/>
                <w:szCs w:val="26"/>
              </w:rPr>
              <w:t>HU-04 Alertas por exceso de velocidad</w:t>
            </w:r>
          </w:p>
        </w:tc>
        <w:tc>
          <w:tcPr>
            <w:tcW w:w="2386" w:type="dxa"/>
            <w:vAlign w:val="center"/>
          </w:tcPr>
          <w:p w14:paraId="2446F0D5" w14:textId="77777777" w:rsidR="00E816D4" w:rsidRPr="00386C3E" w:rsidRDefault="00000000">
            <w:pPr>
              <w:rPr>
                <w:rFonts w:ascii="Aptos" w:hAnsi="Aptos"/>
                <w:sz w:val="26"/>
                <w:szCs w:val="26"/>
              </w:rPr>
            </w:pPr>
            <w:r w:rsidRPr="00386C3E">
              <w:rPr>
                <w:rFonts w:ascii="Aptos" w:hAnsi="Aptos"/>
                <w:sz w:val="26"/>
                <w:szCs w:val="26"/>
              </w:rPr>
              <w:t>Módulo de alertas</w:t>
            </w:r>
          </w:p>
        </w:tc>
        <w:tc>
          <w:tcPr>
            <w:tcW w:w="987" w:type="dxa"/>
            <w:vAlign w:val="center"/>
          </w:tcPr>
          <w:p w14:paraId="5091DFF0"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0748E992" w14:textId="77777777" w:rsidR="00E816D4" w:rsidRPr="00386C3E" w:rsidRDefault="00000000">
            <w:pPr>
              <w:rPr>
                <w:rFonts w:ascii="Aptos" w:hAnsi="Aptos"/>
                <w:sz w:val="26"/>
                <w:szCs w:val="26"/>
              </w:rPr>
            </w:pPr>
            <w:r w:rsidRPr="00386C3E">
              <w:rPr>
                <w:rFonts w:ascii="Aptos" w:hAnsi="Aptos"/>
                <w:sz w:val="26"/>
                <w:szCs w:val="26"/>
              </w:rPr>
              <w:t>HU-04</w:t>
            </w:r>
          </w:p>
        </w:tc>
        <w:tc>
          <w:tcPr>
            <w:tcW w:w="1626" w:type="dxa"/>
            <w:vAlign w:val="center"/>
          </w:tcPr>
          <w:p w14:paraId="13354D13" w14:textId="1D31B30F" w:rsidR="00E816D4" w:rsidRPr="00386C3E" w:rsidRDefault="00815397">
            <w:pPr>
              <w:rPr>
                <w:rFonts w:ascii="Aptos" w:hAnsi="Aptos"/>
                <w:sz w:val="26"/>
                <w:szCs w:val="26"/>
              </w:rPr>
            </w:pPr>
            <w:r>
              <w:rPr>
                <w:rFonts w:ascii="Aptos" w:hAnsi="Aptos"/>
                <w:sz w:val="26"/>
                <w:szCs w:val="26"/>
              </w:rPr>
              <w:t>si</w:t>
            </w:r>
          </w:p>
        </w:tc>
      </w:tr>
      <w:tr w:rsidR="00E816D4" w:rsidRPr="00386C3E" w14:paraId="4D721F7C" w14:textId="77777777" w:rsidTr="00D90D2A">
        <w:trPr>
          <w:jc w:val="center"/>
        </w:trPr>
        <w:tc>
          <w:tcPr>
            <w:tcW w:w="1053" w:type="dxa"/>
            <w:vAlign w:val="center"/>
          </w:tcPr>
          <w:p w14:paraId="215B1EFB" w14:textId="77777777" w:rsidR="00E816D4" w:rsidRPr="00386C3E" w:rsidRDefault="00000000">
            <w:pPr>
              <w:rPr>
                <w:rFonts w:ascii="Aptos" w:hAnsi="Aptos"/>
                <w:sz w:val="26"/>
                <w:szCs w:val="26"/>
              </w:rPr>
            </w:pPr>
            <w:r w:rsidRPr="00386C3E">
              <w:rPr>
                <w:rFonts w:ascii="Aptos" w:hAnsi="Aptos"/>
                <w:sz w:val="26"/>
                <w:szCs w:val="26"/>
              </w:rPr>
              <w:t>4.5</w:t>
            </w:r>
          </w:p>
        </w:tc>
        <w:tc>
          <w:tcPr>
            <w:tcW w:w="3191" w:type="dxa"/>
            <w:vAlign w:val="center"/>
          </w:tcPr>
          <w:p w14:paraId="3FC04040" w14:textId="77777777" w:rsidR="00E816D4" w:rsidRPr="00386C3E" w:rsidRDefault="00000000">
            <w:pPr>
              <w:rPr>
                <w:rFonts w:ascii="Aptos" w:hAnsi="Aptos"/>
                <w:sz w:val="26"/>
                <w:szCs w:val="26"/>
              </w:rPr>
            </w:pPr>
            <w:r w:rsidRPr="00386C3E">
              <w:rPr>
                <w:rFonts w:ascii="Aptos" w:hAnsi="Aptos"/>
                <w:sz w:val="26"/>
                <w:szCs w:val="26"/>
              </w:rPr>
              <w:t>HU-05 Exportación de reportes diarios (PDF/Excel)</w:t>
            </w:r>
          </w:p>
        </w:tc>
        <w:tc>
          <w:tcPr>
            <w:tcW w:w="2386" w:type="dxa"/>
            <w:vAlign w:val="center"/>
          </w:tcPr>
          <w:p w14:paraId="4D6DB283" w14:textId="77777777" w:rsidR="00E816D4" w:rsidRPr="00386C3E" w:rsidRDefault="00000000">
            <w:pPr>
              <w:rPr>
                <w:rFonts w:ascii="Aptos" w:hAnsi="Aptos"/>
                <w:sz w:val="26"/>
                <w:szCs w:val="26"/>
              </w:rPr>
            </w:pPr>
            <w:r w:rsidRPr="00386C3E">
              <w:rPr>
                <w:rFonts w:ascii="Aptos" w:hAnsi="Aptos"/>
                <w:sz w:val="26"/>
                <w:szCs w:val="26"/>
              </w:rPr>
              <w:t>Reportes</w:t>
            </w:r>
          </w:p>
        </w:tc>
        <w:tc>
          <w:tcPr>
            <w:tcW w:w="987" w:type="dxa"/>
            <w:vAlign w:val="center"/>
          </w:tcPr>
          <w:p w14:paraId="04662E93"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5F156EDA" w14:textId="77777777" w:rsidR="00E816D4" w:rsidRPr="00386C3E" w:rsidRDefault="00000000">
            <w:pPr>
              <w:rPr>
                <w:rFonts w:ascii="Aptos" w:hAnsi="Aptos"/>
                <w:sz w:val="26"/>
                <w:szCs w:val="26"/>
              </w:rPr>
            </w:pPr>
            <w:r w:rsidRPr="00386C3E">
              <w:rPr>
                <w:rFonts w:ascii="Aptos" w:hAnsi="Aptos"/>
                <w:sz w:val="26"/>
                <w:szCs w:val="26"/>
              </w:rPr>
              <w:t>HU-05</w:t>
            </w:r>
          </w:p>
        </w:tc>
        <w:tc>
          <w:tcPr>
            <w:tcW w:w="1626" w:type="dxa"/>
            <w:vAlign w:val="center"/>
          </w:tcPr>
          <w:p w14:paraId="544A9CE7" w14:textId="4B733216" w:rsidR="00E816D4" w:rsidRPr="00386C3E" w:rsidRDefault="00815397">
            <w:pPr>
              <w:rPr>
                <w:rFonts w:ascii="Aptos" w:hAnsi="Aptos"/>
                <w:sz w:val="26"/>
                <w:szCs w:val="26"/>
              </w:rPr>
            </w:pPr>
            <w:r>
              <w:rPr>
                <w:rFonts w:ascii="Aptos" w:hAnsi="Aptos"/>
                <w:sz w:val="26"/>
                <w:szCs w:val="26"/>
              </w:rPr>
              <w:t>si</w:t>
            </w:r>
          </w:p>
        </w:tc>
      </w:tr>
      <w:tr w:rsidR="00E816D4" w:rsidRPr="00386C3E" w14:paraId="29D879B4" w14:textId="77777777" w:rsidTr="00D90D2A">
        <w:trPr>
          <w:jc w:val="center"/>
        </w:trPr>
        <w:tc>
          <w:tcPr>
            <w:tcW w:w="1053" w:type="dxa"/>
            <w:vAlign w:val="center"/>
          </w:tcPr>
          <w:p w14:paraId="2E2EC285" w14:textId="77777777" w:rsidR="00E816D4" w:rsidRPr="00386C3E" w:rsidRDefault="00000000">
            <w:pPr>
              <w:rPr>
                <w:rFonts w:ascii="Aptos" w:hAnsi="Aptos"/>
                <w:sz w:val="26"/>
                <w:szCs w:val="26"/>
              </w:rPr>
            </w:pPr>
            <w:r w:rsidRPr="00386C3E">
              <w:rPr>
                <w:rFonts w:ascii="Aptos" w:hAnsi="Aptos"/>
                <w:sz w:val="26"/>
                <w:szCs w:val="26"/>
              </w:rPr>
              <w:t>4.6</w:t>
            </w:r>
          </w:p>
        </w:tc>
        <w:tc>
          <w:tcPr>
            <w:tcW w:w="3191" w:type="dxa"/>
            <w:vAlign w:val="center"/>
          </w:tcPr>
          <w:p w14:paraId="52E9466D" w14:textId="77777777" w:rsidR="00E816D4" w:rsidRPr="00386C3E" w:rsidRDefault="00000000">
            <w:pPr>
              <w:rPr>
                <w:rFonts w:ascii="Aptos" w:hAnsi="Aptos"/>
                <w:sz w:val="26"/>
                <w:szCs w:val="26"/>
              </w:rPr>
            </w:pPr>
            <w:r w:rsidRPr="00386C3E">
              <w:rPr>
                <w:rFonts w:ascii="Aptos" w:hAnsi="Aptos"/>
                <w:sz w:val="26"/>
                <w:szCs w:val="26"/>
              </w:rPr>
              <w:t>HU-06 Inmovilización segura (corta-corriente)</w:t>
            </w:r>
          </w:p>
        </w:tc>
        <w:tc>
          <w:tcPr>
            <w:tcW w:w="2386" w:type="dxa"/>
            <w:vAlign w:val="center"/>
          </w:tcPr>
          <w:p w14:paraId="5A3FA2D5" w14:textId="77777777" w:rsidR="00E816D4" w:rsidRPr="00386C3E" w:rsidRDefault="00000000">
            <w:pPr>
              <w:rPr>
                <w:rFonts w:ascii="Aptos" w:hAnsi="Aptos"/>
                <w:sz w:val="26"/>
                <w:szCs w:val="26"/>
              </w:rPr>
            </w:pPr>
            <w:r w:rsidRPr="00386C3E">
              <w:rPr>
                <w:rFonts w:ascii="Aptos" w:hAnsi="Aptos"/>
                <w:sz w:val="26"/>
                <w:szCs w:val="26"/>
              </w:rPr>
              <w:t>Comando con regla ≤ 20 km/h</w:t>
            </w:r>
          </w:p>
        </w:tc>
        <w:tc>
          <w:tcPr>
            <w:tcW w:w="987" w:type="dxa"/>
            <w:vAlign w:val="center"/>
          </w:tcPr>
          <w:p w14:paraId="56569A0C"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5360A1F0" w14:textId="77777777" w:rsidR="00E816D4" w:rsidRPr="00386C3E" w:rsidRDefault="00000000">
            <w:pPr>
              <w:rPr>
                <w:rFonts w:ascii="Aptos" w:hAnsi="Aptos"/>
                <w:sz w:val="26"/>
                <w:szCs w:val="26"/>
              </w:rPr>
            </w:pPr>
            <w:r w:rsidRPr="00386C3E">
              <w:rPr>
                <w:rFonts w:ascii="Aptos" w:hAnsi="Aptos"/>
                <w:sz w:val="26"/>
                <w:szCs w:val="26"/>
              </w:rPr>
              <w:t>HU-06</w:t>
            </w:r>
          </w:p>
        </w:tc>
        <w:tc>
          <w:tcPr>
            <w:tcW w:w="1626" w:type="dxa"/>
            <w:vAlign w:val="center"/>
          </w:tcPr>
          <w:p w14:paraId="3D315D63" w14:textId="60CC8D3F" w:rsidR="00E816D4" w:rsidRPr="00386C3E" w:rsidRDefault="00815397">
            <w:pPr>
              <w:rPr>
                <w:rFonts w:ascii="Aptos" w:hAnsi="Aptos"/>
                <w:sz w:val="26"/>
                <w:szCs w:val="26"/>
              </w:rPr>
            </w:pPr>
            <w:r>
              <w:rPr>
                <w:rFonts w:ascii="Aptos" w:hAnsi="Aptos"/>
                <w:sz w:val="26"/>
                <w:szCs w:val="26"/>
              </w:rPr>
              <w:t>si</w:t>
            </w:r>
          </w:p>
        </w:tc>
      </w:tr>
      <w:tr w:rsidR="00E816D4" w:rsidRPr="00386C3E" w14:paraId="0656B1C2" w14:textId="77777777" w:rsidTr="00D90D2A">
        <w:trPr>
          <w:jc w:val="center"/>
        </w:trPr>
        <w:tc>
          <w:tcPr>
            <w:tcW w:w="1053" w:type="dxa"/>
            <w:shd w:val="clear" w:color="auto" w:fill="DCE6F1"/>
            <w:vAlign w:val="center"/>
          </w:tcPr>
          <w:p w14:paraId="70C1C6F4" w14:textId="77777777" w:rsidR="00E816D4" w:rsidRPr="00386C3E" w:rsidRDefault="00000000">
            <w:pPr>
              <w:rPr>
                <w:rFonts w:ascii="Aptos" w:hAnsi="Aptos"/>
                <w:sz w:val="26"/>
                <w:szCs w:val="26"/>
              </w:rPr>
            </w:pPr>
            <w:r w:rsidRPr="00386C3E">
              <w:rPr>
                <w:rFonts w:ascii="Aptos" w:hAnsi="Aptos"/>
                <w:b/>
                <w:sz w:val="26"/>
                <w:szCs w:val="26"/>
              </w:rPr>
              <w:t>5</w:t>
            </w:r>
          </w:p>
        </w:tc>
        <w:tc>
          <w:tcPr>
            <w:tcW w:w="3191" w:type="dxa"/>
            <w:shd w:val="clear" w:color="auto" w:fill="DCE6F1"/>
            <w:vAlign w:val="center"/>
          </w:tcPr>
          <w:p w14:paraId="54FA734E" w14:textId="77777777" w:rsidR="00E816D4" w:rsidRPr="00386C3E" w:rsidRDefault="00000000">
            <w:pPr>
              <w:rPr>
                <w:rFonts w:ascii="Aptos" w:hAnsi="Aptos"/>
                <w:sz w:val="26"/>
                <w:szCs w:val="26"/>
              </w:rPr>
            </w:pPr>
            <w:r w:rsidRPr="00386C3E">
              <w:rPr>
                <w:rFonts w:ascii="Aptos" w:hAnsi="Aptos"/>
                <w:b/>
                <w:sz w:val="26"/>
                <w:szCs w:val="26"/>
              </w:rPr>
              <w:t>PRUEBAS Y CIERRE</w:t>
            </w:r>
          </w:p>
        </w:tc>
        <w:tc>
          <w:tcPr>
            <w:tcW w:w="2386" w:type="dxa"/>
            <w:shd w:val="clear" w:color="auto" w:fill="DCE6F1"/>
            <w:vAlign w:val="center"/>
          </w:tcPr>
          <w:p w14:paraId="27264A22" w14:textId="77777777" w:rsidR="00E816D4" w:rsidRPr="00386C3E" w:rsidRDefault="00E816D4">
            <w:pPr>
              <w:rPr>
                <w:rFonts w:ascii="Aptos" w:hAnsi="Aptos"/>
                <w:sz w:val="26"/>
                <w:szCs w:val="26"/>
              </w:rPr>
            </w:pPr>
          </w:p>
        </w:tc>
        <w:tc>
          <w:tcPr>
            <w:tcW w:w="987" w:type="dxa"/>
            <w:shd w:val="clear" w:color="auto" w:fill="DCE6F1"/>
            <w:vAlign w:val="center"/>
          </w:tcPr>
          <w:p w14:paraId="02F6C92E" w14:textId="77777777" w:rsidR="00E816D4" w:rsidRPr="00386C3E" w:rsidRDefault="00E816D4">
            <w:pPr>
              <w:rPr>
                <w:rFonts w:ascii="Aptos" w:hAnsi="Aptos"/>
                <w:sz w:val="26"/>
                <w:szCs w:val="26"/>
              </w:rPr>
            </w:pPr>
          </w:p>
        </w:tc>
        <w:tc>
          <w:tcPr>
            <w:tcW w:w="1197" w:type="dxa"/>
            <w:shd w:val="clear" w:color="auto" w:fill="DCE6F1"/>
            <w:vAlign w:val="center"/>
          </w:tcPr>
          <w:p w14:paraId="5090A07C" w14:textId="77777777" w:rsidR="00E816D4" w:rsidRPr="00386C3E" w:rsidRDefault="00E816D4">
            <w:pPr>
              <w:rPr>
                <w:rFonts w:ascii="Aptos" w:hAnsi="Aptos"/>
                <w:sz w:val="26"/>
                <w:szCs w:val="26"/>
              </w:rPr>
            </w:pPr>
          </w:p>
        </w:tc>
        <w:tc>
          <w:tcPr>
            <w:tcW w:w="1626" w:type="dxa"/>
            <w:shd w:val="clear" w:color="auto" w:fill="DCE6F1"/>
            <w:vAlign w:val="center"/>
          </w:tcPr>
          <w:p w14:paraId="5769866C" w14:textId="77777777" w:rsidR="00E816D4" w:rsidRPr="00386C3E" w:rsidRDefault="00E816D4">
            <w:pPr>
              <w:rPr>
                <w:rFonts w:ascii="Aptos" w:hAnsi="Aptos"/>
                <w:sz w:val="26"/>
                <w:szCs w:val="26"/>
              </w:rPr>
            </w:pPr>
          </w:p>
        </w:tc>
      </w:tr>
      <w:tr w:rsidR="00E816D4" w:rsidRPr="00386C3E" w14:paraId="64B3196C" w14:textId="77777777" w:rsidTr="00D90D2A">
        <w:trPr>
          <w:jc w:val="center"/>
        </w:trPr>
        <w:tc>
          <w:tcPr>
            <w:tcW w:w="1053" w:type="dxa"/>
            <w:vAlign w:val="center"/>
          </w:tcPr>
          <w:p w14:paraId="46EE0EC2" w14:textId="77777777" w:rsidR="00E816D4" w:rsidRPr="00386C3E" w:rsidRDefault="00000000">
            <w:pPr>
              <w:rPr>
                <w:rFonts w:ascii="Aptos" w:hAnsi="Aptos"/>
                <w:sz w:val="26"/>
                <w:szCs w:val="26"/>
              </w:rPr>
            </w:pPr>
            <w:r w:rsidRPr="00386C3E">
              <w:rPr>
                <w:rFonts w:ascii="Aptos" w:hAnsi="Aptos"/>
                <w:sz w:val="26"/>
                <w:szCs w:val="26"/>
              </w:rPr>
              <w:t>5.1</w:t>
            </w:r>
          </w:p>
        </w:tc>
        <w:tc>
          <w:tcPr>
            <w:tcW w:w="3191" w:type="dxa"/>
            <w:vAlign w:val="center"/>
          </w:tcPr>
          <w:p w14:paraId="35B8F38E" w14:textId="77777777" w:rsidR="00E816D4" w:rsidRPr="00386C3E" w:rsidRDefault="00000000">
            <w:pPr>
              <w:rPr>
                <w:rFonts w:ascii="Aptos" w:hAnsi="Aptos"/>
                <w:sz w:val="26"/>
                <w:szCs w:val="26"/>
              </w:rPr>
            </w:pPr>
            <w:r w:rsidRPr="00386C3E">
              <w:rPr>
                <w:rFonts w:ascii="Aptos" w:hAnsi="Aptos"/>
                <w:sz w:val="26"/>
                <w:szCs w:val="26"/>
              </w:rPr>
              <w:t>QA-01 Pruebas de estrés y seguridad JWT/WebSockets</w:t>
            </w:r>
          </w:p>
        </w:tc>
        <w:tc>
          <w:tcPr>
            <w:tcW w:w="2386" w:type="dxa"/>
            <w:vAlign w:val="center"/>
          </w:tcPr>
          <w:p w14:paraId="13646894" w14:textId="77777777" w:rsidR="00E816D4" w:rsidRPr="00386C3E" w:rsidRDefault="00000000">
            <w:pPr>
              <w:rPr>
                <w:rFonts w:ascii="Aptos" w:hAnsi="Aptos"/>
                <w:sz w:val="26"/>
                <w:szCs w:val="26"/>
              </w:rPr>
            </w:pPr>
            <w:r w:rsidRPr="00386C3E">
              <w:rPr>
                <w:rFonts w:ascii="Aptos" w:hAnsi="Aptos"/>
                <w:sz w:val="26"/>
                <w:szCs w:val="26"/>
              </w:rPr>
              <w:t>Informe de pruebas</w:t>
            </w:r>
          </w:p>
        </w:tc>
        <w:tc>
          <w:tcPr>
            <w:tcW w:w="987" w:type="dxa"/>
            <w:vAlign w:val="center"/>
          </w:tcPr>
          <w:p w14:paraId="0E0CAF04" w14:textId="77777777" w:rsidR="00E816D4" w:rsidRPr="00386C3E" w:rsidRDefault="00000000">
            <w:pPr>
              <w:rPr>
                <w:rFonts w:ascii="Aptos" w:hAnsi="Aptos"/>
                <w:sz w:val="26"/>
                <w:szCs w:val="26"/>
              </w:rPr>
            </w:pPr>
            <w:r w:rsidRPr="00386C3E">
              <w:rPr>
                <w:rFonts w:ascii="Aptos" w:hAnsi="Aptos"/>
                <w:sz w:val="26"/>
                <w:szCs w:val="26"/>
              </w:rPr>
              <w:t>LR</w:t>
            </w:r>
          </w:p>
        </w:tc>
        <w:tc>
          <w:tcPr>
            <w:tcW w:w="1197" w:type="dxa"/>
            <w:vAlign w:val="center"/>
          </w:tcPr>
          <w:p w14:paraId="17A2D73D" w14:textId="77777777" w:rsidR="00E816D4" w:rsidRPr="00386C3E" w:rsidRDefault="00000000">
            <w:pPr>
              <w:rPr>
                <w:rFonts w:ascii="Aptos" w:hAnsi="Aptos"/>
                <w:sz w:val="26"/>
                <w:szCs w:val="26"/>
              </w:rPr>
            </w:pPr>
            <w:r w:rsidRPr="00386C3E">
              <w:rPr>
                <w:rFonts w:ascii="Aptos" w:hAnsi="Aptos"/>
                <w:sz w:val="26"/>
                <w:szCs w:val="26"/>
              </w:rPr>
              <w:t>QA-01</w:t>
            </w:r>
          </w:p>
        </w:tc>
        <w:tc>
          <w:tcPr>
            <w:tcW w:w="1626" w:type="dxa"/>
            <w:vAlign w:val="center"/>
          </w:tcPr>
          <w:p w14:paraId="5D280E22" w14:textId="4ECCD076" w:rsidR="00E816D4" w:rsidRPr="00386C3E" w:rsidRDefault="00815397">
            <w:pPr>
              <w:rPr>
                <w:rFonts w:ascii="Aptos" w:hAnsi="Aptos"/>
                <w:sz w:val="26"/>
                <w:szCs w:val="26"/>
              </w:rPr>
            </w:pPr>
            <w:r>
              <w:rPr>
                <w:rFonts w:ascii="Aptos" w:hAnsi="Aptos"/>
                <w:sz w:val="26"/>
                <w:szCs w:val="26"/>
              </w:rPr>
              <w:t>si</w:t>
            </w:r>
          </w:p>
        </w:tc>
      </w:tr>
      <w:tr w:rsidR="00E816D4" w:rsidRPr="00386C3E" w14:paraId="3DBC54BD" w14:textId="77777777" w:rsidTr="00D90D2A">
        <w:trPr>
          <w:jc w:val="center"/>
        </w:trPr>
        <w:tc>
          <w:tcPr>
            <w:tcW w:w="1053" w:type="dxa"/>
            <w:vAlign w:val="center"/>
          </w:tcPr>
          <w:p w14:paraId="45E333BA" w14:textId="77777777" w:rsidR="00E816D4" w:rsidRPr="00386C3E" w:rsidRDefault="00000000">
            <w:pPr>
              <w:rPr>
                <w:rFonts w:ascii="Aptos" w:hAnsi="Aptos"/>
                <w:sz w:val="26"/>
                <w:szCs w:val="26"/>
              </w:rPr>
            </w:pPr>
            <w:r w:rsidRPr="00386C3E">
              <w:rPr>
                <w:rFonts w:ascii="Aptos" w:hAnsi="Aptos"/>
                <w:sz w:val="26"/>
                <w:szCs w:val="26"/>
              </w:rPr>
              <w:t>5.2</w:t>
            </w:r>
          </w:p>
        </w:tc>
        <w:tc>
          <w:tcPr>
            <w:tcW w:w="3191" w:type="dxa"/>
            <w:vAlign w:val="center"/>
          </w:tcPr>
          <w:p w14:paraId="38444B33" w14:textId="77777777" w:rsidR="00E816D4" w:rsidRPr="00386C3E" w:rsidRDefault="00000000">
            <w:pPr>
              <w:rPr>
                <w:rFonts w:ascii="Aptos" w:hAnsi="Aptos"/>
                <w:sz w:val="26"/>
                <w:szCs w:val="26"/>
              </w:rPr>
            </w:pPr>
            <w:r w:rsidRPr="00386C3E">
              <w:rPr>
                <w:rFonts w:ascii="Aptos" w:hAnsi="Aptos"/>
                <w:sz w:val="26"/>
                <w:szCs w:val="26"/>
              </w:rPr>
              <w:t>Informe final y presentación U3</w:t>
            </w:r>
          </w:p>
        </w:tc>
        <w:tc>
          <w:tcPr>
            <w:tcW w:w="2386" w:type="dxa"/>
            <w:vAlign w:val="center"/>
          </w:tcPr>
          <w:p w14:paraId="2F05BB32" w14:textId="77777777" w:rsidR="00E816D4" w:rsidRPr="00386C3E" w:rsidRDefault="00000000">
            <w:pPr>
              <w:rPr>
                <w:rFonts w:ascii="Aptos" w:hAnsi="Aptos"/>
                <w:sz w:val="26"/>
                <w:szCs w:val="26"/>
              </w:rPr>
            </w:pPr>
            <w:r w:rsidRPr="00386C3E">
              <w:rPr>
                <w:rFonts w:ascii="Aptos" w:hAnsi="Aptos"/>
                <w:sz w:val="26"/>
                <w:szCs w:val="26"/>
              </w:rPr>
              <w:t>Informe final</w:t>
            </w:r>
          </w:p>
        </w:tc>
        <w:tc>
          <w:tcPr>
            <w:tcW w:w="987" w:type="dxa"/>
            <w:vAlign w:val="center"/>
          </w:tcPr>
          <w:p w14:paraId="09EB3493" w14:textId="77777777" w:rsidR="00E816D4" w:rsidRPr="00386C3E" w:rsidRDefault="00000000">
            <w:pPr>
              <w:rPr>
                <w:rFonts w:ascii="Aptos" w:hAnsi="Aptos"/>
                <w:sz w:val="26"/>
                <w:szCs w:val="26"/>
              </w:rPr>
            </w:pPr>
            <w:r w:rsidRPr="00386C3E">
              <w:rPr>
                <w:rFonts w:ascii="Aptos" w:hAnsi="Aptos"/>
                <w:sz w:val="26"/>
                <w:szCs w:val="26"/>
              </w:rPr>
              <w:t>SG / LR</w:t>
            </w:r>
          </w:p>
        </w:tc>
        <w:tc>
          <w:tcPr>
            <w:tcW w:w="1197" w:type="dxa"/>
            <w:vAlign w:val="center"/>
          </w:tcPr>
          <w:p w14:paraId="1F4CA2DA" w14:textId="77777777" w:rsidR="00E816D4" w:rsidRPr="00386C3E" w:rsidRDefault="00000000">
            <w:pPr>
              <w:rPr>
                <w:rFonts w:ascii="Aptos" w:hAnsi="Aptos"/>
                <w:sz w:val="26"/>
                <w:szCs w:val="26"/>
              </w:rPr>
            </w:pPr>
            <w:r w:rsidRPr="00386C3E">
              <w:rPr>
                <w:rFonts w:ascii="Aptos" w:hAnsi="Aptos"/>
                <w:sz w:val="26"/>
                <w:szCs w:val="26"/>
              </w:rPr>
              <w:t>DOC-04</w:t>
            </w:r>
          </w:p>
        </w:tc>
        <w:tc>
          <w:tcPr>
            <w:tcW w:w="1626" w:type="dxa"/>
            <w:vAlign w:val="center"/>
          </w:tcPr>
          <w:p w14:paraId="5A10488E" w14:textId="6779577C" w:rsidR="00E816D4" w:rsidRPr="00386C3E" w:rsidRDefault="00815397">
            <w:pPr>
              <w:rPr>
                <w:rFonts w:ascii="Aptos" w:hAnsi="Aptos"/>
                <w:sz w:val="26"/>
                <w:szCs w:val="26"/>
              </w:rPr>
            </w:pPr>
            <w:r>
              <w:rPr>
                <w:rFonts w:ascii="Aptos" w:hAnsi="Aptos"/>
                <w:sz w:val="26"/>
                <w:szCs w:val="26"/>
              </w:rPr>
              <w:t>si</w:t>
            </w:r>
          </w:p>
        </w:tc>
      </w:tr>
      <w:tr w:rsidR="00D90D2A" w:rsidRPr="00386C3E" w14:paraId="2964E499" w14:textId="77777777" w:rsidTr="00D90D2A">
        <w:trPr>
          <w:jc w:val="center"/>
        </w:trPr>
        <w:tc>
          <w:tcPr>
            <w:tcW w:w="1053" w:type="dxa"/>
            <w:vAlign w:val="center"/>
          </w:tcPr>
          <w:p w14:paraId="69826AA5" w14:textId="77777777" w:rsidR="00D90D2A" w:rsidRPr="00386C3E" w:rsidRDefault="00D90D2A">
            <w:pPr>
              <w:rPr>
                <w:rFonts w:ascii="Aptos" w:hAnsi="Aptos"/>
                <w:sz w:val="26"/>
                <w:szCs w:val="26"/>
              </w:rPr>
            </w:pPr>
          </w:p>
        </w:tc>
        <w:tc>
          <w:tcPr>
            <w:tcW w:w="3191" w:type="dxa"/>
            <w:vAlign w:val="center"/>
          </w:tcPr>
          <w:p w14:paraId="4B4220A5" w14:textId="77777777" w:rsidR="00D90D2A" w:rsidRPr="00386C3E" w:rsidRDefault="00D90D2A">
            <w:pPr>
              <w:rPr>
                <w:rFonts w:ascii="Aptos" w:hAnsi="Aptos"/>
                <w:sz w:val="26"/>
                <w:szCs w:val="26"/>
              </w:rPr>
            </w:pPr>
          </w:p>
        </w:tc>
        <w:tc>
          <w:tcPr>
            <w:tcW w:w="2386" w:type="dxa"/>
            <w:vAlign w:val="center"/>
          </w:tcPr>
          <w:p w14:paraId="42EB3893" w14:textId="77777777" w:rsidR="00D90D2A" w:rsidRPr="00386C3E" w:rsidRDefault="00D90D2A">
            <w:pPr>
              <w:rPr>
                <w:rFonts w:ascii="Aptos" w:hAnsi="Aptos"/>
                <w:sz w:val="26"/>
                <w:szCs w:val="26"/>
              </w:rPr>
            </w:pPr>
          </w:p>
        </w:tc>
        <w:tc>
          <w:tcPr>
            <w:tcW w:w="987" w:type="dxa"/>
            <w:vAlign w:val="center"/>
          </w:tcPr>
          <w:p w14:paraId="54E6490D" w14:textId="77777777" w:rsidR="00D90D2A" w:rsidRPr="00386C3E" w:rsidRDefault="00D90D2A">
            <w:pPr>
              <w:rPr>
                <w:rFonts w:ascii="Aptos" w:hAnsi="Aptos"/>
                <w:sz w:val="26"/>
                <w:szCs w:val="26"/>
              </w:rPr>
            </w:pPr>
          </w:p>
        </w:tc>
        <w:tc>
          <w:tcPr>
            <w:tcW w:w="1197" w:type="dxa"/>
            <w:vAlign w:val="center"/>
          </w:tcPr>
          <w:p w14:paraId="218D55E9" w14:textId="77777777" w:rsidR="00D90D2A" w:rsidRPr="00386C3E" w:rsidRDefault="00D90D2A">
            <w:pPr>
              <w:rPr>
                <w:rFonts w:ascii="Aptos" w:hAnsi="Aptos"/>
                <w:sz w:val="26"/>
                <w:szCs w:val="26"/>
              </w:rPr>
            </w:pPr>
          </w:p>
        </w:tc>
        <w:tc>
          <w:tcPr>
            <w:tcW w:w="1626" w:type="dxa"/>
            <w:vAlign w:val="center"/>
          </w:tcPr>
          <w:p w14:paraId="46258B7C" w14:textId="77777777" w:rsidR="00D90D2A" w:rsidRPr="00386C3E" w:rsidRDefault="00D90D2A">
            <w:pPr>
              <w:rPr>
                <w:rFonts w:ascii="Aptos" w:hAnsi="Aptos"/>
                <w:sz w:val="26"/>
                <w:szCs w:val="26"/>
              </w:rPr>
            </w:pPr>
          </w:p>
        </w:tc>
      </w:tr>
    </w:tbl>
    <w:p w14:paraId="591C83C8" w14:textId="77777777" w:rsidR="00D90D2A" w:rsidRPr="00D90D2A" w:rsidRDefault="00D90D2A" w:rsidP="00D90D2A">
      <w:pPr>
        <w:pStyle w:val="Ttulo3"/>
        <w:rPr>
          <w:rFonts w:ascii="Aptos" w:hAnsi="Aptos"/>
          <w:sz w:val="26"/>
          <w:szCs w:val="26"/>
        </w:rPr>
      </w:pPr>
      <w:r w:rsidRPr="00D90D2A">
        <w:rPr>
          <w:rFonts w:ascii="Aptos" w:hAnsi="Aptos"/>
          <w:sz w:val="26"/>
          <w:szCs w:val="26"/>
        </w:rPr>
        <w:t>HU-05: Exportación de reportes diarios</w:t>
      </w:r>
    </w:p>
    <w:p w14:paraId="35F87DF4" w14:textId="77777777" w:rsidR="00D90D2A" w:rsidRPr="00D90D2A" w:rsidRDefault="00D90D2A" w:rsidP="00D90D2A">
      <w:pPr>
        <w:pStyle w:val="NormalWeb"/>
        <w:rPr>
          <w:rFonts w:ascii="Aptos" w:hAnsi="Aptos"/>
          <w:sz w:val="26"/>
          <w:szCs w:val="26"/>
        </w:rPr>
      </w:pPr>
      <w:r w:rsidRPr="00D90D2A">
        <w:rPr>
          <w:rStyle w:val="Textoennegrita"/>
          <w:rFonts w:ascii="Aptos" w:hAnsi="Aptos"/>
          <w:b w:val="0"/>
          <w:bCs w:val="0"/>
          <w:sz w:val="26"/>
          <w:szCs w:val="26"/>
        </w:rPr>
        <w:t>Objetivo:</w:t>
      </w:r>
      <w:r w:rsidRPr="00D90D2A">
        <w:rPr>
          <w:rFonts w:ascii="Aptos" w:hAnsi="Aptos"/>
          <w:sz w:val="26"/>
          <w:szCs w:val="26"/>
        </w:rPr>
        <w:t xml:space="preserve"> Permitir que los usuarios autorizados de PLUMA GPS generen y descarguen reportes diarios de actividad de vehículos y dispositivos GPS en formatos PDF y Excel, facilitando el control de flotas, el análisis de telemetría y la revisión de posibles incidencias.</w:t>
      </w:r>
    </w:p>
    <w:p w14:paraId="1904BB81" w14:textId="77777777" w:rsidR="00D90D2A" w:rsidRPr="00D90D2A" w:rsidRDefault="00D90D2A" w:rsidP="00D90D2A">
      <w:pPr>
        <w:pStyle w:val="NormalWeb"/>
        <w:rPr>
          <w:rFonts w:ascii="Aptos" w:hAnsi="Aptos"/>
          <w:sz w:val="26"/>
          <w:szCs w:val="26"/>
        </w:rPr>
      </w:pPr>
      <w:r w:rsidRPr="00D90D2A">
        <w:rPr>
          <w:rStyle w:val="Textoennegrita"/>
          <w:rFonts w:ascii="Aptos" w:hAnsi="Aptos"/>
          <w:b w:val="0"/>
          <w:bCs w:val="0"/>
          <w:sz w:val="26"/>
          <w:szCs w:val="26"/>
        </w:rPr>
        <w:t>Descripción funcional:</w:t>
      </w:r>
      <w:r w:rsidRPr="00D90D2A">
        <w:rPr>
          <w:rFonts w:ascii="Aptos" w:hAnsi="Aptos"/>
          <w:sz w:val="26"/>
          <w:szCs w:val="26"/>
        </w:rPr>
        <w:t xml:space="preserve"> La solución contempla la selección de una fecha y, según los permisos y las capacidades del sistema, de una flota o vehículo específico. Los reportes incluirán información disponible sobre identificación de vehículos, actividad registrada, posiciones GPS, telemetría y eventos relevantes. Ambos formatos utilizarán una fuente de datos común para garantizar la consistencia de la información.</w:t>
      </w:r>
    </w:p>
    <w:p w14:paraId="659A10BD" w14:textId="77777777" w:rsidR="00D90D2A" w:rsidRPr="00D90D2A" w:rsidRDefault="00D90D2A" w:rsidP="00D90D2A">
      <w:pPr>
        <w:pStyle w:val="NormalWeb"/>
        <w:rPr>
          <w:rFonts w:ascii="Aptos" w:hAnsi="Aptos"/>
          <w:sz w:val="26"/>
          <w:szCs w:val="26"/>
        </w:rPr>
      </w:pPr>
      <w:r w:rsidRPr="00D90D2A">
        <w:rPr>
          <w:rStyle w:val="Textoennegrita"/>
          <w:rFonts w:ascii="Aptos" w:hAnsi="Aptos"/>
          <w:b w:val="0"/>
          <w:bCs w:val="0"/>
          <w:sz w:val="26"/>
          <w:szCs w:val="26"/>
        </w:rPr>
        <w:t>Consideraciones técnicas y de seguridad:</w:t>
      </w:r>
      <w:r w:rsidRPr="00D90D2A">
        <w:rPr>
          <w:rFonts w:ascii="Aptos" w:hAnsi="Aptos"/>
          <w:sz w:val="26"/>
          <w:szCs w:val="26"/>
        </w:rPr>
        <w:t xml:space="preserve"> La funcionalidad se integrará con la API desarrollada en Flask, respetando la autenticación JWT, los permisos de acceso, la validación de parámetros y las consultas seguras a la base de datos. Se evaluarán bibliotecas compatibles para la generación de archivos PDF y Excel, así como pruebas automatizadas para verificar su contenido, seguridad y correcto funcionamiento.</w:t>
      </w:r>
    </w:p>
    <w:p w14:paraId="62810A6F" w14:textId="77777777" w:rsidR="00D90D2A" w:rsidRPr="00D90D2A" w:rsidRDefault="00D90D2A" w:rsidP="00D90D2A">
      <w:pPr>
        <w:pStyle w:val="NormalWeb"/>
        <w:rPr>
          <w:rFonts w:ascii="Aptos" w:hAnsi="Aptos"/>
          <w:sz w:val="26"/>
          <w:szCs w:val="26"/>
        </w:rPr>
      </w:pPr>
      <w:r w:rsidRPr="00D90D2A">
        <w:rPr>
          <w:rStyle w:val="Textoennegrita"/>
          <w:rFonts w:ascii="Aptos" w:hAnsi="Aptos"/>
          <w:b w:val="0"/>
          <w:bCs w:val="0"/>
          <w:sz w:val="26"/>
          <w:szCs w:val="26"/>
        </w:rPr>
        <w:t>Criterios de aceptación:</w:t>
      </w:r>
      <w:r w:rsidRPr="00D90D2A">
        <w:rPr>
          <w:rFonts w:ascii="Aptos" w:hAnsi="Aptos"/>
          <w:sz w:val="26"/>
          <w:szCs w:val="26"/>
        </w:rPr>
        <w:t xml:space="preserve"> La exportación debe generar archivos válidos, reflejar datos reales y respetar los filtros y permisos del usuario. También debe gestionar correctamente las </w:t>
      </w:r>
      <w:r w:rsidRPr="00D90D2A">
        <w:rPr>
          <w:rFonts w:ascii="Aptos" w:hAnsi="Aptos"/>
          <w:sz w:val="26"/>
          <w:szCs w:val="26"/>
        </w:rPr>
        <w:lastRenderedPageBreak/>
        <w:t>fechas sin registros, rechazar solicitudes no autorizadas y mantener la compatibilidad con las pruebas existentes.</w:t>
      </w:r>
    </w:p>
    <w:p w14:paraId="0B7A341F" w14:textId="77777777" w:rsidR="00D90D2A" w:rsidRPr="00D90D2A" w:rsidRDefault="00D90D2A" w:rsidP="00D90D2A">
      <w:pPr>
        <w:pStyle w:val="NormalWeb"/>
        <w:rPr>
          <w:rFonts w:ascii="Aptos" w:hAnsi="Aptos"/>
          <w:sz w:val="26"/>
          <w:szCs w:val="26"/>
        </w:rPr>
      </w:pPr>
      <w:r w:rsidRPr="00D90D2A">
        <w:rPr>
          <w:rStyle w:val="Textoennegrita"/>
          <w:rFonts w:ascii="Aptos" w:hAnsi="Aptos"/>
          <w:b w:val="0"/>
          <w:bCs w:val="0"/>
          <w:sz w:val="26"/>
          <w:szCs w:val="26"/>
        </w:rPr>
        <w:t>Estado:</w:t>
      </w:r>
      <w:r w:rsidRPr="00D90D2A">
        <w:rPr>
          <w:rFonts w:ascii="Aptos" w:hAnsi="Aptos"/>
          <w:sz w:val="26"/>
          <w:szCs w:val="26"/>
        </w:rPr>
        <w:t xml:space="preserve"> Propuesta funcional y técnica pendiente de validación e implementación en el código fuente del proyecto.</w:t>
      </w:r>
    </w:p>
    <w:p w14:paraId="5AF5A0A9" w14:textId="77777777" w:rsidR="00D90D2A" w:rsidRDefault="00D90D2A">
      <w:pPr>
        <w:pStyle w:val="Ttulo1"/>
        <w:rPr>
          <w:rFonts w:ascii="Aptos" w:hAnsi="Aptos"/>
          <w:sz w:val="26"/>
          <w:szCs w:val="26"/>
        </w:rPr>
      </w:pPr>
    </w:p>
    <w:p w14:paraId="7D0BB8BD" w14:textId="1EA27F2D" w:rsidR="006358AA" w:rsidRPr="00386C3E" w:rsidRDefault="00000000">
      <w:pPr>
        <w:pStyle w:val="Ttulo1"/>
        <w:rPr>
          <w:rFonts w:ascii="Aptos" w:hAnsi="Aptos"/>
          <w:sz w:val="26"/>
          <w:szCs w:val="26"/>
        </w:rPr>
      </w:pPr>
      <w:r w:rsidRPr="00386C3E">
        <w:rPr>
          <w:rFonts w:ascii="Aptos" w:hAnsi="Aptos"/>
          <w:sz w:val="26"/>
          <w:szCs w:val="26"/>
        </w:rPr>
        <w:t>19. Gantt de 12 semanas</w:t>
      </w:r>
    </w:p>
    <w:p w14:paraId="45BB21F2" w14:textId="77777777" w:rsidR="00773942" w:rsidRPr="00386C3E" w:rsidRDefault="00773942" w:rsidP="00773942">
      <w:pPr>
        <w:rPr>
          <w:rFonts w:ascii="Aptos" w:hAnsi="Aptos"/>
          <w:sz w:val="26"/>
          <w:szCs w:val="26"/>
        </w:rPr>
      </w:pPr>
      <w:r w:rsidRPr="00386C3E">
        <w:rPr>
          <w:rFonts w:ascii="Aptos" w:hAnsi="Aptos"/>
          <w:sz w:val="26"/>
          <w:szCs w:val="26"/>
        </w:rPr>
        <w:t>La Carta Gantt del proyecto se actualiza a partir de la sincronización con Trello: los Sprints 1, 2, 3 y 4 se encuentran completados y validados al 100% (cierre de MVP con 164 tests automatizados aprobados), mientras que el Sprint 5 (Unidad 3: Levantamiento, UML y Mockups) se encuentra en ejecución activa con sus entregables listos (14-10 al 26-10-2026). Esta estructura constituye la base temporal directa para la formulación de la nueva Carta Gantt.</w:t>
      </w:r>
    </w:p>
    <w:p w14:paraId="37122159" w14:textId="77777777" w:rsidR="00773942" w:rsidRPr="00386C3E" w:rsidRDefault="00773942" w:rsidP="00773942">
      <w:pPr>
        <w:rPr>
          <w:rFonts w:ascii="Aptos" w:hAnsi="Aptos"/>
          <w:sz w:val="26"/>
          <w:szCs w:val="26"/>
        </w:rPr>
      </w:pPr>
      <w:r w:rsidRPr="00386C3E">
        <w:rPr>
          <w:rFonts w:ascii="Aptos" w:hAnsi="Aptos"/>
          <w:noProof/>
          <w:sz w:val="26"/>
          <w:szCs w:val="26"/>
        </w:rPr>
        <w:drawing>
          <wp:inline distT="0" distB="0" distL="0" distR="0" wp14:anchorId="715AD97C" wp14:editId="45567078">
            <wp:extent cx="5612130" cy="24428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442845"/>
                    </a:xfrm>
                    <a:prstGeom prst="rect">
                      <a:avLst/>
                    </a:prstGeom>
                  </pic:spPr>
                </pic:pic>
              </a:graphicData>
            </a:graphic>
          </wp:inline>
        </w:drawing>
      </w:r>
    </w:p>
    <w:p w14:paraId="4D962467" w14:textId="77777777" w:rsidR="006358AA" w:rsidRPr="00386C3E" w:rsidRDefault="00000000">
      <w:pPr>
        <w:jc w:val="center"/>
        <w:rPr>
          <w:rFonts w:ascii="Aptos" w:hAnsi="Aptos"/>
          <w:sz w:val="26"/>
          <w:szCs w:val="26"/>
        </w:rPr>
      </w:pPr>
      <w:r w:rsidRPr="00386C3E">
        <w:rPr>
          <w:rFonts w:ascii="Aptos" w:hAnsi="Aptos"/>
          <w:sz w:val="26"/>
          <w:szCs w:val="26"/>
        </w:rPr>
        <w:t>Figura 5. Carta Gantt de 12 semanas con avance al corte.</w:t>
      </w:r>
    </w:p>
    <w:p w14:paraId="76C9D5BC" w14:textId="77777777" w:rsidR="006358AA" w:rsidRPr="00386C3E" w:rsidRDefault="00000000">
      <w:pPr>
        <w:pStyle w:val="Ttulo1"/>
        <w:rPr>
          <w:rFonts w:ascii="Aptos" w:hAnsi="Aptos"/>
          <w:sz w:val="26"/>
          <w:szCs w:val="26"/>
        </w:rPr>
      </w:pPr>
      <w:r w:rsidRPr="00386C3E">
        <w:rPr>
          <w:rFonts w:ascii="Aptos" w:hAnsi="Aptos"/>
          <w:sz w:val="26"/>
          <w:szCs w:val="26"/>
        </w:rPr>
        <w:t>20. Kanban</w:t>
      </w:r>
    </w:p>
    <w:p w14:paraId="38197573" w14:textId="77777777" w:rsidR="006358AA" w:rsidRPr="00386C3E" w:rsidRDefault="00000000">
      <w:pPr>
        <w:rPr>
          <w:rFonts w:ascii="Aptos" w:hAnsi="Aptos"/>
          <w:sz w:val="26"/>
          <w:szCs w:val="26"/>
        </w:rPr>
      </w:pPr>
      <w:r w:rsidRPr="00386C3E">
        <w:rPr>
          <w:rFonts w:ascii="Aptos" w:hAnsi="Aptos"/>
          <w:sz w:val="26"/>
          <w:szCs w:val="26"/>
        </w:rPr>
        <w:t>El tablero oficial de Trello mantiene estrictamente las cuatro columnas del proyecto:</w:t>
      </w:r>
    </w:p>
    <w:p w14:paraId="43BB82D6" w14:textId="77777777" w:rsidR="006358AA" w:rsidRPr="00386C3E" w:rsidRDefault="00000000">
      <w:pPr>
        <w:pStyle w:val="Listaconvietas"/>
        <w:rPr>
          <w:rFonts w:ascii="Aptos" w:hAnsi="Aptos"/>
          <w:sz w:val="26"/>
          <w:szCs w:val="26"/>
        </w:rPr>
      </w:pPr>
      <w:r w:rsidRPr="00386C3E">
        <w:rPr>
          <w:rFonts w:ascii="Aptos" w:hAnsi="Aptos"/>
          <w:sz w:val="26"/>
          <w:szCs w:val="26"/>
        </w:rPr>
        <w:t>Documentación</w:t>
      </w:r>
    </w:p>
    <w:p w14:paraId="0B971F37" w14:textId="77777777" w:rsidR="006358AA" w:rsidRPr="00386C3E" w:rsidRDefault="00000000">
      <w:pPr>
        <w:pStyle w:val="Listaconvietas"/>
        <w:rPr>
          <w:rFonts w:ascii="Aptos" w:hAnsi="Aptos"/>
          <w:sz w:val="26"/>
          <w:szCs w:val="26"/>
        </w:rPr>
      </w:pPr>
      <w:r w:rsidRPr="00386C3E">
        <w:rPr>
          <w:rFonts w:ascii="Aptos" w:hAnsi="Aptos"/>
          <w:sz w:val="26"/>
          <w:szCs w:val="26"/>
        </w:rPr>
        <w:t>Por Hacer / To Do</w:t>
      </w:r>
    </w:p>
    <w:p w14:paraId="3F9541CB" w14:textId="77777777" w:rsidR="006358AA" w:rsidRPr="00386C3E" w:rsidRDefault="00000000">
      <w:pPr>
        <w:pStyle w:val="Listaconvietas"/>
        <w:rPr>
          <w:rFonts w:ascii="Aptos" w:hAnsi="Aptos"/>
          <w:sz w:val="26"/>
          <w:szCs w:val="26"/>
        </w:rPr>
      </w:pPr>
      <w:r w:rsidRPr="00386C3E">
        <w:rPr>
          <w:rFonts w:ascii="Aptos" w:hAnsi="Aptos"/>
          <w:sz w:val="26"/>
          <w:szCs w:val="26"/>
        </w:rPr>
        <w:t>En Proceso</w:t>
      </w:r>
    </w:p>
    <w:p w14:paraId="5C09E728" w14:textId="77777777" w:rsidR="006B68F5" w:rsidRPr="00386C3E" w:rsidRDefault="00000000" w:rsidP="006B68F5">
      <w:pPr>
        <w:pStyle w:val="Listaconvietas"/>
        <w:rPr>
          <w:rFonts w:ascii="Aptos" w:hAnsi="Aptos"/>
          <w:sz w:val="26"/>
          <w:szCs w:val="26"/>
        </w:rPr>
      </w:pPr>
      <w:r w:rsidRPr="00386C3E">
        <w:rPr>
          <w:rFonts w:ascii="Aptos" w:hAnsi="Aptos"/>
          <w:sz w:val="26"/>
          <w:szCs w:val="26"/>
        </w:rPr>
        <w:t>Do / Hecho</w:t>
      </w:r>
    </w:p>
    <w:p w14:paraId="02F5BE47" w14:textId="77777777" w:rsidR="006B68F5" w:rsidRPr="00386C3E" w:rsidRDefault="006B68F5" w:rsidP="006B68F5">
      <w:pPr>
        <w:pStyle w:val="Listaconvietas"/>
        <w:numPr>
          <w:ilvl w:val="0"/>
          <w:numId w:val="0"/>
        </w:numPr>
        <w:ind w:left="360"/>
        <w:rPr>
          <w:rFonts w:ascii="Aptos" w:hAnsi="Aptos"/>
          <w:sz w:val="26"/>
          <w:szCs w:val="26"/>
        </w:rPr>
      </w:pPr>
    </w:p>
    <w:p w14:paraId="28916DFB" w14:textId="5DAA2D63" w:rsidR="006B68F5" w:rsidRPr="00386C3E" w:rsidRDefault="00A24B98" w:rsidP="00D778C1">
      <w:pPr>
        <w:pStyle w:val="Listaconvietas"/>
        <w:numPr>
          <w:ilvl w:val="0"/>
          <w:numId w:val="0"/>
        </w:numPr>
        <w:ind w:left="360"/>
        <w:rPr>
          <w:rFonts w:ascii="Aptos" w:hAnsi="Aptos"/>
          <w:sz w:val="26"/>
          <w:szCs w:val="26"/>
        </w:rPr>
      </w:pPr>
      <w:r w:rsidRPr="00A24B98">
        <w:rPr>
          <w:rFonts w:ascii="Aptos" w:hAnsi="Aptos"/>
          <w:sz w:val="26"/>
          <w:szCs w:val="26"/>
        </w:rPr>
        <w:lastRenderedPageBreak/>
        <w:drawing>
          <wp:inline distT="0" distB="0" distL="0" distR="0" wp14:anchorId="649C117E" wp14:editId="5CE3F7AE">
            <wp:extent cx="6492240" cy="3016885"/>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92240" cy="3016885"/>
                    </a:xfrm>
                    <a:prstGeom prst="rect">
                      <a:avLst/>
                    </a:prstGeom>
                  </pic:spPr>
                </pic:pic>
              </a:graphicData>
            </a:graphic>
          </wp:inline>
        </w:drawing>
      </w:r>
    </w:p>
    <w:p w14:paraId="6E34F4E6" w14:textId="77777777" w:rsidR="006358AA" w:rsidRPr="00386C3E" w:rsidRDefault="00000000">
      <w:pPr>
        <w:jc w:val="center"/>
        <w:rPr>
          <w:rFonts w:ascii="Aptos" w:hAnsi="Aptos"/>
          <w:sz w:val="26"/>
          <w:szCs w:val="26"/>
        </w:rPr>
      </w:pPr>
      <w:r w:rsidRPr="00386C3E">
        <w:rPr>
          <w:rFonts w:ascii="Aptos" w:hAnsi="Aptos"/>
          <w:sz w:val="26"/>
          <w:szCs w:val="26"/>
        </w:rPr>
        <w:t>Figura 7. Vista de lista del tablero: tarjeta, lista, etiqueta, miembros y vencimiento.</w:t>
      </w:r>
    </w:p>
    <w:p w14:paraId="00A40DAD" w14:textId="77777777" w:rsidR="006B68F5" w:rsidRPr="00386C3E" w:rsidRDefault="006B68F5" w:rsidP="006B68F5">
      <w:pPr>
        <w:pStyle w:val="Listaconvietas"/>
        <w:numPr>
          <w:ilvl w:val="0"/>
          <w:numId w:val="0"/>
        </w:numPr>
        <w:ind w:left="360"/>
        <w:rPr>
          <w:rFonts w:ascii="Aptos" w:hAnsi="Aptos"/>
          <w:sz w:val="26"/>
          <w:szCs w:val="26"/>
        </w:rPr>
      </w:pPr>
    </w:p>
    <w:p w14:paraId="30AD4B8A" w14:textId="77777777" w:rsidR="006358AA" w:rsidRPr="00386C3E" w:rsidRDefault="00000000">
      <w:pPr>
        <w:pStyle w:val="Ttulo2"/>
        <w:rPr>
          <w:rFonts w:ascii="Aptos" w:hAnsi="Aptos"/>
          <w:sz w:val="26"/>
        </w:rPr>
      </w:pPr>
      <w:r w:rsidRPr="00386C3E">
        <w:rPr>
          <w:rFonts w:ascii="Aptos" w:hAnsi="Aptos"/>
          <w:sz w:val="26"/>
        </w:rPr>
        <w:t>20.</w:t>
      </w:r>
      <w:r w:rsidR="00D778C1" w:rsidRPr="00386C3E">
        <w:rPr>
          <w:rFonts w:ascii="Aptos" w:hAnsi="Aptos"/>
          <w:sz w:val="26"/>
        </w:rPr>
        <w:t>1</w:t>
      </w:r>
      <w:r w:rsidRPr="00386C3E">
        <w:rPr>
          <w:rFonts w:ascii="Aptos" w:hAnsi="Aptos"/>
          <w:sz w:val="26"/>
        </w:rPr>
        <w:t xml:space="preserve"> Formato de tarjetas de tareas</w:t>
      </w:r>
    </w:p>
    <w:p w14:paraId="0337AEA0" w14:textId="5FE8CEF0" w:rsidR="005A1A18" w:rsidRPr="00386C3E" w:rsidRDefault="00BD5874" w:rsidP="005A1A18">
      <w:pPr>
        <w:rPr>
          <w:rFonts w:ascii="Aptos" w:hAnsi="Aptos"/>
          <w:sz w:val="26"/>
          <w:szCs w:val="26"/>
        </w:rPr>
      </w:pPr>
      <w:r w:rsidRPr="00BD5874">
        <w:rPr>
          <w:rFonts w:ascii="Aptos" w:hAnsi="Aptos"/>
          <w:sz w:val="26"/>
          <w:szCs w:val="26"/>
        </w:rPr>
        <w:drawing>
          <wp:inline distT="0" distB="0" distL="0" distR="0" wp14:anchorId="0157C77A" wp14:editId="413CFF60">
            <wp:extent cx="6492240" cy="3115945"/>
            <wp:effectExtent l="0" t="0" r="381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2240" cy="3115945"/>
                    </a:xfrm>
                    <a:prstGeom prst="rect">
                      <a:avLst/>
                    </a:prstGeom>
                  </pic:spPr>
                </pic:pic>
              </a:graphicData>
            </a:graphic>
          </wp:inline>
        </w:drawing>
      </w:r>
    </w:p>
    <w:p w14:paraId="0A32E5AA" w14:textId="77777777" w:rsidR="006358AA" w:rsidRPr="00386C3E" w:rsidRDefault="00000000">
      <w:pPr>
        <w:jc w:val="center"/>
        <w:rPr>
          <w:rFonts w:ascii="Aptos" w:hAnsi="Aptos"/>
          <w:sz w:val="26"/>
          <w:szCs w:val="26"/>
        </w:rPr>
      </w:pPr>
      <w:r w:rsidRPr="00386C3E">
        <w:rPr>
          <w:rFonts w:ascii="Aptos" w:hAnsi="Aptos"/>
          <w:sz w:val="26"/>
          <w:szCs w:val="26"/>
        </w:rPr>
        <w:t>Figura 8. Tablero Kanban (Trello) con las cuatro columnas.</w:t>
      </w:r>
    </w:p>
    <w:p w14:paraId="5DA16910" w14:textId="77777777" w:rsidR="006358AA" w:rsidRPr="00386C3E" w:rsidRDefault="00000000">
      <w:pPr>
        <w:rPr>
          <w:rFonts w:ascii="Aptos" w:hAnsi="Aptos"/>
          <w:sz w:val="26"/>
          <w:szCs w:val="26"/>
        </w:rPr>
      </w:pPr>
      <w:r w:rsidRPr="00386C3E">
        <w:rPr>
          <w:rFonts w:ascii="Aptos" w:hAnsi="Aptos"/>
          <w:sz w:val="26"/>
          <w:szCs w:val="26"/>
        </w:rPr>
        <w:t>Flujo de las tarjetas: Por Hacer → En Proceso → Hecho. Las tarjetas terminadas permanecen en Hecho hasta el final del semestre. Cada tarjeta tiene título claro, descripción de la tarea, responsable, etiqueta de estado y fecha límite.</w:t>
      </w:r>
    </w:p>
    <w:p w14:paraId="144869C7" w14:textId="77777777" w:rsidR="006358AA" w:rsidRPr="00386C3E" w:rsidRDefault="00000000">
      <w:pPr>
        <w:pStyle w:val="Ttulo1"/>
        <w:rPr>
          <w:rFonts w:ascii="Aptos" w:hAnsi="Aptos"/>
          <w:sz w:val="26"/>
          <w:szCs w:val="26"/>
        </w:rPr>
      </w:pPr>
      <w:r w:rsidRPr="00386C3E">
        <w:rPr>
          <w:rFonts w:ascii="Aptos" w:hAnsi="Aptos"/>
          <w:sz w:val="26"/>
          <w:szCs w:val="26"/>
        </w:rPr>
        <w:lastRenderedPageBreak/>
        <w:t>2</w:t>
      </w:r>
      <w:r w:rsidR="000A2470" w:rsidRPr="00386C3E">
        <w:rPr>
          <w:rFonts w:ascii="Aptos" w:hAnsi="Aptos"/>
          <w:sz w:val="26"/>
          <w:szCs w:val="26"/>
        </w:rPr>
        <w:t>1</w:t>
      </w:r>
      <w:r w:rsidRPr="00386C3E">
        <w:rPr>
          <w:rFonts w:ascii="Aptos" w:hAnsi="Aptos"/>
          <w:sz w:val="26"/>
          <w:szCs w:val="26"/>
        </w:rPr>
        <w:t>. Conclusiones</w:t>
      </w:r>
    </w:p>
    <w:p w14:paraId="390EB782" w14:textId="77777777" w:rsidR="006358AA" w:rsidRPr="00386C3E" w:rsidRDefault="00000000">
      <w:pPr>
        <w:rPr>
          <w:rFonts w:ascii="Aptos" w:hAnsi="Aptos"/>
          <w:sz w:val="26"/>
          <w:szCs w:val="26"/>
        </w:rPr>
      </w:pPr>
      <w:r w:rsidRPr="00386C3E">
        <w:rPr>
          <w:rFonts w:ascii="Aptos" w:hAnsi="Aptos"/>
          <w:sz w:val="26"/>
          <w:szCs w:val="26"/>
        </w:rPr>
        <w:t>PLUMA GPS consolida una definición técnica y metodológica de alta robustez. La combinación de PostgreSQL 16 + PostGIS, la estandarización exclusiva en el módem industrial Suntech ST4315, el módulo de video-cabina, el control de horario laboral con bloqueo eléctrico nocturno, la mantención preventiva por odómetro y el protocolo anti-robo con cierre de cabina y corta-corriente seguro proporcionan una arquitectura moderna, segura y trazable.</w:t>
      </w:r>
    </w:p>
    <w:p w14:paraId="04A2C342" w14:textId="3E1C43AC" w:rsidR="006358AA" w:rsidRPr="00386C3E" w:rsidRDefault="00000000">
      <w:pPr>
        <w:rPr>
          <w:rFonts w:ascii="Aptos" w:hAnsi="Aptos"/>
          <w:sz w:val="26"/>
          <w:szCs w:val="26"/>
        </w:rPr>
      </w:pPr>
      <w:r w:rsidRPr="00386C3E">
        <w:rPr>
          <w:rFonts w:ascii="Aptos" w:hAnsi="Aptos"/>
          <w:sz w:val="26"/>
          <w:szCs w:val="26"/>
        </w:rPr>
        <w:t>El eje de seguridad es la condición de velocidad ≤ 20 km/h para ejecutar el corta-corriente y la cancelación automática después de 24 horas.</w:t>
      </w:r>
    </w:p>
    <w:p w14:paraId="732963F6" w14:textId="77777777" w:rsidR="006358AA" w:rsidRPr="00386C3E" w:rsidRDefault="00000000">
      <w:pPr>
        <w:rPr>
          <w:rFonts w:ascii="Aptos" w:hAnsi="Aptos"/>
          <w:sz w:val="26"/>
          <w:szCs w:val="26"/>
        </w:rPr>
      </w:pPr>
      <w:r w:rsidRPr="00386C3E">
        <w:rPr>
          <w:rFonts w:ascii="Aptos" w:hAnsi="Aptos"/>
          <w:sz w:val="26"/>
          <w:szCs w:val="26"/>
        </w:rPr>
        <w:t>Al cierre del Sprint 4 y avance del Sprint 5 (Unidad 3), el equipo completó al 100% los entregables planificados, con una suite de 164 pruebas automatizadas aprobadas (100% passed) en Pytest y cero tasa de fallos.</w:t>
      </w:r>
    </w:p>
    <w:p w14:paraId="202CE739" w14:textId="77777777" w:rsidR="00887A7A" w:rsidRPr="00386C3E" w:rsidRDefault="00887A7A">
      <w:pPr>
        <w:rPr>
          <w:rFonts w:ascii="Aptos" w:hAnsi="Aptos"/>
          <w:sz w:val="26"/>
          <w:szCs w:val="26"/>
        </w:rPr>
      </w:pPr>
    </w:p>
    <w:p w14:paraId="75AF3385" w14:textId="77777777" w:rsidR="00887A7A" w:rsidRPr="00386C3E" w:rsidRDefault="00887A7A" w:rsidP="00887A7A">
      <w:pPr>
        <w:pStyle w:val="Ttulo1"/>
        <w:rPr>
          <w:rFonts w:ascii="Aptos" w:hAnsi="Aptos"/>
          <w:color w:val="4F81BD" w:themeColor="accent1"/>
          <w:sz w:val="26"/>
          <w:szCs w:val="26"/>
        </w:rPr>
      </w:pPr>
      <w:r w:rsidRPr="00386C3E">
        <w:rPr>
          <w:rFonts w:ascii="Aptos" w:hAnsi="Aptos"/>
          <w:color w:val="4F81BD" w:themeColor="accent1"/>
          <w:sz w:val="26"/>
          <w:szCs w:val="26"/>
        </w:rPr>
        <w:t>22. Anexos – Pruebas de Software / Aseguramiento de Calidad (QA)</w:t>
      </w:r>
    </w:p>
    <w:p w14:paraId="5D586FE6" w14:textId="77777777" w:rsidR="00887A7A" w:rsidRPr="00386C3E" w:rsidRDefault="00887A7A" w:rsidP="00887A7A">
      <w:pPr>
        <w:rPr>
          <w:rFonts w:ascii="Aptos" w:hAnsi="Aptos"/>
          <w:b/>
          <w:bCs/>
          <w:color w:val="4F81BD" w:themeColor="accent1"/>
          <w:sz w:val="26"/>
          <w:szCs w:val="26"/>
        </w:rPr>
      </w:pPr>
    </w:p>
    <w:p w14:paraId="24C9AAB1" w14:textId="56D348BB" w:rsidR="00887A7A" w:rsidRPr="00386C3E" w:rsidRDefault="00887A7A" w:rsidP="00887A7A">
      <w:pPr>
        <w:rPr>
          <w:rFonts w:ascii="Aptos" w:hAnsi="Aptos"/>
          <w:sz w:val="26"/>
          <w:szCs w:val="26"/>
        </w:rPr>
      </w:pPr>
      <w:r w:rsidRPr="00386C3E">
        <w:rPr>
          <w:rFonts w:ascii="Aptos" w:hAnsi="Aptos"/>
          <w:sz w:val="26"/>
          <w:szCs w:val="26"/>
        </w:rPr>
        <w:t>Figura 9. Resultado de la ejecución de la suite de pruebas unitarias e integración en Pytest para la plataforma Pluma GPS. Se verificó el correcto funcionamiento de 164 casos de prueba cubriendo API REST, WebSockets, geocercas, alertas por velocidad, odómetro, dashcam, control horario y persistencia en PostgreSQL, obteniendo un 100% de tasa de éxito (16</w:t>
      </w:r>
      <w:r w:rsidR="00376542">
        <w:rPr>
          <w:rFonts w:ascii="Aptos" w:hAnsi="Aptos"/>
          <w:sz w:val="26"/>
          <w:szCs w:val="26"/>
        </w:rPr>
        <w:t>5</w:t>
      </w:r>
      <w:r w:rsidRPr="00386C3E">
        <w:rPr>
          <w:rFonts w:ascii="Aptos" w:hAnsi="Aptos"/>
          <w:sz w:val="26"/>
          <w:szCs w:val="26"/>
        </w:rPr>
        <w:t xml:space="preserve"> passed).</w:t>
      </w:r>
    </w:p>
    <w:p w14:paraId="67A5FD7F" w14:textId="38AAC582" w:rsidR="00887A7A" w:rsidRDefault="00D44DD3" w:rsidP="00887A7A">
      <w:pPr>
        <w:rPr>
          <w:rFonts w:ascii="Aptos" w:hAnsi="Aptos"/>
          <w:b/>
          <w:bCs/>
          <w:color w:val="4F81BD" w:themeColor="accent1"/>
          <w:sz w:val="26"/>
          <w:szCs w:val="26"/>
        </w:rPr>
      </w:pPr>
      <w:r w:rsidRPr="00D44DD3">
        <w:rPr>
          <w:rFonts w:ascii="Aptos" w:hAnsi="Aptos"/>
          <w:b/>
          <w:bCs/>
          <w:color w:val="4F81BD" w:themeColor="accent1"/>
          <w:sz w:val="26"/>
          <w:szCs w:val="26"/>
        </w:rPr>
        <w:lastRenderedPageBreak/>
        <w:drawing>
          <wp:inline distT="0" distB="0" distL="0" distR="0" wp14:anchorId="0A67EFE3" wp14:editId="33A62EEB">
            <wp:extent cx="6492240" cy="3422015"/>
            <wp:effectExtent l="0" t="0" r="381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92240" cy="3422015"/>
                    </a:xfrm>
                    <a:prstGeom prst="rect">
                      <a:avLst/>
                    </a:prstGeom>
                  </pic:spPr>
                </pic:pic>
              </a:graphicData>
            </a:graphic>
          </wp:inline>
        </w:drawing>
      </w:r>
    </w:p>
    <w:p w14:paraId="0314F62F" w14:textId="14C28C2D" w:rsidR="0090501B" w:rsidRDefault="0090501B" w:rsidP="00887A7A">
      <w:pPr>
        <w:rPr>
          <w:rFonts w:ascii="Aptos" w:hAnsi="Aptos"/>
          <w:b/>
          <w:bCs/>
          <w:color w:val="4F81BD" w:themeColor="accent1"/>
          <w:sz w:val="26"/>
          <w:szCs w:val="26"/>
        </w:rPr>
      </w:pPr>
      <w:r w:rsidRPr="0090501B">
        <w:rPr>
          <w:rFonts w:ascii="Aptos" w:hAnsi="Aptos"/>
          <w:b/>
          <w:bCs/>
          <w:color w:val="4F81BD" w:themeColor="accent1"/>
          <w:sz w:val="26"/>
          <w:szCs w:val="26"/>
        </w:rPr>
        <w:drawing>
          <wp:inline distT="0" distB="0" distL="0" distR="0" wp14:anchorId="068864E8" wp14:editId="324EDA9D">
            <wp:extent cx="6492240" cy="3523615"/>
            <wp:effectExtent l="0" t="0" r="381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92240" cy="3523615"/>
                    </a:xfrm>
                    <a:prstGeom prst="rect">
                      <a:avLst/>
                    </a:prstGeom>
                  </pic:spPr>
                </pic:pic>
              </a:graphicData>
            </a:graphic>
          </wp:inline>
        </w:drawing>
      </w:r>
    </w:p>
    <w:p w14:paraId="02BBBDB2" w14:textId="77777777" w:rsidR="007C2E24" w:rsidRDefault="007C2E24" w:rsidP="00887A7A">
      <w:pPr>
        <w:rPr>
          <w:rFonts w:ascii="Aptos" w:hAnsi="Aptos"/>
          <w:b/>
          <w:bCs/>
          <w:color w:val="4F81BD" w:themeColor="accent1"/>
          <w:sz w:val="26"/>
          <w:szCs w:val="26"/>
        </w:rPr>
      </w:pPr>
    </w:p>
    <w:p w14:paraId="09D45C5A" w14:textId="7768F97A" w:rsidR="007C2E24" w:rsidRPr="00386C3E" w:rsidRDefault="007C2E24" w:rsidP="00887A7A">
      <w:pPr>
        <w:rPr>
          <w:rFonts w:ascii="Aptos" w:hAnsi="Aptos"/>
          <w:b/>
          <w:bCs/>
          <w:color w:val="4F81BD" w:themeColor="accent1"/>
          <w:sz w:val="26"/>
          <w:szCs w:val="26"/>
        </w:rPr>
      </w:pPr>
      <w:r>
        <w:rPr>
          <w:rFonts w:ascii="Aptos" w:hAnsi="Aptos"/>
          <w:b/>
          <w:bCs/>
          <w:color w:val="4F81BD" w:themeColor="accent1"/>
          <w:sz w:val="26"/>
          <w:szCs w:val="26"/>
        </w:rPr>
        <w:lastRenderedPageBreak/>
        <w:t>Corrección  de alertas de JWT.</w:t>
      </w:r>
      <w:r w:rsidRPr="007C2E24">
        <w:rPr>
          <w:rFonts w:ascii="Aptos" w:hAnsi="Aptos"/>
          <w:b/>
          <w:bCs/>
          <w:color w:val="4F81BD" w:themeColor="accent1"/>
          <w:sz w:val="26"/>
          <w:szCs w:val="26"/>
        </w:rPr>
        <w:drawing>
          <wp:inline distT="0" distB="0" distL="0" distR="0" wp14:anchorId="1591717A" wp14:editId="1340515C">
            <wp:extent cx="6492240" cy="3151505"/>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92240" cy="3151505"/>
                    </a:xfrm>
                    <a:prstGeom prst="rect">
                      <a:avLst/>
                    </a:prstGeom>
                  </pic:spPr>
                </pic:pic>
              </a:graphicData>
            </a:graphic>
          </wp:inline>
        </w:drawing>
      </w:r>
    </w:p>
    <w:p w14:paraId="65FAEFFD" w14:textId="77777777" w:rsidR="00887A7A" w:rsidRPr="00386C3E" w:rsidRDefault="00887A7A">
      <w:pPr>
        <w:rPr>
          <w:rFonts w:ascii="Aptos" w:hAnsi="Aptos"/>
          <w:sz w:val="26"/>
          <w:szCs w:val="26"/>
        </w:rPr>
      </w:pPr>
    </w:p>
    <w:p w14:paraId="66D5AA9A" w14:textId="77777777" w:rsidR="00943897" w:rsidRPr="00386C3E" w:rsidRDefault="00943897" w:rsidP="00943897">
      <w:pPr>
        <w:pStyle w:val="Ttulo3"/>
        <w:spacing w:before="0"/>
        <w:rPr>
          <w:rFonts w:ascii="Aptos" w:hAnsi="Aptos" w:cs="Arial"/>
          <w:sz w:val="26"/>
          <w:szCs w:val="26"/>
        </w:rPr>
      </w:pPr>
      <w:r w:rsidRPr="00386C3E">
        <w:rPr>
          <w:rFonts w:ascii="Aptos" w:hAnsi="Aptos"/>
          <w:sz w:val="26"/>
          <w:szCs w:val="26"/>
        </w:rPr>
        <w:t>22.1. Validación Técnica de Hardware Telemático y Justificación de Arquitectura</w:t>
      </w:r>
    </w:p>
    <w:p w14:paraId="2DFED327"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22.1.1. Contexto del Pilotaje en Terreno (Taxi Colectivo Kia Cerato, Osorno)</w:t>
      </w:r>
    </w:p>
    <w:p w14:paraId="23F746A7"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Con el fin de validar la estabilidad operativa del sistema </w:t>
      </w:r>
      <w:r w:rsidRPr="00386C3E">
        <w:rPr>
          <w:rFonts w:ascii="Aptos" w:hAnsi="Aptos" w:cs="Arial"/>
          <w:b/>
          <w:bCs/>
          <w:sz w:val="26"/>
          <w:szCs w:val="26"/>
        </w:rPr>
        <w:t>PLUMA GPS</w:t>
      </w:r>
      <w:r w:rsidRPr="00386C3E">
        <w:rPr>
          <w:rFonts w:ascii="Aptos" w:hAnsi="Aptos" w:cs="Arial"/>
          <w:sz w:val="26"/>
          <w:szCs w:val="26"/>
        </w:rPr>
        <w:t xml:space="preserve"> en condiciones reales de exigencia urbana, se implementó un programa piloto utilizando un vehículo de transporte público de alta rotación: </w:t>
      </w:r>
      <w:r w:rsidRPr="00386C3E">
        <w:rPr>
          <w:rFonts w:ascii="Aptos" w:hAnsi="Aptos" w:cs="Arial"/>
          <w:b/>
          <w:bCs/>
          <w:sz w:val="26"/>
          <w:szCs w:val="26"/>
        </w:rPr>
        <w:t>Taxi Colectivo, marca Kia, modelo Cerato</w:t>
      </w:r>
      <w:r w:rsidRPr="00386C3E">
        <w:rPr>
          <w:rFonts w:ascii="Aptos" w:hAnsi="Aptos" w:cs="Arial"/>
          <w:sz w:val="26"/>
          <w:szCs w:val="26"/>
        </w:rPr>
        <w:t>.</w:t>
      </w:r>
    </w:p>
    <w:p w14:paraId="605E3315"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Las pruebas se extendieron durante jornadas continuas de más de 12 horas diarias en el sector urbano de Osorno, evaluando la precisión de geolocalización, la latencia de envío de datos y la confiabilidad del relé inmovilizador (corta-corriente).</w:t>
      </w:r>
    </w:p>
    <w:p w14:paraId="18DA923C"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22.1.2. Diagnóstico de Fallas de Módulos Económicos Descartados (Coban TK403 / TK405)</w:t>
      </w:r>
    </w:p>
    <w:p w14:paraId="1428C6F7"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Durante los primeros días de operación, las unidades de gama baja Coban TK403 y TK405 mostraron un comportamiento aceptable; sin embargo, al cabo de </w:t>
      </w:r>
      <w:r w:rsidRPr="00386C3E">
        <w:rPr>
          <w:rFonts w:ascii="Aptos" w:hAnsi="Aptos" w:cs="Arial"/>
          <w:b/>
          <w:bCs/>
          <w:sz w:val="26"/>
          <w:szCs w:val="26"/>
        </w:rPr>
        <w:t>5 a 7 días de uso continuo</w:t>
      </w:r>
      <w:r w:rsidRPr="00386C3E">
        <w:rPr>
          <w:rFonts w:ascii="Aptos" w:hAnsi="Aptos" w:cs="Arial"/>
          <w:sz w:val="26"/>
          <w:szCs w:val="26"/>
        </w:rPr>
        <w:t xml:space="preserve">, el sistema experimentó una </w:t>
      </w:r>
      <w:r w:rsidRPr="00386C3E">
        <w:rPr>
          <w:rFonts w:ascii="Aptos" w:hAnsi="Aptos" w:cs="Arial"/>
          <w:b/>
          <w:bCs/>
          <w:sz w:val="26"/>
          <w:szCs w:val="26"/>
        </w:rPr>
        <w:t>degradación crítica de rendimiento</w:t>
      </w:r>
      <w:r w:rsidRPr="00386C3E">
        <w:rPr>
          <w:rFonts w:ascii="Aptos" w:hAnsi="Aptos" w:cs="Arial"/>
          <w:sz w:val="26"/>
          <w:szCs w:val="26"/>
        </w:rPr>
        <w:t>, registrándose las siguientes anomalías:</w:t>
      </w:r>
    </w:p>
    <w:p w14:paraId="7B65A9EC"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Deriva Posicional y Mapeo Errático (</w:t>
      </w:r>
      <w:r w:rsidRPr="00386C3E">
        <w:rPr>
          <w:rFonts w:ascii="Aptos" w:hAnsi="Aptos" w:cs="Arial"/>
          <w:b/>
          <w:bCs/>
          <w:i/>
          <w:iCs/>
          <w:sz w:val="26"/>
          <w:szCs w:val="26"/>
        </w:rPr>
        <w:t>Jittering</w:t>
      </w:r>
      <w:r w:rsidRPr="00386C3E">
        <w:rPr>
          <w:rFonts w:ascii="Aptos" w:hAnsi="Aptos" w:cs="Arial"/>
          <w:b/>
          <w:bCs/>
          <w:sz w:val="26"/>
          <w:szCs w:val="26"/>
        </w:rPr>
        <w:t>):</w:t>
      </w:r>
      <w:r w:rsidRPr="00386C3E">
        <w:rPr>
          <w:rFonts w:ascii="Aptos" w:hAnsi="Aptos" w:cs="Arial"/>
          <w:sz w:val="26"/>
          <w:szCs w:val="26"/>
        </w:rPr>
        <w:t xml:space="preserve"> Se generaron coordenadas falsas con "saltos de teletransporte", situando al vehículo en ríos, propiedades privadas o sectores alejados de la ruta real debido a la baja sensibilidad del receptor GNSS.</w:t>
      </w:r>
    </w:p>
    <w:p w14:paraId="0634CBC8"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Desfase y Latencia Severa:</w:t>
      </w:r>
      <w:r w:rsidRPr="00386C3E">
        <w:rPr>
          <w:rFonts w:ascii="Aptos" w:hAnsi="Aptos" w:cs="Arial"/>
          <w:sz w:val="26"/>
          <w:szCs w:val="26"/>
        </w:rPr>
        <w:t xml:space="preserve"> La actualización de posición sufrió retrasos de entre 3 y 8 minutos respecto a la ubicación real del vehículo, imposibilitando el monitoreo en tiempo real.</w:t>
      </w:r>
    </w:p>
    <w:p w14:paraId="327A73AD"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lastRenderedPageBreak/>
        <w:t>Pérdida Intermitente de Cobertura Celular:</w:t>
      </w:r>
      <w:r w:rsidRPr="00386C3E">
        <w:rPr>
          <w:rFonts w:ascii="Aptos" w:hAnsi="Aptos" w:cs="Arial"/>
          <w:sz w:val="26"/>
          <w:szCs w:val="26"/>
        </w:rPr>
        <w:t xml:space="preserve"> Los equipos presentaron desconexiones frecuentes por depender de bandas 2G/3G en fase de apagado progresivo por las operadoras en Chile.</w:t>
      </w:r>
    </w:p>
    <w:p w14:paraId="1EB47A48"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Riesgo en el Corta-Corriente y Lecturas Falsas:</w:t>
      </w:r>
      <w:r w:rsidRPr="00386C3E">
        <w:rPr>
          <w:rFonts w:ascii="Aptos" w:hAnsi="Aptos" w:cs="Arial"/>
          <w:sz w:val="26"/>
          <w:szCs w:val="26"/>
        </w:rPr>
        <w:t xml:space="preserve"> Se identificó inestabilidad electromecánica en el relé de baja calidad e inconsistencias en la lectura de velocidad, representando un riesgo operativo de inmovilización involuntaria.</w:t>
      </w:r>
    </w:p>
    <w:p w14:paraId="0CC3EC1C"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22.1.3. Cuadro Comparativo de Evaluación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3401"/>
        <w:gridCol w:w="4333"/>
      </w:tblGrid>
      <w:tr w:rsidR="00943897" w:rsidRPr="00386C3E" w14:paraId="20BAB02D" w14:textId="77777777" w:rsidTr="0094389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59A61"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Criterio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5B86"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Módulo Evaluado (Coban TK403/405)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3E6D1"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Estándar Seleccionado (Suntech ST4315)</w:t>
            </w:r>
          </w:p>
        </w:tc>
      </w:tr>
      <w:tr w:rsidR="00943897" w:rsidRPr="00386C3E" w14:paraId="2398247C"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5766E" w14:textId="77777777" w:rsidR="00943897" w:rsidRPr="00386C3E" w:rsidRDefault="00943897">
            <w:pPr>
              <w:rPr>
                <w:rFonts w:ascii="Aptos" w:hAnsi="Aptos" w:cs="Arial"/>
                <w:sz w:val="26"/>
                <w:szCs w:val="26"/>
              </w:rPr>
            </w:pPr>
            <w:r w:rsidRPr="00386C3E">
              <w:rPr>
                <w:rFonts w:ascii="Aptos" w:hAnsi="Aptos" w:cs="Arial"/>
                <w:b/>
                <w:bCs/>
                <w:sz w:val="26"/>
                <w:szCs w:val="26"/>
              </w:rPr>
              <w:t>Red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D29C3" w14:textId="77777777" w:rsidR="00943897" w:rsidRPr="00386C3E" w:rsidRDefault="00943897">
            <w:pPr>
              <w:rPr>
                <w:rFonts w:ascii="Aptos" w:hAnsi="Aptos" w:cs="Arial"/>
                <w:sz w:val="26"/>
                <w:szCs w:val="26"/>
              </w:rPr>
            </w:pPr>
            <w:r w:rsidRPr="00386C3E">
              <w:rPr>
                <w:rFonts w:ascii="Aptos" w:hAnsi="Aptos" w:cs="Arial"/>
                <w:sz w:val="26"/>
                <w:szCs w:val="26"/>
              </w:rPr>
              <w:t>2G GSM / GPRS (Inestable)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E27A" w14:textId="77777777" w:rsidR="00943897" w:rsidRPr="00386C3E" w:rsidRDefault="00943897">
            <w:pPr>
              <w:rPr>
                <w:rFonts w:ascii="Aptos" w:hAnsi="Aptos" w:cs="Arial"/>
                <w:sz w:val="26"/>
                <w:szCs w:val="26"/>
              </w:rPr>
            </w:pPr>
            <w:r w:rsidRPr="00386C3E">
              <w:rPr>
                <w:rFonts w:ascii="Aptos" w:hAnsi="Aptos" w:cs="Arial"/>
                <w:b/>
                <w:bCs/>
                <w:sz w:val="26"/>
                <w:szCs w:val="26"/>
              </w:rPr>
              <w:t>4G LTE Cat 1 (con Fallback 2G)</w:t>
            </w:r>
          </w:p>
        </w:tc>
      </w:tr>
      <w:tr w:rsidR="00943897" w:rsidRPr="00386C3E" w14:paraId="522090BF"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6B70" w14:textId="77777777" w:rsidR="00943897" w:rsidRPr="00386C3E" w:rsidRDefault="00943897">
            <w:pPr>
              <w:rPr>
                <w:rFonts w:ascii="Aptos" w:hAnsi="Aptos" w:cs="Arial"/>
                <w:sz w:val="26"/>
                <w:szCs w:val="26"/>
              </w:rPr>
            </w:pPr>
            <w:r w:rsidRPr="00386C3E">
              <w:rPr>
                <w:rFonts w:ascii="Aptos" w:hAnsi="Aptos" w:cs="Arial"/>
                <w:b/>
                <w:bCs/>
                <w:sz w:val="26"/>
                <w:szCs w:val="26"/>
              </w:rPr>
              <w:t>Desempeño en Piloto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2641E" w14:textId="77777777" w:rsidR="00943897" w:rsidRPr="00386C3E" w:rsidRDefault="00943897">
            <w:pPr>
              <w:rPr>
                <w:rFonts w:ascii="Aptos" w:hAnsi="Aptos" w:cs="Arial"/>
                <w:sz w:val="26"/>
                <w:szCs w:val="26"/>
              </w:rPr>
            </w:pPr>
            <w:r w:rsidRPr="00386C3E">
              <w:rPr>
                <w:rFonts w:ascii="Aptos" w:hAnsi="Aptos" w:cs="Arial"/>
                <w:sz w:val="26"/>
                <w:szCs w:val="26"/>
              </w:rPr>
              <w:t>Fallas acumulativas a los 7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7AC79" w14:textId="77777777" w:rsidR="00943897" w:rsidRPr="00386C3E" w:rsidRDefault="00943897">
            <w:pPr>
              <w:rPr>
                <w:rFonts w:ascii="Aptos" w:hAnsi="Aptos" w:cs="Arial"/>
                <w:sz w:val="26"/>
                <w:szCs w:val="26"/>
              </w:rPr>
            </w:pPr>
            <w:r w:rsidRPr="00386C3E">
              <w:rPr>
                <w:rFonts w:ascii="Aptos" w:hAnsi="Aptos" w:cs="Arial"/>
                <w:b/>
                <w:bCs/>
                <w:sz w:val="26"/>
                <w:szCs w:val="26"/>
              </w:rPr>
              <w:t>100% Uptime sin degradación</w:t>
            </w:r>
          </w:p>
        </w:tc>
      </w:tr>
      <w:tr w:rsidR="00943897" w:rsidRPr="00386C3E" w14:paraId="5BC1561E"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DD3B7" w14:textId="77777777" w:rsidR="00943897" w:rsidRPr="00386C3E" w:rsidRDefault="00943897">
            <w:pPr>
              <w:rPr>
                <w:rFonts w:ascii="Aptos" w:hAnsi="Aptos" w:cs="Arial"/>
                <w:sz w:val="26"/>
                <w:szCs w:val="26"/>
              </w:rPr>
            </w:pPr>
            <w:r w:rsidRPr="00386C3E">
              <w:rPr>
                <w:rFonts w:ascii="Aptos" w:hAnsi="Aptos" w:cs="Arial"/>
                <w:b/>
                <w:bCs/>
                <w:sz w:val="26"/>
                <w:szCs w:val="26"/>
              </w:rPr>
              <w:t>Precisión GPS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FF5A4" w14:textId="77777777" w:rsidR="00943897" w:rsidRPr="00386C3E" w:rsidRDefault="00943897">
            <w:pPr>
              <w:rPr>
                <w:rFonts w:ascii="Aptos" w:hAnsi="Aptos" w:cs="Arial"/>
                <w:sz w:val="26"/>
                <w:szCs w:val="26"/>
              </w:rPr>
            </w:pPr>
            <w:r w:rsidRPr="00386C3E">
              <w:rPr>
                <w:rFonts w:ascii="Aptos" w:hAnsi="Aptos" w:cs="Arial"/>
                <w:sz w:val="26"/>
                <w:szCs w:val="26"/>
              </w:rPr>
              <w:t>Deriva alta (Puntos fuera de ruta)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461B" w14:textId="77777777" w:rsidR="00943897" w:rsidRPr="00386C3E" w:rsidRDefault="00943897">
            <w:pPr>
              <w:rPr>
                <w:rFonts w:ascii="Aptos" w:hAnsi="Aptos" w:cs="Arial"/>
                <w:sz w:val="26"/>
                <w:szCs w:val="26"/>
              </w:rPr>
            </w:pPr>
            <w:r w:rsidRPr="00386C3E">
              <w:rPr>
                <w:rFonts w:ascii="Aptos" w:hAnsi="Aptos" w:cs="Arial"/>
                <w:b/>
                <w:bCs/>
                <w:sz w:val="26"/>
                <w:szCs w:val="26"/>
              </w:rPr>
              <w:t>Precisión &lt; 2.5 m (Sub-métrica)</w:t>
            </w:r>
          </w:p>
        </w:tc>
      </w:tr>
      <w:tr w:rsidR="00943897" w:rsidRPr="00386C3E" w14:paraId="044D267A"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B4B6" w14:textId="77777777" w:rsidR="00943897" w:rsidRPr="00386C3E" w:rsidRDefault="00943897">
            <w:pPr>
              <w:rPr>
                <w:rFonts w:ascii="Aptos" w:hAnsi="Aptos" w:cs="Arial"/>
                <w:sz w:val="26"/>
                <w:szCs w:val="26"/>
              </w:rPr>
            </w:pPr>
            <w:r w:rsidRPr="00386C3E">
              <w:rPr>
                <w:rFonts w:ascii="Aptos" w:hAnsi="Aptos" w:cs="Arial"/>
                <w:b/>
                <w:bCs/>
                <w:sz w:val="26"/>
                <w:szCs w:val="26"/>
              </w:rPr>
              <w:t>Latencia de Transmisión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6E99" w14:textId="77777777" w:rsidR="00943897" w:rsidRPr="00386C3E" w:rsidRDefault="00943897">
            <w:pPr>
              <w:rPr>
                <w:rFonts w:ascii="Aptos" w:hAnsi="Aptos" w:cs="Arial"/>
                <w:sz w:val="26"/>
                <w:szCs w:val="26"/>
              </w:rPr>
            </w:pPr>
            <w:r w:rsidRPr="00386C3E">
              <w:rPr>
                <w:rFonts w:ascii="Aptos" w:hAnsi="Aptos" w:cs="Arial"/>
                <w:sz w:val="26"/>
                <w:szCs w:val="26"/>
              </w:rPr>
              <w:t>3 a 8 minutos de retraso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5E488" w14:textId="77777777" w:rsidR="00943897" w:rsidRPr="00386C3E" w:rsidRDefault="00943897">
            <w:pPr>
              <w:rPr>
                <w:rFonts w:ascii="Aptos" w:hAnsi="Aptos" w:cs="Arial"/>
                <w:sz w:val="26"/>
                <w:szCs w:val="26"/>
              </w:rPr>
            </w:pPr>
            <w:r w:rsidRPr="00386C3E">
              <w:rPr>
                <w:rFonts w:ascii="Aptos" w:hAnsi="Aptos" w:cs="Arial"/>
                <w:b/>
                <w:bCs/>
                <w:sz w:val="26"/>
                <w:szCs w:val="26"/>
              </w:rPr>
              <w:t>&lt; 2 segundos vía Sockets TCP</w:t>
            </w:r>
          </w:p>
        </w:tc>
      </w:tr>
      <w:tr w:rsidR="00943897" w:rsidRPr="00386C3E" w14:paraId="1A84E686"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CD78" w14:textId="77777777" w:rsidR="00943897" w:rsidRPr="00386C3E" w:rsidRDefault="00943897">
            <w:pPr>
              <w:rPr>
                <w:rFonts w:ascii="Aptos" w:hAnsi="Aptos" w:cs="Arial"/>
                <w:sz w:val="26"/>
                <w:szCs w:val="26"/>
              </w:rPr>
            </w:pPr>
            <w:r w:rsidRPr="00386C3E">
              <w:rPr>
                <w:rFonts w:ascii="Aptos" w:hAnsi="Aptos" w:cs="Arial"/>
                <w:b/>
                <w:bCs/>
                <w:sz w:val="26"/>
                <w:szCs w:val="26"/>
              </w:rPr>
              <w:t>Seguridad de Corta-Corriente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C4272" w14:textId="77777777" w:rsidR="00943897" w:rsidRPr="00386C3E" w:rsidRDefault="00943897">
            <w:pPr>
              <w:rPr>
                <w:rFonts w:ascii="Aptos" w:hAnsi="Aptos" w:cs="Arial"/>
                <w:sz w:val="26"/>
                <w:szCs w:val="26"/>
              </w:rPr>
            </w:pPr>
            <w:r w:rsidRPr="00386C3E">
              <w:rPr>
                <w:rFonts w:ascii="Aptos" w:hAnsi="Aptos" w:cs="Arial"/>
                <w:sz w:val="26"/>
                <w:szCs w:val="26"/>
              </w:rPr>
              <w:t>Inestable / Inseguro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DEB1" w14:textId="77777777" w:rsidR="00943897" w:rsidRPr="00386C3E" w:rsidRDefault="00943897">
            <w:pPr>
              <w:rPr>
                <w:rFonts w:ascii="Aptos" w:hAnsi="Aptos" w:cs="Arial"/>
                <w:sz w:val="26"/>
                <w:szCs w:val="26"/>
              </w:rPr>
            </w:pPr>
            <w:r w:rsidRPr="00386C3E">
              <w:rPr>
                <w:rFonts w:ascii="Aptos" w:hAnsi="Aptos" w:cs="Arial"/>
                <w:b/>
                <w:bCs/>
                <w:sz w:val="26"/>
                <w:szCs w:val="26"/>
              </w:rPr>
              <w:t>Validación Backend (Velocidad ≤ 20 km/h)</w:t>
            </w:r>
          </w:p>
        </w:tc>
      </w:tr>
      <w:tr w:rsidR="00943897" w:rsidRPr="00386C3E" w14:paraId="15C6A83F"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C5B53" w14:textId="77777777" w:rsidR="00943897" w:rsidRPr="00386C3E" w:rsidRDefault="00943897">
            <w:pPr>
              <w:rPr>
                <w:rFonts w:ascii="Aptos" w:hAnsi="Aptos" w:cs="Arial"/>
                <w:sz w:val="26"/>
                <w:szCs w:val="26"/>
              </w:rPr>
            </w:pPr>
            <w:r w:rsidRPr="00386C3E">
              <w:rPr>
                <w:rFonts w:ascii="Aptos" w:hAnsi="Aptos" w:cs="Arial"/>
                <w:b/>
                <w:bCs/>
                <w:sz w:val="26"/>
                <w:szCs w:val="26"/>
              </w:rPr>
              <w:t>Resistencia a Sabotajes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86547" w14:textId="77777777" w:rsidR="00943897" w:rsidRPr="00386C3E" w:rsidRDefault="00943897">
            <w:pPr>
              <w:rPr>
                <w:rFonts w:ascii="Aptos" w:hAnsi="Aptos" w:cs="Arial"/>
                <w:sz w:val="26"/>
                <w:szCs w:val="26"/>
              </w:rPr>
            </w:pPr>
            <w:r w:rsidRPr="00386C3E">
              <w:rPr>
                <w:rFonts w:ascii="Aptos" w:hAnsi="Aptos" w:cs="Arial"/>
                <w:sz w:val="26"/>
                <w:szCs w:val="26"/>
              </w:rPr>
              <w:t>Vulnerable a bloqueadores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44D0" w14:textId="77777777" w:rsidR="00943897" w:rsidRPr="00386C3E" w:rsidRDefault="00943897">
            <w:pPr>
              <w:rPr>
                <w:rFonts w:ascii="Aptos" w:hAnsi="Aptos" w:cs="Arial"/>
                <w:sz w:val="26"/>
                <w:szCs w:val="26"/>
              </w:rPr>
            </w:pPr>
            <w:r w:rsidRPr="00386C3E">
              <w:rPr>
                <w:rFonts w:ascii="Aptos" w:hAnsi="Aptos" w:cs="Arial"/>
                <w:b/>
                <w:bCs/>
                <w:sz w:val="26"/>
                <w:szCs w:val="26"/>
              </w:rPr>
              <w:t>Detección Anti-Jammer con acelerómetro de 3 ejes</w:t>
            </w:r>
          </w:p>
        </w:tc>
      </w:tr>
    </w:tbl>
    <w:p w14:paraId="013133B6"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22.1.4. Decisión Final de Arquitectura: Estandarización Exclusiva Suntech ST4315</w:t>
      </w:r>
    </w:p>
    <w:p w14:paraId="579970C8"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Ante la evidencia técnica recopilada en el Kia Cerato, el equipo resolvió </w:t>
      </w:r>
      <w:r w:rsidRPr="00386C3E">
        <w:rPr>
          <w:rFonts w:ascii="Aptos" w:hAnsi="Aptos" w:cs="Arial"/>
          <w:b/>
          <w:bCs/>
          <w:sz w:val="26"/>
          <w:szCs w:val="26"/>
        </w:rPr>
        <w:t>descartar definitivamente la línea Coban</w:t>
      </w:r>
      <w:r w:rsidRPr="00386C3E">
        <w:rPr>
          <w:rFonts w:ascii="Aptos" w:hAnsi="Aptos" w:cs="Arial"/>
          <w:sz w:val="26"/>
          <w:szCs w:val="26"/>
        </w:rPr>
        <w:t xml:space="preserve"> y adoptar como estándar único para la flota de Osorno el equipo industrial </w:t>
      </w:r>
      <w:r w:rsidRPr="00386C3E">
        <w:rPr>
          <w:rFonts w:ascii="Aptos" w:hAnsi="Aptos" w:cs="Arial"/>
          <w:b/>
          <w:bCs/>
          <w:sz w:val="26"/>
          <w:szCs w:val="26"/>
        </w:rPr>
        <w:t>Suntech ST4315 (4G LTE)</w:t>
      </w:r>
      <w:r w:rsidRPr="00386C3E">
        <w:rPr>
          <w:rFonts w:ascii="Aptos" w:hAnsi="Aptos" w:cs="Arial"/>
          <w:sz w:val="26"/>
          <w:szCs w:val="26"/>
        </w:rPr>
        <w:t>.</w:t>
      </w:r>
    </w:p>
    <w:p w14:paraId="3488942E"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Esta decisión garantiza una disponibilidad del servicio del </w:t>
      </w:r>
      <w:r w:rsidRPr="00386C3E">
        <w:rPr>
          <w:rFonts w:ascii="Aptos" w:hAnsi="Aptos" w:cs="Arial"/>
          <w:b/>
          <w:bCs/>
          <w:sz w:val="26"/>
          <w:szCs w:val="26"/>
        </w:rPr>
        <w:t>99.9%</w:t>
      </w:r>
      <w:r w:rsidRPr="00386C3E">
        <w:rPr>
          <w:rFonts w:ascii="Aptos" w:hAnsi="Aptos" w:cs="Arial"/>
          <w:sz w:val="26"/>
          <w:szCs w:val="26"/>
        </w:rPr>
        <w:t xml:space="preserve"> (cumpliendo el Requerimiento No Funcional RNF-02) y asegura la ejecución confiable de la orden de </w:t>
      </w:r>
      <w:r w:rsidRPr="00386C3E">
        <w:rPr>
          <w:rFonts w:ascii="Aptos" w:hAnsi="Aptos" w:cs="Arial"/>
          <w:sz w:val="26"/>
          <w:szCs w:val="26"/>
        </w:rPr>
        <w:lastRenderedPageBreak/>
        <w:t>inmovilización vehicular mediante tramas encriptadas del protocolo STTP (cumpliendo el Requerimiento Funcional RF-06).</w:t>
      </w:r>
    </w:p>
    <w:p w14:paraId="76A980C0" w14:textId="77777777" w:rsidR="00943897" w:rsidRPr="00386C3E" w:rsidRDefault="00943897">
      <w:pPr>
        <w:rPr>
          <w:rFonts w:ascii="Aptos" w:hAnsi="Aptos"/>
          <w:sz w:val="26"/>
          <w:szCs w:val="26"/>
        </w:rPr>
      </w:pPr>
    </w:p>
    <w:sectPr w:rsidR="00943897" w:rsidRPr="00386C3E" w:rsidSect="00DD06F7">
      <w:footerReference w:type="default" r:id="rId2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C76CE" w14:textId="77777777" w:rsidR="00DD06F7" w:rsidRDefault="00DD06F7">
      <w:pPr>
        <w:spacing w:after="0" w:line="240" w:lineRule="auto"/>
      </w:pPr>
      <w:r>
        <w:separator/>
      </w:r>
    </w:p>
  </w:endnote>
  <w:endnote w:type="continuationSeparator" w:id="0">
    <w:p w14:paraId="345B6E4B" w14:textId="77777777" w:rsidR="00DD06F7" w:rsidRDefault="00DD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4D0AB" w14:textId="77777777" w:rsidR="006358AA" w:rsidRDefault="00000000">
    <w:pPr>
      <w:pStyle w:val="Piedepgina"/>
      <w:jc w:val="center"/>
    </w:pPr>
    <w:r>
      <w:rPr>
        <w:sz w:val="16"/>
      </w:rPr>
      <w:t>PLUMA GPS v3.0 — Informe Unidad 2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6A172" w14:textId="77777777" w:rsidR="00DD06F7" w:rsidRDefault="00DD06F7">
      <w:pPr>
        <w:spacing w:after="0" w:line="240" w:lineRule="auto"/>
      </w:pPr>
      <w:r>
        <w:separator/>
      </w:r>
    </w:p>
  </w:footnote>
  <w:footnote w:type="continuationSeparator" w:id="0">
    <w:p w14:paraId="422E68E2" w14:textId="77777777" w:rsidR="00DD06F7" w:rsidRDefault="00DD0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2D8510C"/>
    <w:multiLevelType w:val="multilevel"/>
    <w:tmpl w:val="FF9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165AB"/>
    <w:multiLevelType w:val="hybridMultilevel"/>
    <w:tmpl w:val="52666F76"/>
    <w:lvl w:ilvl="0" w:tplc="28C46F2A">
      <w:numFmt w:val="bullet"/>
      <w:lvlText w:val="•"/>
      <w:lvlJc w:val="left"/>
      <w:pPr>
        <w:ind w:left="720" w:hanging="360"/>
      </w:pPr>
      <w:rPr>
        <w:rFonts w:ascii="Aptos" w:eastAsiaTheme="minorEastAsia" w:hAnsi="Aptos" w:cstheme="minorBidi" w:hint="default"/>
      </w:rPr>
    </w:lvl>
    <w:lvl w:ilvl="1" w:tplc="724EB992">
      <w:numFmt w:val="bullet"/>
      <w:lvlText w:val="-"/>
      <w:lvlJc w:val="left"/>
      <w:pPr>
        <w:ind w:left="1440" w:hanging="360"/>
      </w:pPr>
      <w:rPr>
        <w:rFonts w:ascii="Aptos" w:eastAsiaTheme="minorEastAsia" w:hAnsi="Aptos"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74A0D1A"/>
    <w:multiLevelType w:val="hybridMultilevel"/>
    <w:tmpl w:val="25A48A16"/>
    <w:lvl w:ilvl="0" w:tplc="340A0009">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F6500D96">
      <w:numFmt w:val="bullet"/>
      <w:lvlText w:val="•"/>
      <w:lvlJc w:val="left"/>
      <w:pPr>
        <w:ind w:left="2160" w:hanging="360"/>
      </w:pPr>
      <w:rPr>
        <w:rFonts w:ascii="Aptos" w:eastAsiaTheme="minorEastAsia" w:hAnsi="Aptos" w:cstheme="minorBidi"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97A5694"/>
    <w:multiLevelType w:val="hybridMultilevel"/>
    <w:tmpl w:val="7E6211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66423072">
    <w:abstractNumId w:val="8"/>
  </w:num>
  <w:num w:numId="2" w16cid:durableId="696544609">
    <w:abstractNumId w:val="6"/>
  </w:num>
  <w:num w:numId="3" w16cid:durableId="1305549938">
    <w:abstractNumId w:val="5"/>
  </w:num>
  <w:num w:numId="4" w16cid:durableId="1562016049">
    <w:abstractNumId w:val="4"/>
  </w:num>
  <w:num w:numId="5" w16cid:durableId="1634749951">
    <w:abstractNumId w:val="7"/>
  </w:num>
  <w:num w:numId="6" w16cid:durableId="2067756170">
    <w:abstractNumId w:val="3"/>
  </w:num>
  <w:num w:numId="7" w16cid:durableId="1787236793">
    <w:abstractNumId w:val="2"/>
  </w:num>
  <w:num w:numId="8" w16cid:durableId="625817623">
    <w:abstractNumId w:val="1"/>
  </w:num>
  <w:num w:numId="9" w16cid:durableId="1153257319">
    <w:abstractNumId w:val="0"/>
  </w:num>
  <w:num w:numId="10" w16cid:durableId="726611513">
    <w:abstractNumId w:val="12"/>
  </w:num>
  <w:num w:numId="11" w16cid:durableId="281033243">
    <w:abstractNumId w:val="11"/>
  </w:num>
  <w:num w:numId="12" w16cid:durableId="2004312110">
    <w:abstractNumId w:val="10"/>
  </w:num>
  <w:num w:numId="13" w16cid:durableId="1789081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D0"/>
    <w:rsid w:val="00011431"/>
    <w:rsid w:val="00011C87"/>
    <w:rsid w:val="00034616"/>
    <w:rsid w:val="000419A1"/>
    <w:rsid w:val="00041EDB"/>
    <w:rsid w:val="0006063C"/>
    <w:rsid w:val="000A2470"/>
    <w:rsid w:val="00120A43"/>
    <w:rsid w:val="00123E65"/>
    <w:rsid w:val="001259C8"/>
    <w:rsid w:val="0015074B"/>
    <w:rsid w:val="001B2AEC"/>
    <w:rsid w:val="001E2A04"/>
    <w:rsid w:val="001E39E7"/>
    <w:rsid w:val="0029639D"/>
    <w:rsid w:val="002E1CEC"/>
    <w:rsid w:val="002F0192"/>
    <w:rsid w:val="00326F90"/>
    <w:rsid w:val="00376542"/>
    <w:rsid w:val="00384B30"/>
    <w:rsid w:val="00386C3E"/>
    <w:rsid w:val="003A224D"/>
    <w:rsid w:val="004015CE"/>
    <w:rsid w:val="004B590E"/>
    <w:rsid w:val="004C2957"/>
    <w:rsid w:val="004F14E4"/>
    <w:rsid w:val="00531614"/>
    <w:rsid w:val="00545607"/>
    <w:rsid w:val="00553541"/>
    <w:rsid w:val="005A1A18"/>
    <w:rsid w:val="005B3515"/>
    <w:rsid w:val="005E4FB1"/>
    <w:rsid w:val="006358AA"/>
    <w:rsid w:val="006858C7"/>
    <w:rsid w:val="006B68F5"/>
    <w:rsid w:val="00704996"/>
    <w:rsid w:val="00732166"/>
    <w:rsid w:val="0073261E"/>
    <w:rsid w:val="00773942"/>
    <w:rsid w:val="007C1584"/>
    <w:rsid w:val="007C2E24"/>
    <w:rsid w:val="007D50E1"/>
    <w:rsid w:val="00807BDA"/>
    <w:rsid w:val="00815397"/>
    <w:rsid w:val="00860B44"/>
    <w:rsid w:val="008759E6"/>
    <w:rsid w:val="00887A7A"/>
    <w:rsid w:val="008A223F"/>
    <w:rsid w:val="008F2800"/>
    <w:rsid w:val="0090501B"/>
    <w:rsid w:val="00943897"/>
    <w:rsid w:val="009508F8"/>
    <w:rsid w:val="00960029"/>
    <w:rsid w:val="0098316D"/>
    <w:rsid w:val="009B2662"/>
    <w:rsid w:val="00A24B98"/>
    <w:rsid w:val="00A45557"/>
    <w:rsid w:val="00A52D08"/>
    <w:rsid w:val="00A823A9"/>
    <w:rsid w:val="00AA1D8D"/>
    <w:rsid w:val="00AC1BAC"/>
    <w:rsid w:val="00AE61B2"/>
    <w:rsid w:val="00B41EB2"/>
    <w:rsid w:val="00B47730"/>
    <w:rsid w:val="00B8139E"/>
    <w:rsid w:val="00BD5874"/>
    <w:rsid w:val="00C07ACA"/>
    <w:rsid w:val="00C7018E"/>
    <w:rsid w:val="00CB0664"/>
    <w:rsid w:val="00D44DD3"/>
    <w:rsid w:val="00D451E8"/>
    <w:rsid w:val="00D778C1"/>
    <w:rsid w:val="00D90D2A"/>
    <w:rsid w:val="00DA42E5"/>
    <w:rsid w:val="00DD06F7"/>
    <w:rsid w:val="00E5010B"/>
    <w:rsid w:val="00E816D4"/>
    <w:rsid w:val="00EA136A"/>
    <w:rsid w:val="00EA2F87"/>
    <w:rsid w:val="00EA5E6C"/>
    <w:rsid w:val="00EC34C9"/>
    <w:rsid w:val="00F17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32E6B"/>
  <w14:defaultImageDpi w14:val="300"/>
  <w15:docId w15:val="{0F838FE5-43D8-400B-8372-586BE765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0192"/>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unhideWhenUsed/>
    <w:rsid w:val="004B590E"/>
    <w:rPr>
      <w:color w:val="0000FF" w:themeColor="hyperlink"/>
      <w:u w:val="single"/>
    </w:rPr>
  </w:style>
  <w:style w:type="character" w:styleId="Mencinsinresolver">
    <w:name w:val="Unresolved Mention"/>
    <w:basedOn w:val="Fuentedeprrafopredeter"/>
    <w:uiPriority w:val="99"/>
    <w:semiHidden/>
    <w:unhideWhenUsed/>
    <w:rsid w:val="004B5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459566">
      <w:bodyDiv w:val="1"/>
      <w:marLeft w:val="0"/>
      <w:marRight w:val="0"/>
      <w:marTop w:val="0"/>
      <w:marBottom w:val="0"/>
      <w:divBdr>
        <w:top w:val="none" w:sz="0" w:space="0" w:color="auto"/>
        <w:left w:val="none" w:sz="0" w:space="0" w:color="auto"/>
        <w:bottom w:val="none" w:sz="0" w:space="0" w:color="auto"/>
        <w:right w:val="none" w:sz="0" w:space="0" w:color="auto"/>
      </w:divBdr>
    </w:div>
    <w:div w:id="272635097">
      <w:bodyDiv w:val="1"/>
      <w:marLeft w:val="0"/>
      <w:marRight w:val="0"/>
      <w:marTop w:val="0"/>
      <w:marBottom w:val="0"/>
      <w:divBdr>
        <w:top w:val="none" w:sz="0" w:space="0" w:color="auto"/>
        <w:left w:val="none" w:sz="0" w:space="0" w:color="auto"/>
        <w:bottom w:val="none" w:sz="0" w:space="0" w:color="auto"/>
        <w:right w:val="none" w:sz="0" w:space="0" w:color="auto"/>
      </w:divBdr>
    </w:div>
    <w:div w:id="1155224363">
      <w:bodyDiv w:val="1"/>
      <w:marLeft w:val="0"/>
      <w:marRight w:val="0"/>
      <w:marTop w:val="0"/>
      <w:marBottom w:val="0"/>
      <w:divBdr>
        <w:top w:val="none" w:sz="0" w:space="0" w:color="auto"/>
        <w:left w:val="none" w:sz="0" w:space="0" w:color="auto"/>
        <w:bottom w:val="none" w:sz="0" w:space="0" w:color="auto"/>
        <w:right w:val="none" w:sz="0" w:space="0" w:color="auto"/>
      </w:divBdr>
    </w:div>
    <w:div w:id="1217282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github.com/lutrizarom-spec/pluma-gp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ai.inacap.cl/user/view.php?id=12323"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32</Pages>
  <Words>5563</Words>
  <Characters>30600</Characters>
  <Application>Microsoft Office Word</Application>
  <DocSecurity>0</DocSecurity>
  <Lines>255</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Unidad 2 – Plataforma Pluma GPS</dc:title>
  <dc:subject>Desarrollo de Proyectos TI – Metodología Ágil</dc:subject>
  <dc:creator>Luis Lizana, Seigi Gim</dc:creator>
  <cp:keywords/>
  <dc:description/>
  <cp:lastModifiedBy>LUIS PATRICIO LIZANA ROMAN</cp:lastModifiedBy>
  <cp:revision>57</cp:revision>
  <dcterms:created xsi:type="dcterms:W3CDTF">2013-12-23T23:15:00Z</dcterms:created>
  <dcterms:modified xsi:type="dcterms:W3CDTF">2026-10-15T03:52:00Z</dcterms:modified>
  <cp:category/>
</cp:coreProperties>
</file>